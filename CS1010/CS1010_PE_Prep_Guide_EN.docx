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9921"/>
      </w:tblGrid>
      <w:tr>
        <w:tc>
          <w:tcPr>
            <w:tcW w:type="dxa" w:w="10206"/>
            <w:shd w:fill="147D82"/>
            <w:tcMar>
              <w:top w:w="18" w:type="dxa"/>
              <w:start w:w="0" w:type="dxa"/>
              <w:bottom w:w="18" w:type="dxa"/>
              <w:end w:w="0" w:type="dxa"/>
            </w:tcMar>
          </w:tcPr>
          <w:p>
            <w:pPr>
              <w:spacing w:after="0"/>
            </w:pPr>
          </w:p>
        </w:tc>
      </w:tr>
    </w:tbl>
    <w:p>
      <w:pPr>
        <w:spacing w:after="560"/>
      </w:pPr>
    </w:p>
    <w:p>
      <w:r>
        <w:rPr>
          <w:rFonts w:ascii="Arial" w:hAnsi="Arial" w:eastAsia="Arial" w:cs="Arial"/>
          <w:b/>
          <w:color w:val="147D82"/>
          <w:sz w:val="32"/>
        </w:rPr>
        <w:t>CS1010</w:t>
      </w:r>
    </w:p>
    <w:p>
      <w:pPr>
        <w:pStyle w:val="Title"/>
      </w:pPr>
      <w:r>
        <w:t>PE Prep Guide</w:t>
        <w:br/>
      </w:r>
      <w:r>
        <w:rPr>
          <w:rFonts w:ascii="Arial" w:hAnsi="Arial" w:eastAsia="Arial" w:cs="Arial"/>
          <w:b/>
          <w:color w:val="17324D"/>
          <w:sz w:val="44"/>
        </w:rPr>
        <w:t>From Code Fragments to Verifiable Solutions</w:t>
      </w:r>
    </w:p>
    <w:p>
      <w:pPr>
        <w:pStyle w:val="Subtitle"/>
      </w:pPr>
      <w:r>
        <w:t>Concept-first explanations  |  Precise terminology  |  C17 examples</w:t>
      </w:r>
    </w:p>
    <w:p>
      <w:pPr>
        <w:spacing w:after="360"/>
      </w:pPr>
    </w:p>
    <w:tbl>
      <w:tblPr>
        <w:tblW w:type="auto" w:w="0"/>
        <w:tblLayout w:type="fixed"/>
        <w:tblLook w:firstColumn="1" w:firstRow="1" w:lastColumn="0" w:lastRow="0" w:noHBand="0" w:noVBand="1" w:val="04A0"/>
      </w:tblPr>
      <w:tblGrid>
        <w:gridCol w:w="3402"/>
        <w:gridCol w:w="3402"/>
        <w:gridCol w:w="3402"/>
      </w:tblGrid>
      <w:tr>
        <w:tc>
          <w:tcPr>
            <w:tcW w:type="dxa" w:w="3231"/>
            <w:shd w:fill="F3F6F8"/>
            <w:tcMar>
              <w:top w:w="180" w:type="dxa"/>
              <w:start w:w="170" w:type="dxa"/>
              <w:bottom w:w="180" w:type="dxa"/>
              <w:end w:w="170" w:type="dxa"/>
            </w:tcMar>
            <w:tcBorders>
              <w:top w:val="single" w:sz="10" w:color="DCEFF1"/>
              <w:left w:val="single" w:sz="10" w:color="DCEFF1"/>
              <w:bottom w:val="single" w:sz="10" w:color="DCEFF1"/>
              <w:right w:val="single" w:sz="10" w:color="DCEFF1"/>
            </w:tcBorders>
          </w:tcPr>
          <w:p>
            <w:r>
              <w:rPr>
                <w:rFonts w:ascii="Arial" w:hAnsi="Arial" w:eastAsia="Arial" w:cs="Arial"/>
                <w:b/>
                <w:color w:val="147D82"/>
                <w:sz w:val="38"/>
              </w:rPr>
              <w:t>01</w:t>
            </w:r>
          </w:p>
          <w:p>
            <w:r>
              <w:rPr>
                <w:rFonts w:ascii="Arial" w:hAnsi="Arial" w:eastAsia="Arial" w:cs="Arial"/>
                <w:b/>
                <w:color w:val="17324D"/>
                <w:sz w:val="22"/>
              </w:rPr>
              <w:t>Build intuition</w:t>
            </w:r>
          </w:p>
          <w:p>
            <w:pPr>
              <w:spacing w:after="0"/>
            </w:pPr>
            <w:r>
              <w:rPr>
                <w:rFonts w:ascii="Arial" w:hAnsi="Arial" w:eastAsia="Arial" w:cs="Arial"/>
                <w:color w:val="536677"/>
                <w:sz w:val="17"/>
              </w:rPr>
              <w:t>Ask why before writing each algorithm</w:t>
            </w:r>
          </w:p>
        </w:tc>
        <w:tc>
          <w:tcPr>
            <w:tcW w:type="dxa" w:w="3231"/>
            <w:shd w:fill="F3F6F8"/>
            <w:tcMar>
              <w:top w:w="180" w:type="dxa"/>
              <w:start w:w="170" w:type="dxa"/>
              <w:bottom w:w="180" w:type="dxa"/>
              <w:end w:w="170" w:type="dxa"/>
            </w:tcMar>
            <w:tcBorders>
              <w:top w:val="single" w:sz="10" w:color="DCEFF1"/>
              <w:left w:val="single" w:sz="10" w:color="DCEFF1"/>
              <w:bottom w:val="single" w:sz="10" w:color="DCEFF1"/>
              <w:right w:val="single" w:sz="10" w:color="DCEFF1"/>
            </w:tcBorders>
          </w:tcPr>
          <w:p>
            <w:r>
              <w:rPr>
                <w:rFonts w:ascii="Arial" w:hAnsi="Arial" w:eastAsia="Arial" w:cs="Arial"/>
                <w:b/>
                <w:color w:val="147D82"/>
                <w:sz w:val="38"/>
              </w:rPr>
              <w:t>02</w:t>
            </w:r>
          </w:p>
          <w:p>
            <w:r>
              <w:rPr>
                <w:rFonts w:ascii="Arial" w:hAnsi="Arial" w:eastAsia="Arial" w:cs="Arial"/>
                <w:b/>
                <w:color w:val="17324D"/>
                <w:sz w:val="22"/>
              </w:rPr>
              <w:t>Trace by hand</w:t>
            </w:r>
          </w:p>
          <w:p>
            <w:pPr>
              <w:spacing w:after="0"/>
            </w:pPr>
            <w:r>
              <w:rPr>
                <w:rFonts w:ascii="Arial" w:hAnsi="Arial" w:eastAsia="Arial" w:cs="Arial"/>
                <w:color w:val="536677"/>
                <w:sz w:val="17"/>
              </w:rPr>
              <w:t>Check invariants and boundaries</w:t>
            </w:r>
          </w:p>
        </w:tc>
        <w:tc>
          <w:tcPr>
            <w:tcW w:type="dxa" w:w="3231"/>
            <w:shd w:fill="F3F6F8"/>
            <w:tcMar>
              <w:top w:w="180" w:type="dxa"/>
              <w:start w:w="170" w:type="dxa"/>
              <w:bottom w:w="180" w:type="dxa"/>
              <w:end w:w="170" w:type="dxa"/>
            </w:tcMar>
            <w:tcBorders>
              <w:top w:val="single" w:sz="10" w:color="DCEFF1"/>
              <w:left w:val="single" w:sz="10" w:color="DCEFF1"/>
              <w:bottom w:val="single" w:sz="10" w:color="DCEFF1"/>
              <w:right w:val="single" w:sz="10" w:color="DCEFF1"/>
            </w:tcBorders>
          </w:tcPr>
          <w:p>
            <w:r>
              <w:rPr>
                <w:rFonts w:ascii="Arial" w:hAnsi="Arial" w:eastAsia="Arial" w:cs="Arial"/>
                <w:b/>
                <w:color w:val="147D82"/>
                <w:sz w:val="38"/>
              </w:rPr>
              <w:t>03</w:t>
            </w:r>
          </w:p>
          <w:p>
            <w:r>
              <w:rPr>
                <w:rFonts w:ascii="Arial" w:hAnsi="Arial" w:eastAsia="Arial" w:cs="Arial"/>
                <w:b/>
                <w:color w:val="17324D"/>
                <w:sz w:val="22"/>
              </w:rPr>
              <w:t>Verify</w:t>
            </w:r>
          </w:p>
          <w:p>
            <w:pPr>
              <w:spacing w:after="0"/>
            </w:pPr>
            <w:r>
              <w:rPr>
                <w:rFonts w:ascii="Arial" w:hAnsi="Arial" w:eastAsia="Arial" w:cs="Arial"/>
                <w:color w:val="536677"/>
                <w:sz w:val="17"/>
              </w:rPr>
              <w:t>Complete examples compile with clang C17</w:t>
            </w:r>
          </w:p>
        </w:tc>
      </w:tr>
    </w:tbl>
    <w:p>
      <w:pPr>
        <w:spacing w:after="1100"/>
      </w:pPr>
    </w:p>
    <w:p>
      <w:r>
        <w:rPr>
          <w:rFonts w:ascii="Arial" w:hAnsi="Arial" w:eastAsia="Arial" w:cs="Arial"/>
          <w:b/>
          <w:color w:val="536677"/>
          <w:sz w:val="20"/>
        </w:rPr>
        <w:t>Reorganised and expanded edition  |  2026-07-17</w:t>
      </w:r>
    </w:p>
    <w:p>
      <w:r>
        <w:rPr>
          <w:rFonts w:ascii="Arial" w:hAnsi="Arial" w:eastAsia="Arial" w:cs="Arial"/>
          <w:color w:val="536677"/>
          <w:sz w:val="17"/>
        </w:rPr>
        <w:t>Based on CS1010 PE Prep.pdf in Gao327/NUS-Computer-Engineering; expanded with explicit reasoning and corrected boundary cases.</w:t>
      </w:r>
    </w:p>
    <w:p>
      <w:r>
        <w:rPr>
          <w:rFonts w:ascii="Arial" w:hAnsi="Arial" w:eastAsia="Arial" w:cs="Arial"/>
          <w:color w:val="536677"/>
          <w:sz w:val="17"/>
        </w:rPr>
        <w:t>This is not an official NUS handout. Examples use standard C17; replace input/output with course-library functions when required.</w:t>
      </w:r>
    </w:p>
    <w:p>
      <w:r>
        <w:br w:type="page"/>
      </w:r>
    </w:p>
    <w:p>
      <w:pPr>
        <w:pStyle w:val="Heading1"/>
      </w:pPr>
      <w:r>
        <w:t>How to use this guide</w:t>
      </w:r>
    </w:p>
    <w:p>
      <w:r>
        <w:t>This is not a template-memorisation cheatsheet. Each chapter develops a topic through six layers: problem, intuition, state, code, boundary cases, and verification. Read them in order when learning the material; during exam revision, use the end-of-chapter checks as a focused review.</w:t>
      </w:r>
    </w:p>
    <w:tbl>
      <w:tblPr>
        <w:tblStyle w:val="TableGrid"/>
        <w:tblW w:type="auto" w:w="0"/>
        <w:tblLayout w:type="fixed"/>
        <w:tblLook w:firstColumn="1" w:firstRow="1" w:lastColumn="0" w:lastRow="0" w:noHBand="0" w:noVBand="1" w:val="04A0"/>
      </w:tblPr>
      <w:tblGrid>
        <w:gridCol w:w="3402"/>
        <w:gridCol w:w="3402"/>
        <w:gridCol w:w="3402"/>
      </w:tblGrid>
      <w:tr>
        <w:trPr>
          <w:tblHeader w:val="true"/>
        </w:trPr>
        <w:tc>
          <w:tcPr>
            <w:tcW w:type="dxa" w:w="1814"/>
            <w:shd w:fill="17324D"/>
            <w:tcMar>
              <w:top w:w="90" w:type="dxa"/>
              <w:start w:w="105" w:type="dxa"/>
              <w:bottom w:w="90" w:type="dxa"/>
              <w:end w:w="105" w:type="dxa"/>
            </w:tcMar>
          </w:tcPr>
          <w:p>
            <w:r>
              <w:rPr>
                <w:rFonts w:ascii="Arial" w:hAnsi="Arial" w:eastAsia="Arial" w:cs="Arial"/>
                <w:b/>
                <w:color w:val="FFFFFF"/>
                <w:sz w:val="16"/>
              </w:rPr>
              <w:t>Label</w:t>
            </w:r>
          </w:p>
        </w:tc>
        <w:tc>
          <w:tcPr>
            <w:tcW w:type="dxa" w:w="2948"/>
            <w:shd w:fill="17324D"/>
            <w:tcMar>
              <w:top w:w="90" w:type="dxa"/>
              <w:start w:w="105" w:type="dxa"/>
              <w:bottom w:w="90" w:type="dxa"/>
              <w:end w:w="105" w:type="dxa"/>
            </w:tcMar>
          </w:tcPr>
          <w:p>
            <w:r>
              <w:rPr>
                <w:rFonts w:ascii="Arial" w:hAnsi="Arial" w:eastAsia="Arial" w:cs="Arial"/>
                <w:b/>
                <w:color w:val="FFFFFF"/>
                <w:sz w:val="16"/>
              </w:rPr>
              <w:t>Meaning</w:t>
            </w:r>
          </w:p>
        </w:tc>
        <w:tc>
          <w:tcPr>
            <w:tcW w:type="dxa" w:w="5159"/>
            <w:shd w:fill="17324D"/>
            <w:tcMar>
              <w:top w:w="90" w:type="dxa"/>
              <w:start w:w="105" w:type="dxa"/>
              <w:bottom w:w="90" w:type="dxa"/>
              <w:end w:w="105" w:type="dxa"/>
            </w:tcMar>
          </w:tcPr>
          <w:p>
            <w:r>
              <w:rPr>
                <w:rFonts w:ascii="Arial" w:hAnsi="Arial" w:eastAsia="Arial" w:cs="Arial"/>
                <w:b/>
                <w:color w:val="FFFFFF"/>
                <w:sz w:val="16"/>
              </w:rPr>
              <w:t>How to use it</w:t>
            </w:r>
          </w:p>
        </w:tc>
      </w:tr>
      <w:tr>
        <w:tc>
          <w:tcPr>
            <w:tcW w:type="dxa" w:w="1814"/>
            <w:vAlign w:val="center"/>
            <w:tcMar>
              <w:top w:w="75" w:type="dxa"/>
              <w:start w:w="105" w:type="dxa"/>
              <w:bottom w:w="75" w:type="dxa"/>
              <w:end w:w="105" w:type="dxa"/>
            </w:tcMar>
          </w:tcPr>
          <w:p>
            <w:pPr>
              <w:spacing w:after="0"/>
            </w:pPr>
            <w:r>
              <w:rPr>
                <w:rFonts w:ascii="Arial" w:hAnsi="Arial" w:eastAsia="Arial" w:cs="Arial"/>
                <w:color w:val="1D2935"/>
                <w:sz w:val="15"/>
              </w:rPr>
              <w:t>Complete runnable example</w:t>
            </w:r>
          </w:p>
        </w:tc>
        <w:tc>
          <w:tcPr>
            <w:tcW w:type="dxa" w:w="2948"/>
            <w:vAlign w:val="center"/>
            <w:tcMar>
              <w:top w:w="75" w:type="dxa"/>
              <w:start w:w="105" w:type="dxa"/>
              <w:bottom w:w="75" w:type="dxa"/>
              <w:end w:w="105" w:type="dxa"/>
            </w:tcMar>
          </w:tcPr>
          <w:p>
            <w:pPr>
              <w:spacing w:after="0"/>
            </w:pPr>
            <w:r>
              <w:rPr>
                <w:rFonts w:ascii="Arial" w:hAnsi="Arial" w:eastAsia="Arial" w:cs="Arial"/>
                <w:color w:val="1D2935"/>
                <w:sz w:val="15"/>
              </w:rPr>
              <w:t>Includes headers, functions, and main/tests</w:t>
            </w:r>
          </w:p>
        </w:tc>
        <w:tc>
          <w:tcPr>
            <w:tcW w:type="dxa" w:w="5159"/>
            <w:vAlign w:val="center"/>
            <w:tcMar>
              <w:top w:w="75" w:type="dxa"/>
              <w:start w:w="105" w:type="dxa"/>
              <w:bottom w:w="75" w:type="dxa"/>
              <w:end w:w="105" w:type="dxa"/>
            </w:tcMar>
          </w:tcPr>
          <w:p>
            <w:pPr>
              <w:spacing w:after="0"/>
            </w:pPr>
            <w:r>
              <w:rPr>
                <w:rFonts w:ascii="Arial" w:hAnsi="Arial" w:eastAsia="Arial" w:cs="Arial"/>
                <w:color w:val="1D2935"/>
                <w:sz w:val="15"/>
              </w:rPr>
              <w:t>Save it as a .c file and compile it as C17</w:t>
            </w:r>
          </w:p>
        </w:tc>
      </w:tr>
      <w:tr>
        <w:tc>
          <w:tcPr>
            <w:tcW w:type="dxa" w:w="1814"/>
            <w:vAlign w:val="center"/>
            <w:tcMar>
              <w:top w:w="75" w:type="dxa"/>
              <w:start w:w="105" w:type="dxa"/>
              <w:bottom w:w="75" w:type="dxa"/>
              <w:end w:w="105" w:type="dxa"/>
            </w:tcMar>
            <w:shd w:fill="F3F6F8"/>
          </w:tcPr>
          <w:p>
            <w:pPr>
              <w:spacing w:after="0"/>
            </w:pPr>
            <w:r>
              <w:rPr>
                <w:rFonts w:ascii="Arial" w:hAnsi="Arial" w:eastAsia="Arial" w:cs="Arial"/>
                <w:color w:val="1D2935"/>
                <w:sz w:val="15"/>
              </w:rPr>
              <w:t>Complete function</w:t>
            </w:r>
          </w:p>
        </w:tc>
        <w:tc>
          <w:tcPr>
            <w:tcW w:type="dxa" w:w="2948"/>
            <w:vAlign w:val="center"/>
            <w:tcMar>
              <w:top w:w="75" w:type="dxa"/>
              <w:start w:w="105" w:type="dxa"/>
              <w:bottom w:w="75" w:type="dxa"/>
              <w:end w:w="105" w:type="dxa"/>
            </w:tcMar>
            <w:shd w:fill="F3F6F8"/>
          </w:tcPr>
          <w:p>
            <w:pPr>
              <w:spacing w:after="0"/>
            </w:pPr>
            <w:r>
              <w:rPr>
                <w:rFonts w:ascii="Arial" w:hAnsi="Arial" w:eastAsia="Arial" w:cs="Arial"/>
                <w:color w:val="1D2935"/>
                <w:sz w:val="15"/>
              </w:rPr>
              <w:t>The function is complete; headers and main are omitted</w:t>
            </w:r>
          </w:p>
        </w:tc>
        <w:tc>
          <w:tcPr>
            <w:tcW w:type="dxa" w:w="5159"/>
            <w:vAlign w:val="center"/>
            <w:tcMar>
              <w:top w:w="75" w:type="dxa"/>
              <w:start w:w="105" w:type="dxa"/>
              <w:bottom w:w="75" w:type="dxa"/>
              <w:end w:w="105" w:type="dxa"/>
            </w:tcMar>
            <w:shd w:fill="F3F6F8"/>
          </w:tcPr>
          <w:p>
            <w:pPr>
              <w:spacing w:after="0"/>
            </w:pPr>
            <w:r>
              <w:rPr>
                <w:rFonts w:ascii="Arial" w:hAnsi="Arial" w:eastAsia="Arial" w:cs="Arial"/>
                <w:color w:val="1D2935"/>
                <w:sz w:val="15"/>
              </w:rPr>
              <w:t>Insert it into the supplied problem framework</w:t>
            </w:r>
          </w:p>
        </w:tc>
      </w:tr>
      <w:tr>
        <w:tc>
          <w:tcPr>
            <w:tcW w:type="dxa" w:w="1814"/>
            <w:vAlign w:val="center"/>
            <w:tcMar>
              <w:top w:w="75" w:type="dxa"/>
              <w:start w:w="105" w:type="dxa"/>
              <w:bottom w:w="75" w:type="dxa"/>
              <w:end w:w="105" w:type="dxa"/>
            </w:tcMar>
          </w:tcPr>
          <w:p>
            <w:pPr>
              <w:spacing w:after="0"/>
            </w:pPr>
            <w:r>
              <w:rPr>
                <w:rFonts w:ascii="Arial" w:hAnsi="Arial" w:eastAsia="Arial" w:cs="Arial"/>
                <w:color w:val="1D2935"/>
                <w:sz w:val="15"/>
              </w:rPr>
              <w:t>Teaching snippet</w:t>
            </w:r>
          </w:p>
        </w:tc>
        <w:tc>
          <w:tcPr>
            <w:tcW w:type="dxa" w:w="2948"/>
            <w:vAlign w:val="center"/>
            <w:tcMar>
              <w:top w:w="75" w:type="dxa"/>
              <w:start w:w="105" w:type="dxa"/>
              <w:bottom w:w="75" w:type="dxa"/>
              <w:end w:w="105" w:type="dxa"/>
            </w:tcMar>
          </w:tcPr>
          <w:p>
            <w:pPr>
              <w:spacing w:after="0"/>
            </w:pPr>
            <w:r>
              <w:rPr>
                <w:rFonts w:ascii="Arial" w:hAnsi="Arial" w:eastAsia="Arial" w:cs="Arial"/>
                <w:color w:val="1D2935"/>
                <w:sz w:val="15"/>
              </w:rPr>
              <w:t>Keeps only the current idea and marks omissions explicitly</w:t>
            </w:r>
          </w:p>
        </w:tc>
        <w:tc>
          <w:tcPr>
            <w:tcW w:type="dxa" w:w="5159"/>
            <w:vAlign w:val="center"/>
            <w:tcMar>
              <w:top w:w="75" w:type="dxa"/>
              <w:start w:w="105" w:type="dxa"/>
              <w:bottom w:w="75" w:type="dxa"/>
              <w:end w:w="105" w:type="dxa"/>
            </w:tcMar>
          </w:tcPr>
          <w:p>
            <w:pPr>
              <w:spacing w:after="0"/>
            </w:pPr>
            <w:r>
              <w:rPr>
                <w:rFonts w:ascii="Arial" w:hAnsi="Arial" w:eastAsia="Arial" w:cs="Arial"/>
                <w:color w:val="1D2935"/>
                <w:sz w:val="15"/>
              </w:rPr>
              <w:t>Do not compile it alone; trace the state changes first</w:t>
            </w:r>
          </w:p>
        </w:tc>
      </w:tr>
      <w:tr>
        <w:tc>
          <w:tcPr>
            <w:tcW w:type="dxa" w:w="1814"/>
            <w:vAlign w:val="center"/>
            <w:tcMar>
              <w:top w:w="75" w:type="dxa"/>
              <w:start w:w="105" w:type="dxa"/>
              <w:bottom w:w="75" w:type="dxa"/>
              <w:end w:w="105" w:type="dxa"/>
            </w:tcMar>
            <w:shd w:fill="F3F6F8"/>
          </w:tcPr>
          <w:p>
            <w:pPr>
              <w:spacing w:after="0"/>
            </w:pPr>
            <w:r>
              <w:rPr>
                <w:rFonts w:ascii="Arial" w:hAnsi="Arial" w:eastAsia="Arial" w:cs="Arial"/>
                <w:color w:val="1D2935"/>
                <w:sz w:val="15"/>
              </w:rPr>
              <w:t>Pseudocode</w:t>
            </w:r>
          </w:p>
        </w:tc>
        <w:tc>
          <w:tcPr>
            <w:tcW w:type="dxa" w:w="2948"/>
            <w:vAlign w:val="center"/>
            <w:tcMar>
              <w:top w:w="75" w:type="dxa"/>
              <w:start w:w="105" w:type="dxa"/>
              <w:bottom w:w="75" w:type="dxa"/>
              <w:end w:w="105" w:type="dxa"/>
            </w:tcMar>
            <w:shd w:fill="F3F6F8"/>
          </w:tcPr>
          <w:p>
            <w:pPr>
              <w:spacing w:after="0"/>
            </w:pPr>
            <w:r>
              <w:rPr>
                <w:rFonts w:ascii="Arial" w:hAnsi="Arial" w:eastAsia="Arial" w:cs="Arial"/>
                <w:color w:val="1D2935"/>
                <w:sz w:val="15"/>
              </w:rPr>
              <w:t>Expresses an algorithm without requiring valid C syntax</w:t>
            </w:r>
          </w:p>
        </w:tc>
        <w:tc>
          <w:tcPr>
            <w:tcW w:type="dxa" w:w="5159"/>
            <w:vAlign w:val="center"/>
            <w:tcMar>
              <w:top w:w="75" w:type="dxa"/>
              <w:start w:w="105" w:type="dxa"/>
              <w:bottom w:w="75" w:type="dxa"/>
              <w:end w:w="105" w:type="dxa"/>
            </w:tcMar>
            <w:shd w:fill="F3F6F8"/>
          </w:tcPr>
          <w:p>
            <w:pPr>
              <w:spacing w:after="0"/>
            </w:pPr>
            <w:r>
              <w:rPr>
                <w:rFonts w:ascii="Arial" w:hAnsi="Arial" w:eastAsia="Arial" w:cs="Arial"/>
                <w:color w:val="1D2935"/>
                <w:sz w:val="15"/>
              </w:rPr>
              <w:t>Verify the idea before translating it into C</w:t>
            </w:r>
          </w:p>
        </w:tc>
      </w:tr>
    </w:tbl>
    <w:p>
      <w:pPr>
        <w:spacing w:after="20"/>
      </w:pPr>
    </w:p>
    <w:p>
      <w:pPr>
        <w:pStyle w:val="Heading2"/>
      </w:pPr>
      <w:r>
        <w:t>Suggested study cycle</w:t>
      </w:r>
    </w:p>
    <w:tbl>
      <w:tblPr>
        <w:tblStyle w:val="TableGrid"/>
        <w:tblW w:type="auto" w:w="0"/>
        <w:tblLayout w:type="fixed"/>
        <w:tblLook w:firstColumn="1" w:firstRow="1" w:lastColumn="0" w:lastRow="0" w:noHBand="0" w:noVBand="1" w:val="04A0"/>
      </w:tblPr>
      <w:tblGrid>
        <w:gridCol w:w="3402"/>
        <w:gridCol w:w="3402"/>
        <w:gridCol w:w="3402"/>
      </w:tblGrid>
      <w:tr>
        <w:trPr>
          <w:tblHeader w:val="true"/>
        </w:trPr>
        <w:tc>
          <w:tcPr>
            <w:tcW w:type="dxa" w:w="1814"/>
            <w:shd w:fill="17324D"/>
            <w:tcMar>
              <w:top w:w="90" w:type="dxa"/>
              <w:start w:w="105" w:type="dxa"/>
              <w:bottom w:w="90" w:type="dxa"/>
              <w:end w:w="105" w:type="dxa"/>
            </w:tcMar>
          </w:tcPr>
          <w:p>
            <w:r>
              <w:rPr>
                <w:rFonts w:ascii="Arial" w:hAnsi="Arial" w:eastAsia="Arial" w:cs="Arial"/>
                <w:b/>
                <w:color w:val="FFFFFF"/>
                <w:sz w:val="16"/>
              </w:rPr>
              <w:t>Pass</w:t>
            </w:r>
          </w:p>
        </w:tc>
        <w:tc>
          <w:tcPr>
            <w:tcW w:type="dxa" w:w="3515"/>
            <w:shd w:fill="17324D"/>
            <w:tcMar>
              <w:top w:w="90" w:type="dxa"/>
              <w:start w:w="105" w:type="dxa"/>
              <w:bottom w:w="90" w:type="dxa"/>
              <w:end w:w="105" w:type="dxa"/>
            </w:tcMar>
          </w:tcPr>
          <w:p>
            <w:r>
              <w:rPr>
                <w:rFonts w:ascii="Arial" w:hAnsi="Arial" w:eastAsia="Arial" w:cs="Arial"/>
                <w:b/>
                <w:color w:val="FFFFFF"/>
                <w:sz w:val="16"/>
              </w:rPr>
              <w:t>Focus</w:t>
            </w:r>
          </w:p>
        </w:tc>
        <w:tc>
          <w:tcPr>
            <w:tcW w:type="dxa" w:w="4592"/>
            <w:shd w:fill="17324D"/>
            <w:tcMar>
              <w:top w:w="90" w:type="dxa"/>
              <w:start w:w="105" w:type="dxa"/>
              <w:bottom w:w="90" w:type="dxa"/>
              <w:end w:w="105" w:type="dxa"/>
            </w:tcMar>
          </w:tcPr>
          <w:p>
            <w:r>
              <w:rPr>
                <w:rFonts w:ascii="Arial" w:hAnsi="Arial" w:eastAsia="Arial" w:cs="Arial"/>
                <w:b/>
                <w:color w:val="FFFFFF"/>
                <w:sz w:val="16"/>
              </w:rPr>
              <w:t>Completion criterion</w:t>
            </w:r>
          </w:p>
        </w:tc>
      </w:tr>
      <w:tr>
        <w:tc>
          <w:tcPr>
            <w:tcW w:type="dxa" w:w="1814"/>
            <w:vAlign w:val="center"/>
            <w:tcMar>
              <w:top w:w="75" w:type="dxa"/>
              <w:start w:w="105" w:type="dxa"/>
              <w:bottom w:w="75" w:type="dxa"/>
              <w:end w:w="105" w:type="dxa"/>
            </w:tcMar>
          </w:tcPr>
          <w:p>
            <w:pPr>
              <w:spacing w:after="0"/>
            </w:pPr>
            <w:r>
              <w:rPr>
                <w:rFonts w:ascii="Arial" w:hAnsi="Arial" w:eastAsia="Arial" w:cs="Arial"/>
                <w:color w:val="1D2935"/>
                <w:sz w:val="15"/>
              </w:rPr>
              <w:t>Pass 1: Understand</w:t>
            </w:r>
          </w:p>
        </w:tc>
        <w:tc>
          <w:tcPr>
            <w:tcW w:type="dxa" w:w="3515"/>
            <w:vAlign w:val="center"/>
            <w:tcMar>
              <w:top w:w="75" w:type="dxa"/>
              <w:start w:w="105" w:type="dxa"/>
              <w:bottom w:w="75" w:type="dxa"/>
              <w:end w:w="105" w:type="dxa"/>
            </w:tcMar>
          </w:tcPr>
          <w:p>
            <w:pPr>
              <w:spacing w:after="0"/>
            </w:pPr>
            <w:r>
              <w:rPr>
                <w:rFonts w:ascii="Arial" w:hAnsi="Arial" w:eastAsia="Arial" w:cs="Arial"/>
                <w:color w:val="1D2935"/>
                <w:sz w:val="15"/>
              </w:rPr>
              <w:t>Read the problem, intuition, and trace</w:t>
            </w:r>
          </w:p>
        </w:tc>
        <w:tc>
          <w:tcPr>
            <w:tcW w:type="dxa" w:w="4592"/>
            <w:vAlign w:val="center"/>
            <w:tcMar>
              <w:top w:w="75" w:type="dxa"/>
              <w:start w:w="105" w:type="dxa"/>
              <w:bottom w:w="75" w:type="dxa"/>
              <w:end w:w="105" w:type="dxa"/>
            </w:tcMar>
          </w:tcPr>
          <w:p>
            <w:pPr>
              <w:spacing w:after="0"/>
            </w:pPr>
            <w:r>
              <w:rPr>
                <w:rFonts w:ascii="Arial" w:hAnsi="Arial" w:eastAsia="Arial" w:cs="Arial"/>
                <w:color w:val="1D2935"/>
                <w:sz w:val="15"/>
              </w:rPr>
              <w:t>Explain how the state changes without referring to code</w:t>
            </w:r>
          </w:p>
        </w:tc>
      </w:tr>
      <w:tr>
        <w:tc>
          <w:tcPr>
            <w:tcW w:type="dxa" w:w="1814"/>
            <w:vAlign w:val="center"/>
            <w:tcMar>
              <w:top w:w="75" w:type="dxa"/>
              <w:start w:w="105" w:type="dxa"/>
              <w:bottom w:w="75" w:type="dxa"/>
              <w:end w:w="105" w:type="dxa"/>
            </w:tcMar>
            <w:shd w:fill="F3F6F8"/>
          </w:tcPr>
          <w:p>
            <w:pPr>
              <w:spacing w:after="0"/>
            </w:pPr>
            <w:r>
              <w:rPr>
                <w:rFonts w:ascii="Arial" w:hAnsi="Arial" w:eastAsia="Arial" w:cs="Arial"/>
                <w:color w:val="1D2935"/>
                <w:sz w:val="15"/>
              </w:rPr>
              <w:t>Pass 2: Rebuild</w:t>
            </w:r>
          </w:p>
        </w:tc>
        <w:tc>
          <w:tcPr>
            <w:tcW w:type="dxa" w:w="3515"/>
            <w:vAlign w:val="center"/>
            <w:tcMar>
              <w:top w:w="75" w:type="dxa"/>
              <w:start w:w="105" w:type="dxa"/>
              <w:bottom w:w="75" w:type="dxa"/>
              <w:end w:w="105" w:type="dxa"/>
            </w:tcMar>
            <w:shd w:fill="F3F6F8"/>
          </w:tcPr>
          <w:p>
            <w:pPr>
              <w:spacing w:after="0"/>
            </w:pPr>
            <w:r>
              <w:rPr>
                <w:rFonts w:ascii="Arial" w:hAnsi="Arial" w:eastAsia="Arial" w:cs="Arial"/>
                <w:color w:val="1D2935"/>
                <w:sz w:val="15"/>
              </w:rPr>
              <w:t>Hide the code and begin from the contract</w:t>
            </w:r>
          </w:p>
        </w:tc>
        <w:tc>
          <w:tcPr>
            <w:tcW w:type="dxa" w:w="4592"/>
            <w:vAlign w:val="center"/>
            <w:tcMar>
              <w:top w:w="75" w:type="dxa"/>
              <w:start w:w="105" w:type="dxa"/>
              <w:bottom w:w="75" w:type="dxa"/>
              <w:end w:w="105" w:type="dxa"/>
            </w:tcMar>
            <w:shd w:fill="F3F6F8"/>
          </w:tcPr>
          <w:p>
            <w:pPr>
              <w:spacing w:after="0"/>
            </w:pPr>
            <w:r>
              <w:rPr>
                <w:rFonts w:ascii="Arial" w:hAnsi="Arial" w:eastAsia="Arial" w:cs="Arial"/>
                <w:color w:val="1D2935"/>
                <w:sz w:val="15"/>
              </w:rPr>
              <w:t>Get the signature, base case, and loop bounds right</w:t>
            </w:r>
          </w:p>
        </w:tc>
      </w:tr>
      <w:tr>
        <w:tc>
          <w:tcPr>
            <w:tcW w:type="dxa" w:w="1814"/>
            <w:vAlign w:val="center"/>
            <w:tcMar>
              <w:top w:w="75" w:type="dxa"/>
              <w:start w:w="105" w:type="dxa"/>
              <w:bottom w:w="75" w:type="dxa"/>
              <w:end w:w="105" w:type="dxa"/>
            </w:tcMar>
          </w:tcPr>
          <w:p>
            <w:pPr>
              <w:spacing w:after="0"/>
            </w:pPr>
            <w:r>
              <w:rPr>
                <w:rFonts w:ascii="Arial" w:hAnsi="Arial" w:eastAsia="Arial" w:cs="Arial"/>
                <w:color w:val="1D2935"/>
                <w:sz w:val="15"/>
              </w:rPr>
              <w:t>Pass 3: Break it</w:t>
            </w:r>
          </w:p>
        </w:tc>
        <w:tc>
          <w:tcPr>
            <w:tcW w:type="dxa" w:w="3515"/>
            <w:vAlign w:val="center"/>
            <w:tcMar>
              <w:top w:w="75" w:type="dxa"/>
              <w:start w:w="105" w:type="dxa"/>
              <w:bottom w:w="75" w:type="dxa"/>
              <w:end w:w="105" w:type="dxa"/>
            </w:tcMar>
          </w:tcPr>
          <w:p>
            <w:pPr>
              <w:spacing w:after="0"/>
            </w:pPr>
            <w:r>
              <w:rPr>
                <w:rFonts w:ascii="Arial" w:hAnsi="Arial" w:eastAsia="Arial" w:cs="Arial"/>
                <w:color w:val="1D2935"/>
                <w:sz w:val="15"/>
              </w:rPr>
              <w:t>Test 0, 1, empty input, and maximum values</w:t>
            </w:r>
          </w:p>
        </w:tc>
        <w:tc>
          <w:tcPr>
            <w:tcW w:type="dxa" w:w="4592"/>
            <w:vAlign w:val="center"/>
            <w:tcMar>
              <w:top w:w="75" w:type="dxa"/>
              <w:start w:w="105" w:type="dxa"/>
              <w:bottom w:w="75" w:type="dxa"/>
              <w:end w:w="105" w:type="dxa"/>
            </w:tcMar>
          </w:tcPr>
          <w:p>
            <w:pPr>
              <w:spacing w:after="0"/>
            </w:pPr>
            <w:r>
              <w:rPr>
                <w:rFonts w:ascii="Arial" w:hAnsi="Arial" w:eastAsia="Arial" w:cs="Arial"/>
                <w:color w:val="1D2935"/>
                <w:sz w:val="15"/>
              </w:rPr>
              <w:t>Explain what each guard prevents</w:t>
            </w:r>
          </w:p>
        </w:tc>
      </w:tr>
      <w:tr>
        <w:tc>
          <w:tcPr>
            <w:tcW w:type="dxa" w:w="1814"/>
            <w:vAlign w:val="center"/>
            <w:tcMar>
              <w:top w:w="75" w:type="dxa"/>
              <w:start w:w="105" w:type="dxa"/>
              <w:bottom w:w="75" w:type="dxa"/>
              <w:end w:w="105" w:type="dxa"/>
            </w:tcMar>
            <w:shd w:fill="F3F6F8"/>
          </w:tcPr>
          <w:p>
            <w:pPr>
              <w:spacing w:after="0"/>
            </w:pPr>
            <w:r>
              <w:rPr>
                <w:rFonts w:ascii="Arial" w:hAnsi="Arial" w:eastAsia="Arial" w:cs="Arial"/>
                <w:color w:val="1D2935"/>
                <w:sz w:val="15"/>
              </w:rPr>
              <w:t>Pass 4: Time it</w:t>
            </w:r>
          </w:p>
        </w:tc>
        <w:tc>
          <w:tcPr>
            <w:tcW w:type="dxa" w:w="3515"/>
            <w:vAlign w:val="center"/>
            <w:tcMar>
              <w:top w:w="75" w:type="dxa"/>
              <w:start w:w="105" w:type="dxa"/>
              <w:bottom w:w="75" w:type="dxa"/>
              <w:end w:w="105" w:type="dxa"/>
            </w:tcMar>
            <w:shd w:fill="F3F6F8"/>
          </w:tcPr>
          <w:p>
            <w:pPr>
              <w:spacing w:after="0"/>
            </w:pPr>
            <w:r>
              <w:rPr>
                <w:rFonts w:ascii="Arial" w:hAnsi="Arial" w:eastAsia="Arial" w:cs="Arial"/>
                <w:color w:val="1D2935"/>
                <w:sz w:val="15"/>
              </w:rPr>
              <w:t>Write short programs on paper</w:t>
            </w:r>
          </w:p>
        </w:tc>
        <w:tc>
          <w:tcPr>
            <w:tcW w:type="dxa" w:w="4592"/>
            <w:vAlign w:val="center"/>
            <w:tcMar>
              <w:top w:w="75" w:type="dxa"/>
              <w:start w:w="105" w:type="dxa"/>
              <w:bottom w:w="75" w:type="dxa"/>
              <w:end w:w="105" w:type="dxa"/>
            </w:tcMar>
            <w:shd w:fill="F3F6F8"/>
          </w:tcPr>
          <w:p>
            <w:pPr>
              <w:spacing w:after="0"/>
            </w:pPr>
            <w:r>
              <w:rPr>
                <w:rFonts w:ascii="Arial" w:hAnsi="Arial" w:eastAsia="Arial" w:cs="Arial"/>
                <w:color w:val="1D2935"/>
                <w:sz w:val="15"/>
              </w:rPr>
              <w:t>Secure correctness before reducing implementation time</w:t>
            </w:r>
          </w:p>
        </w:tc>
      </w:tr>
    </w:tbl>
    <w:p>
      <w:pPr>
        <w:spacing w:after="20"/>
      </w:pPr>
    </w:p>
    <w:tbl>
      <w:tblPr>
        <w:tblW w:type="auto" w:w="0"/>
        <w:tblLayout w:type="fixed"/>
        <w:tblLook w:firstColumn="1" w:firstRow="1" w:lastColumn="0" w:lastRow="0" w:noHBand="0" w:noVBand="1" w:val="04A0"/>
      </w:tblPr>
      <w:tblGrid>
        <w:gridCol w:w="10206"/>
      </w:tblGrid>
      <w:tr>
        <w:trPr>
          <w:cantSplit/>
        </w:trPr>
        <w:tc>
          <w:tcPr>
            <w:tcW w:type="dxa" w:w="10206"/>
            <w:shd w:fill="FFF4D6"/>
            <w:tcMar>
              <w:top w:w="120" w:type="dxa"/>
              <w:start w:w="160" w:type="dxa"/>
              <w:bottom w:w="105" w:type="dxa"/>
              <w:end w:w="160" w:type="dxa"/>
            </w:tcMar>
            <w:tcBorders>
              <w:left w:val="single" w:sz="22" w:color="765B00"/>
            </w:tcBorders>
          </w:tcPr>
          <w:p>
            <w:pPr>
              <w:spacing w:after="40"/>
            </w:pPr>
            <w:r>
              <w:rPr>
                <w:rFonts w:ascii="Arial" w:hAnsi="Arial" w:eastAsia="Arial" w:cs="Arial"/>
                <w:b/>
                <w:color w:val="765B00"/>
                <w:sz w:val="18"/>
              </w:rPr>
              <w:t>Important convention: omitted does not mean incorrect</w:t>
            </w:r>
          </w:p>
          <w:p>
            <w:pPr>
              <w:spacing w:after="0"/>
            </w:pPr>
            <w:r>
              <w:rPr>
                <w:rFonts w:ascii="Arial" w:hAnsi="Arial" w:eastAsia="Arial" w:cs="Arial"/>
                <w:color w:val="1D2935"/>
                <w:sz w:val="17"/>
              </w:rPr>
              <w:t>The source notes often omit headers, input/output, helper functions, or main to save space. This edition preserves that teaching choice but marks every omission explicitly as /* omitted: ... */ so a fragment cannot be mistaken for a complete program. Only code labelled in green as a complete runnable example is guaranteed to compile independently.</w:t>
            </w:r>
          </w:p>
        </w:tc>
      </w:tr>
    </w:tbl>
    <w:p>
      <w:pPr>
        <w:spacing w:after="20"/>
      </w:pPr>
    </w:p>
    <w:p>
      <w:pPr>
        <w:pStyle w:val="Heading2"/>
      </w:pPr>
      <w:r>
        <w:t>Chapter map</w:t>
      </w:r>
    </w:p>
    <w:tbl>
      <w:tblPr>
        <w:tblStyle w:val="TableGrid"/>
        <w:tblW w:type="auto" w:w="0"/>
        <w:tblLayout w:type="fixed"/>
        <w:tblLook w:firstColumn="1" w:firstRow="1" w:lastColumn="0" w:lastRow="0" w:noHBand="0" w:noVBand="1" w:val="04A0"/>
      </w:tblPr>
      <w:tblGrid>
        <w:gridCol w:w="3402"/>
        <w:gridCol w:w="3402"/>
        <w:gridCol w:w="3402"/>
      </w:tblGrid>
      <w:tr>
        <w:trPr>
          <w:tblHeader w:val="true"/>
        </w:trPr>
        <w:tc>
          <w:tcPr>
            <w:tcW w:type="dxa" w:w="680"/>
            <w:shd w:fill="17324D"/>
            <w:tcMar>
              <w:top w:w="90" w:type="dxa"/>
              <w:start w:w="105" w:type="dxa"/>
              <w:bottom w:w="90" w:type="dxa"/>
              <w:end w:w="105" w:type="dxa"/>
            </w:tcMar>
          </w:tcPr>
          <w:p>
            <w:r>
              <w:rPr>
                <w:rFonts w:ascii="Arial" w:hAnsi="Arial" w:eastAsia="Arial" w:cs="Arial"/>
                <w:b/>
                <w:color w:val="FFFFFF"/>
                <w:sz w:val="16"/>
              </w:rPr>
              <w:t>Ch.</w:t>
            </w:r>
          </w:p>
        </w:tc>
        <w:tc>
          <w:tcPr>
            <w:tcW w:type="dxa" w:w="3458"/>
            <w:shd w:fill="17324D"/>
            <w:tcMar>
              <w:top w:w="90" w:type="dxa"/>
              <w:start w:w="105" w:type="dxa"/>
              <w:bottom w:w="90" w:type="dxa"/>
              <w:end w:w="105" w:type="dxa"/>
            </w:tcMar>
          </w:tcPr>
          <w:p>
            <w:r>
              <w:rPr>
                <w:rFonts w:ascii="Arial" w:hAnsi="Arial" w:eastAsia="Arial" w:cs="Arial"/>
                <w:b/>
                <w:color w:val="FFFFFF"/>
                <w:sz w:val="16"/>
              </w:rPr>
              <w:t>Topic</w:t>
            </w:r>
          </w:p>
        </w:tc>
        <w:tc>
          <w:tcPr>
            <w:tcW w:type="dxa" w:w="5783"/>
            <w:shd w:fill="17324D"/>
            <w:tcMar>
              <w:top w:w="90" w:type="dxa"/>
              <w:start w:w="105" w:type="dxa"/>
              <w:bottom w:w="90" w:type="dxa"/>
              <w:end w:w="105" w:type="dxa"/>
            </w:tcMar>
          </w:tcPr>
          <w:p>
            <w:r>
              <w:rPr>
                <w:rFonts w:ascii="Arial" w:hAnsi="Arial" w:eastAsia="Arial" w:cs="Arial"/>
                <w:b/>
                <w:color w:val="FFFFFF"/>
                <w:sz w:val="16"/>
              </w:rPr>
              <w:t>Core question</w:t>
            </w:r>
          </w:p>
        </w:tc>
      </w:tr>
      <w:tr>
        <w:tc>
          <w:tcPr>
            <w:tcW w:type="dxa" w:w="680"/>
            <w:vAlign w:val="center"/>
            <w:tcMar>
              <w:top w:w="75" w:type="dxa"/>
              <w:start w:w="105" w:type="dxa"/>
              <w:bottom w:w="75" w:type="dxa"/>
              <w:end w:w="105" w:type="dxa"/>
            </w:tcMar>
          </w:tcPr>
          <w:p>
            <w:pPr>
              <w:spacing w:after="0"/>
            </w:pPr>
            <w:r>
              <w:rPr>
                <w:rFonts w:ascii="Arial" w:hAnsi="Arial" w:eastAsia="Arial" w:cs="Arial"/>
                <w:color w:val="1D2935"/>
                <w:sz w:val="15"/>
              </w:rPr>
              <w:t>01</w:t>
            </w:r>
          </w:p>
        </w:tc>
        <w:tc>
          <w:tcPr>
            <w:tcW w:type="dxa" w:w="3458"/>
            <w:vAlign w:val="center"/>
            <w:tcMar>
              <w:top w:w="75" w:type="dxa"/>
              <w:start w:w="105" w:type="dxa"/>
              <w:bottom w:w="75" w:type="dxa"/>
              <w:end w:w="105" w:type="dxa"/>
            </w:tcMar>
          </w:tcPr>
          <w:p>
            <w:pPr>
              <w:spacing w:after="0"/>
            </w:pPr>
            <w:r>
              <w:rPr>
                <w:rFonts w:ascii="Arial" w:hAnsi="Arial" w:eastAsia="Arial" w:cs="Arial"/>
                <w:color w:val="1D2935"/>
                <w:sz w:val="15"/>
              </w:rPr>
              <w:t>Mathematics and PE0</w:t>
            </w:r>
          </w:p>
        </w:tc>
        <w:tc>
          <w:tcPr>
            <w:tcW w:type="dxa" w:w="5783"/>
            <w:vAlign w:val="center"/>
            <w:tcMar>
              <w:top w:w="75" w:type="dxa"/>
              <w:start w:w="105" w:type="dxa"/>
              <w:bottom w:w="75" w:type="dxa"/>
              <w:end w:w="105" w:type="dxa"/>
            </w:tcMar>
          </w:tcPr>
          <w:p>
            <w:pPr>
              <w:spacing w:after="0"/>
            </w:pPr>
            <w:r>
              <w:rPr>
                <w:rFonts w:ascii="Arial" w:hAnsi="Arial" w:eastAsia="Arial" w:cs="Arial"/>
                <w:color w:val="1D2935"/>
                <w:sz w:val="15"/>
              </w:rPr>
              <w:t>How can formulas, digits, and patterns be decomposed into recursive state?</w:t>
            </w:r>
          </w:p>
        </w:tc>
      </w:tr>
      <w:tr>
        <w:tc>
          <w:tcPr>
            <w:tcW w:type="dxa" w:w="680"/>
            <w:vAlign w:val="center"/>
            <w:tcMar>
              <w:top w:w="75" w:type="dxa"/>
              <w:start w:w="105" w:type="dxa"/>
              <w:bottom w:w="75" w:type="dxa"/>
              <w:end w:w="105" w:type="dxa"/>
            </w:tcMar>
            <w:shd w:fill="F3F6F8"/>
          </w:tcPr>
          <w:p>
            <w:pPr>
              <w:spacing w:after="0"/>
            </w:pPr>
            <w:r>
              <w:rPr>
                <w:rFonts w:ascii="Arial" w:hAnsi="Arial" w:eastAsia="Arial" w:cs="Arial"/>
                <w:color w:val="1D2935"/>
                <w:sz w:val="15"/>
              </w:rPr>
              <w:t>02</w:t>
            </w:r>
          </w:p>
        </w:tc>
        <w:tc>
          <w:tcPr>
            <w:tcW w:type="dxa" w:w="3458"/>
            <w:vAlign w:val="center"/>
            <w:tcMar>
              <w:top w:w="75" w:type="dxa"/>
              <w:start w:w="105" w:type="dxa"/>
              <w:bottom w:w="75" w:type="dxa"/>
              <w:end w:w="105" w:type="dxa"/>
            </w:tcMar>
            <w:shd w:fill="F3F6F8"/>
          </w:tcPr>
          <w:p>
            <w:pPr>
              <w:spacing w:after="0"/>
            </w:pPr>
            <w:r>
              <w:rPr>
                <w:rFonts w:ascii="Arial" w:hAnsi="Arial" w:eastAsia="Arial" w:cs="Arial"/>
                <w:color w:val="1D2935"/>
                <w:sz w:val="15"/>
              </w:rPr>
              <w:t>Functions, arrays, pointers, and dynamic memory</w:t>
            </w:r>
          </w:p>
        </w:tc>
        <w:tc>
          <w:tcPr>
            <w:tcW w:type="dxa" w:w="5783"/>
            <w:vAlign w:val="center"/>
            <w:tcMar>
              <w:top w:w="75" w:type="dxa"/>
              <w:start w:w="105" w:type="dxa"/>
              <w:bottom w:w="75" w:type="dxa"/>
              <w:end w:w="105" w:type="dxa"/>
            </w:tcMar>
            <w:shd w:fill="F3F6F8"/>
          </w:tcPr>
          <w:p>
            <w:pPr>
              <w:spacing w:after="0"/>
            </w:pPr>
            <w:r>
              <w:rPr>
                <w:rFonts w:ascii="Arial" w:hAnsi="Arial" w:eastAsia="Arial" w:cs="Arial"/>
                <w:color w:val="1D2935"/>
                <w:sz w:val="15"/>
              </w:rPr>
              <w:t>Where is each value, who owns it, and when is it released?</w:t>
            </w:r>
          </w:p>
        </w:tc>
      </w:tr>
      <w:tr>
        <w:tc>
          <w:tcPr>
            <w:tcW w:type="dxa" w:w="680"/>
            <w:vAlign w:val="center"/>
            <w:tcMar>
              <w:top w:w="75" w:type="dxa"/>
              <w:start w:w="105" w:type="dxa"/>
              <w:bottom w:w="75" w:type="dxa"/>
              <w:end w:w="105" w:type="dxa"/>
            </w:tcMar>
          </w:tcPr>
          <w:p>
            <w:pPr>
              <w:spacing w:after="0"/>
            </w:pPr>
            <w:r>
              <w:rPr>
                <w:rFonts w:ascii="Arial" w:hAnsi="Arial" w:eastAsia="Arial" w:cs="Arial"/>
                <w:color w:val="1D2935"/>
                <w:sz w:val="15"/>
              </w:rPr>
              <w:t>03</w:t>
            </w:r>
          </w:p>
        </w:tc>
        <w:tc>
          <w:tcPr>
            <w:tcW w:type="dxa" w:w="3458"/>
            <w:vAlign w:val="center"/>
            <w:tcMar>
              <w:top w:w="75" w:type="dxa"/>
              <w:start w:w="105" w:type="dxa"/>
              <w:bottom w:w="75" w:type="dxa"/>
              <w:end w:w="105" w:type="dxa"/>
            </w:tcMar>
          </w:tcPr>
          <w:p>
            <w:pPr>
              <w:spacing w:after="0"/>
            </w:pPr>
            <w:r>
              <w:rPr>
                <w:rFonts w:ascii="Arial" w:hAnsi="Arial" w:eastAsia="Arial" w:cs="Arial"/>
                <w:color w:val="1D2935"/>
                <w:sz w:val="15"/>
              </w:rPr>
              <w:t>Searching</w:t>
            </w:r>
          </w:p>
        </w:tc>
        <w:tc>
          <w:tcPr>
            <w:tcW w:type="dxa" w:w="5783"/>
            <w:vAlign w:val="center"/>
            <w:tcMar>
              <w:top w:w="75" w:type="dxa"/>
              <w:start w:w="105" w:type="dxa"/>
              <w:bottom w:w="75" w:type="dxa"/>
              <w:end w:w="105" w:type="dxa"/>
            </w:tcMar>
          </w:tcPr>
          <w:p>
            <w:pPr>
              <w:spacing w:after="0"/>
            </w:pPr>
            <w:r>
              <w:rPr>
                <w:rFonts w:ascii="Arial" w:hAnsi="Arial" w:eastAsia="Arial" w:cs="Arial"/>
                <w:color w:val="1D2935"/>
                <w:sz w:val="15"/>
              </w:rPr>
              <w:t>What condition lets each step discard half of the search space?</w:t>
            </w:r>
          </w:p>
        </w:tc>
      </w:tr>
      <w:tr>
        <w:tc>
          <w:tcPr>
            <w:tcW w:type="dxa" w:w="680"/>
            <w:vAlign w:val="center"/>
            <w:tcMar>
              <w:top w:w="75" w:type="dxa"/>
              <w:start w:w="105" w:type="dxa"/>
              <w:bottom w:w="75" w:type="dxa"/>
              <w:end w:w="105" w:type="dxa"/>
            </w:tcMar>
            <w:shd w:fill="F3F6F8"/>
          </w:tcPr>
          <w:p>
            <w:pPr>
              <w:spacing w:after="0"/>
            </w:pPr>
            <w:r>
              <w:rPr>
                <w:rFonts w:ascii="Arial" w:hAnsi="Arial" w:eastAsia="Arial" w:cs="Arial"/>
                <w:color w:val="1D2935"/>
                <w:sz w:val="15"/>
              </w:rPr>
              <w:t>04</w:t>
            </w:r>
          </w:p>
        </w:tc>
        <w:tc>
          <w:tcPr>
            <w:tcW w:type="dxa" w:w="3458"/>
            <w:vAlign w:val="center"/>
            <w:tcMar>
              <w:top w:w="75" w:type="dxa"/>
              <w:start w:w="105" w:type="dxa"/>
              <w:bottom w:w="75" w:type="dxa"/>
              <w:end w:w="105" w:type="dxa"/>
            </w:tcMar>
            <w:shd w:fill="F3F6F8"/>
          </w:tcPr>
          <w:p>
            <w:pPr>
              <w:spacing w:after="0"/>
            </w:pPr>
            <w:r>
              <w:rPr>
                <w:rFonts w:ascii="Arial" w:hAnsi="Arial" w:eastAsia="Arial" w:cs="Arial"/>
                <w:color w:val="1D2935"/>
                <w:sz w:val="15"/>
              </w:rPr>
              <w:t>Sorting</w:t>
            </w:r>
          </w:p>
        </w:tc>
        <w:tc>
          <w:tcPr>
            <w:tcW w:type="dxa" w:w="5783"/>
            <w:vAlign w:val="center"/>
            <w:tcMar>
              <w:top w:w="75" w:type="dxa"/>
              <w:start w:w="105" w:type="dxa"/>
              <w:bottom w:w="75" w:type="dxa"/>
              <w:end w:w="105" w:type="dxa"/>
            </w:tcMar>
            <w:shd w:fill="F3F6F8"/>
          </w:tcPr>
          <w:p>
            <w:pPr>
              <w:spacing w:after="0"/>
            </w:pPr>
            <w:r>
              <w:rPr>
                <w:rFonts w:ascii="Arial" w:hAnsi="Arial" w:eastAsia="Arial" w:cs="Arial"/>
                <w:color w:val="1D2935"/>
                <w:sz w:val="15"/>
              </w:rPr>
              <w:t>Which segment is known to be sorted after each pass?</w:t>
            </w:r>
          </w:p>
        </w:tc>
      </w:tr>
      <w:tr>
        <w:tc>
          <w:tcPr>
            <w:tcW w:type="dxa" w:w="680"/>
            <w:vAlign w:val="center"/>
            <w:tcMar>
              <w:top w:w="75" w:type="dxa"/>
              <w:start w:w="105" w:type="dxa"/>
              <w:bottom w:w="75" w:type="dxa"/>
              <w:end w:w="105" w:type="dxa"/>
            </w:tcMar>
          </w:tcPr>
          <w:p>
            <w:pPr>
              <w:spacing w:after="0"/>
            </w:pPr>
            <w:r>
              <w:rPr>
                <w:rFonts w:ascii="Arial" w:hAnsi="Arial" w:eastAsia="Arial" w:cs="Arial"/>
                <w:color w:val="1D2935"/>
                <w:sz w:val="15"/>
              </w:rPr>
              <w:t>05</w:t>
            </w:r>
          </w:p>
        </w:tc>
        <w:tc>
          <w:tcPr>
            <w:tcW w:type="dxa" w:w="3458"/>
            <w:vAlign w:val="center"/>
            <w:tcMar>
              <w:top w:w="75" w:type="dxa"/>
              <w:start w:w="105" w:type="dxa"/>
              <w:bottom w:w="75" w:type="dxa"/>
              <w:end w:w="105" w:type="dxa"/>
            </w:tcMar>
          </w:tcPr>
          <w:p>
            <w:pPr>
              <w:spacing w:after="0"/>
            </w:pPr>
            <w:r>
              <w:rPr>
                <w:rFonts w:ascii="Arial" w:hAnsi="Arial" w:eastAsia="Arial" w:cs="Arial"/>
                <w:color w:val="1D2935"/>
                <w:sz w:val="15"/>
              </w:rPr>
              <w:t>Recursion</w:t>
            </w:r>
          </w:p>
        </w:tc>
        <w:tc>
          <w:tcPr>
            <w:tcW w:type="dxa" w:w="5783"/>
            <w:vAlign w:val="center"/>
            <w:tcMar>
              <w:top w:w="75" w:type="dxa"/>
              <w:start w:w="105" w:type="dxa"/>
              <w:bottom w:w="75" w:type="dxa"/>
              <w:end w:w="105" w:type="dxa"/>
            </w:tcMar>
          </w:tcPr>
          <w:p>
            <w:pPr>
              <w:spacing w:after="0"/>
            </w:pPr>
            <w:r>
              <w:rPr>
                <w:rFonts w:ascii="Arial" w:hAnsi="Arial" w:eastAsia="Arial" w:cs="Arial"/>
                <w:color w:val="1D2935"/>
                <w:sz w:val="15"/>
              </w:rPr>
              <w:t>How do the base case, smaller subproblem, and return value work together?</w:t>
            </w:r>
          </w:p>
        </w:tc>
      </w:tr>
      <w:tr>
        <w:tc>
          <w:tcPr>
            <w:tcW w:type="dxa" w:w="680"/>
            <w:vAlign w:val="center"/>
            <w:tcMar>
              <w:top w:w="75" w:type="dxa"/>
              <w:start w:w="105" w:type="dxa"/>
              <w:bottom w:w="75" w:type="dxa"/>
              <w:end w:w="105" w:type="dxa"/>
            </w:tcMar>
            <w:shd w:fill="F3F6F8"/>
          </w:tcPr>
          <w:p>
            <w:pPr>
              <w:spacing w:after="0"/>
            </w:pPr>
            <w:r>
              <w:rPr>
                <w:rFonts w:ascii="Arial" w:hAnsi="Arial" w:eastAsia="Arial" w:cs="Arial"/>
                <w:color w:val="1D2935"/>
                <w:sz w:val="15"/>
              </w:rPr>
              <w:t>06</w:t>
            </w:r>
          </w:p>
        </w:tc>
        <w:tc>
          <w:tcPr>
            <w:tcW w:type="dxa" w:w="3458"/>
            <w:vAlign w:val="center"/>
            <w:tcMar>
              <w:top w:w="75" w:type="dxa"/>
              <w:start w:w="105" w:type="dxa"/>
              <w:bottom w:w="75" w:type="dxa"/>
              <w:end w:w="105" w:type="dxa"/>
            </w:tcMar>
            <w:shd w:fill="F3F6F8"/>
          </w:tcPr>
          <w:p>
            <w:pPr>
              <w:spacing w:after="0"/>
            </w:pPr>
            <w:r>
              <w:rPr>
                <w:rFonts w:ascii="Arial" w:hAnsi="Arial" w:eastAsia="Arial" w:cs="Arial"/>
                <w:color w:val="1D2935"/>
                <w:sz w:val="15"/>
              </w:rPr>
              <w:t>Backtracking</w:t>
            </w:r>
          </w:p>
        </w:tc>
        <w:tc>
          <w:tcPr>
            <w:tcW w:type="dxa" w:w="5783"/>
            <w:vAlign w:val="center"/>
            <w:tcMar>
              <w:top w:w="75" w:type="dxa"/>
              <w:start w:w="105" w:type="dxa"/>
              <w:bottom w:w="75" w:type="dxa"/>
              <w:end w:w="105" w:type="dxa"/>
            </w:tcMar>
            <w:shd w:fill="F3F6F8"/>
          </w:tcPr>
          <w:p>
            <w:pPr>
              <w:spacing w:after="0"/>
            </w:pPr>
            <w:r>
              <w:rPr>
                <w:rFonts w:ascii="Arial" w:hAnsi="Arial" w:eastAsia="Arial" w:cs="Arial"/>
                <w:color w:val="1D2935"/>
                <w:sz w:val="15"/>
              </w:rPr>
              <w:t>How do we choose, explore, and undo without contaminating sibling branches?</w:t>
            </w:r>
          </w:p>
        </w:tc>
      </w:tr>
      <w:tr>
        <w:tc>
          <w:tcPr>
            <w:tcW w:type="dxa" w:w="680"/>
            <w:vAlign w:val="center"/>
            <w:tcMar>
              <w:top w:w="75" w:type="dxa"/>
              <w:start w:w="105" w:type="dxa"/>
              <w:bottom w:w="75" w:type="dxa"/>
              <w:end w:w="105" w:type="dxa"/>
            </w:tcMar>
          </w:tcPr>
          <w:p>
            <w:pPr>
              <w:spacing w:after="0"/>
            </w:pPr>
            <w:r>
              <w:rPr>
                <w:rFonts w:ascii="Arial" w:hAnsi="Arial" w:eastAsia="Arial" w:cs="Arial"/>
                <w:color w:val="1D2935"/>
                <w:sz w:val="15"/>
              </w:rPr>
              <w:t>07</w:t>
            </w:r>
          </w:p>
        </w:tc>
        <w:tc>
          <w:tcPr>
            <w:tcW w:type="dxa" w:w="3458"/>
            <w:vAlign w:val="center"/>
            <w:tcMar>
              <w:top w:w="75" w:type="dxa"/>
              <w:start w:w="105" w:type="dxa"/>
              <w:bottom w:w="75" w:type="dxa"/>
              <w:end w:w="105" w:type="dxa"/>
            </w:tcMar>
          </w:tcPr>
          <w:p>
            <w:pPr>
              <w:spacing w:after="0"/>
            </w:pPr>
            <w:r>
              <w:rPr>
                <w:rFonts w:ascii="Arial" w:hAnsi="Arial" w:eastAsia="Arial" w:cs="Arial"/>
                <w:color w:val="1D2935"/>
                <w:sz w:val="15"/>
              </w:rPr>
              <w:t>Graphs and DFS</w:t>
            </w:r>
          </w:p>
        </w:tc>
        <w:tc>
          <w:tcPr>
            <w:tcW w:type="dxa" w:w="5783"/>
            <w:vAlign w:val="center"/>
            <w:tcMar>
              <w:top w:w="75" w:type="dxa"/>
              <w:start w:w="105" w:type="dxa"/>
              <w:bottom w:w="75" w:type="dxa"/>
              <w:end w:w="105" w:type="dxa"/>
            </w:tcMar>
          </w:tcPr>
          <w:p>
            <w:pPr>
              <w:spacing w:after="0"/>
            </w:pPr>
            <w:r>
              <w:rPr>
                <w:rFonts w:ascii="Arial" w:hAnsi="Arial" w:eastAsia="Arial" w:cs="Arial"/>
                <w:color w:val="1D2935"/>
                <w:sz w:val="15"/>
              </w:rPr>
              <w:t>How does one traversal mark an entire connected component?</w:t>
            </w:r>
          </w:p>
        </w:tc>
      </w:tr>
      <w:tr>
        <w:tc>
          <w:tcPr>
            <w:tcW w:type="dxa" w:w="680"/>
            <w:vAlign w:val="center"/>
            <w:tcMar>
              <w:top w:w="75" w:type="dxa"/>
              <w:start w:w="105" w:type="dxa"/>
              <w:bottom w:w="75" w:type="dxa"/>
              <w:end w:w="105" w:type="dxa"/>
            </w:tcMar>
            <w:shd w:fill="F3F6F8"/>
          </w:tcPr>
          <w:p>
            <w:pPr>
              <w:spacing w:after="0"/>
            </w:pPr>
            <w:r>
              <w:rPr>
                <w:rFonts w:ascii="Arial" w:hAnsi="Arial" w:eastAsia="Arial" w:cs="Arial"/>
                <w:color w:val="1D2935"/>
                <w:sz w:val="15"/>
              </w:rPr>
              <w:t>08</w:t>
            </w:r>
          </w:p>
        </w:tc>
        <w:tc>
          <w:tcPr>
            <w:tcW w:type="dxa" w:w="3458"/>
            <w:vAlign w:val="center"/>
            <w:tcMar>
              <w:top w:w="75" w:type="dxa"/>
              <w:start w:w="105" w:type="dxa"/>
              <w:bottom w:w="75" w:type="dxa"/>
              <w:end w:w="105" w:type="dxa"/>
            </w:tcMar>
            <w:shd w:fill="F3F6F8"/>
          </w:tcPr>
          <w:p>
            <w:pPr>
              <w:spacing w:after="0"/>
            </w:pPr>
            <w:r>
              <w:rPr>
                <w:rFonts w:ascii="Arial" w:hAnsi="Arial" w:eastAsia="Arial" w:cs="Arial"/>
                <w:color w:val="1D2935"/>
                <w:sz w:val="15"/>
              </w:rPr>
              <w:t>Strings and recursive grammars</w:t>
            </w:r>
          </w:p>
        </w:tc>
        <w:tc>
          <w:tcPr>
            <w:tcW w:type="dxa" w:w="5783"/>
            <w:vAlign w:val="center"/>
            <w:tcMar>
              <w:top w:w="75" w:type="dxa"/>
              <w:start w:w="105" w:type="dxa"/>
              <w:bottom w:w="75" w:type="dxa"/>
              <w:end w:w="105" w:type="dxa"/>
            </w:tcMar>
            <w:shd w:fill="F3F6F8"/>
          </w:tcPr>
          <w:p>
            <w:pPr>
              <w:spacing w:after="0"/>
            </w:pPr>
            <w:r>
              <w:rPr>
                <w:rFonts w:ascii="Arial" w:hAnsi="Arial" w:eastAsia="Arial" w:cs="Arial"/>
                <w:color w:val="1D2935"/>
                <w:sz w:val="15"/>
              </w:rPr>
              <w:t>How do range contracts and terminators prevent out-of-bounds access?</w:t>
            </w:r>
          </w:p>
        </w:tc>
      </w:tr>
      <w:tr>
        <w:tc>
          <w:tcPr>
            <w:tcW w:type="dxa" w:w="680"/>
            <w:vAlign w:val="center"/>
            <w:tcMar>
              <w:top w:w="75" w:type="dxa"/>
              <w:start w:w="105" w:type="dxa"/>
              <w:bottom w:w="75" w:type="dxa"/>
              <w:end w:w="105" w:type="dxa"/>
            </w:tcMar>
          </w:tcPr>
          <w:p>
            <w:pPr>
              <w:spacing w:after="0"/>
            </w:pPr>
            <w:r>
              <w:rPr>
                <w:rFonts w:ascii="Arial" w:hAnsi="Arial" w:eastAsia="Arial" w:cs="Arial"/>
                <w:color w:val="1D2935"/>
                <w:sz w:val="15"/>
              </w:rPr>
              <w:t>09</w:t>
            </w:r>
          </w:p>
        </w:tc>
        <w:tc>
          <w:tcPr>
            <w:tcW w:type="dxa" w:w="3458"/>
            <w:vAlign w:val="center"/>
            <w:tcMar>
              <w:top w:w="75" w:type="dxa"/>
              <w:start w:w="105" w:type="dxa"/>
              <w:bottom w:w="75" w:type="dxa"/>
              <w:end w:w="105" w:type="dxa"/>
            </w:tcMar>
          </w:tcPr>
          <w:p>
            <w:pPr>
              <w:spacing w:after="0"/>
            </w:pPr>
            <w:r>
              <w:rPr>
                <w:rFonts w:ascii="Arial" w:hAnsi="Arial" w:eastAsia="Arial" w:cs="Arial"/>
                <w:color w:val="1D2935"/>
                <w:sz w:val="15"/>
              </w:rPr>
              <w:t>Numerical utilities and DP</w:t>
            </w:r>
          </w:p>
        </w:tc>
        <w:tc>
          <w:tcPr>
            <w:tcW w:type="dxa" w:w="5783"/>
            <w:vAlign w:val="center"/>
            <w:tcMar>
              <w:top w:w="75" w:type="dxa"/>
              <w:start w:w="105" w:type="dxa"/>
              <w:bottom w:w="75" w:type="dxa"/>
              <w:end w:w="105" w:type="dxa"/>
            </w:tcMar>
          </w:tcPr>
          <w:p>
            <w:pPr>
              <w:spacing w:after="0"/>
            </w:pPr>
            <w:r>
              <w:rPr>
                <w:rFonts w:ascii="Arial" w:hAnsi="Arial" w:eastAsia="Arial" w:cs="Arial"/>
                <w:color w:val="1D2935"/>
                <w:sz w:val="15"/>
              </w:rPr>
              <w:t>How should overflow, negatives, and boundary initialisation be handled?</w:t>
            </w:r>
          </w:p>
        </w:tc>
      </w:tr>
      <w:tr>
        <w:tc>
          <w:tcPr>
            <w:tcW w:type="dxa" w:w="680"/>
            <w:vAlign w:val="center"/>
            <w:tcMar>
              <w:top w:w="75" w:type="dxa"/>
              <w:start w:w="105" w:type="dxa"/>
              <w:bottom w:w="75" w:type="dxa"/>
              <w:end w:w="105" w:type="dxa"/>
            </w:tcMar>
            <w:shd w:fill="F3F6F8"/>
          </w:tcPr>
          <w:p>
            <w:pPr>
              <w:spacing w:after="0"/>
            </w:pPr>
            <w:r>
              <w:rPr>
                <w:rFonts w:ascii="Arial" w:hAnsi="Arial" w:eastAsia="Arial" w:cs="Arial"/>
                <w:color w:val="1D2935"/>
                <w:sz w:val="15"/>
              </w:rPr>
              <w:t>10</w:t>
            </w:r>
          </w:p>
        </w:tc>
        <w:tc>
          <w:tcPr>
            <w:tcW w:type="dxa" w:w="3458"/>
            <w:vAlign w:val="center"/>
            <w:tcMar>
              <w:top w:w="75" w:type="dxa"/>
              <w:start w:w="105" w:type="dxa"/>
              <w:bottom w:w="75" w:type="dxa"/>
              <w:end w:w="105" w:type="dxa"/>
            </w:tcMar>
            <w:shd w:fill="F3F6F8"/>
          </w:tcPr>
          <w:p>
            <w:pPr>
              <w:spacing w:after="0"/>
            </w:pPr>
            <w:r>
              <w:rPr>
                <w:rFonts w:ascii="Arial" w:hAnsi="Arial" w:eastAsia="Arial" w:cs="Arial"/>
                <w:color w:val="1D2935"/>
                <w:sz w:val="15"/>
              </w:rPr>
              <w:t>PE strategy</w:t>
            </w:r>
          </w:p>
        </w:tc>
        <w:tc>
          <w:tcPr>
            <w:tcW w:type="dxa" w:w="5783"/>
            <w:vAlign w:val="center"/>
            <w:tcMar>
              <w:top w:w="75" w:type="dxa"/>
              <w:start w:w="105" w:type="dxa"/>
              <w:bottom w:w="75" w:type="dxa"/>
              <w:end w:w="105" w:type="dxa"/>
            </w:tcMar>
            <w:shd w:fill="F3F6F8"/>
          </w:tcPr>
          <w:p>
            <w:pPr>
              <w:spacing w:after="0"/>
            </w:pPr>
            <w:r>
              <w:rPr>
                <w:rFonts w:ascii="Arial" w:hAnsi="Arial" w:eastAsia="Arial" w:cs="Arial"/>
                <w:color w:val="1D2935"/>
                <w:sz w:val="15"/>
              </w:rPr>
              <w:t>How can correctness be established and checked under time pressure?</w:t>
            </w:r>
          </w:p>
        </w:tc>
      </w:tr>
    </w:tbl>
    <w:p>
      <w:pPr>
        <w:spacing w:after="20"/>
      </w:pPr>
    </w:p>
    <w:p>
      <w:pPr>
        <w:keepNext/>
        <w:pageBreakBefore w:val="0"/>
        <w:spacing w:before="0" w:after="120" w:line="140" w:lineRule="exact"/>
        <w:shd w:fill="147D82"/>
      </w:pPr>
      <w:r>
        <w:rPr>
          <w:rFonts w:ascii="Arial" w:hAnsi="Arial" w:eastAsia="Arial" w:cs="Arial"/>
          <w:color w:val="147D82"/>
          <w:sz w:val="10"/>
        </w:rPr>
        <w:t xml:space="preserve"> </w:t>
      </w:r>
    </w:p>
    <w:p>
      <w:pPr>
        <w:keepNext/>
        <w:spacing w:before="240"/>
      </w:pPr>
      <w:r>
        <w:rPr>
          <w:rFonts w:ascii="Arial" w:hAnsi="Arial" w:eastAsia="Arial" w:cs="Arial"/>
          <w:b/>
          <w:color w:val="147D82"/>
          <w:sz w:val="28"/>
        </w:rPr>
        <w:t>01</w:t>
      </w:r>
    </w:p>
    <w:p>
      <w:pPr>
        <w:pStyle w:val="Title"/>
      </w:pPr>
      <w:r>
        <w:t>Mathematics and PE0 Foundations</w:t>
      </w:r>
    </w:p>
    <w:p>
      <w:pPr>
        <w:pStyle w:val="Subtitle"/>
      </w:pPr>
      <w:r>
        <w:t>A formula is not an answer until its conditions are encoded</w:t>
      </w:r>
    </w:p>
    <w:tbl>
      <w:tblPr>
        <w:tblW w:type="auto" w:w="0"/>
        <w:tblLayout w:type="fixed"/>
        <w:tblLook w:firstColumn="1" w:firstRow="1" w:lastColumn="0" w:lastRow="0" w:noHBand="0" w:noVBand="1" w:val="04A0"/>
      </w:tblPr>
      <w:tblGrid>
        <w:gridCol w:w="10206"/>
      </w:tblGrid>
      <w:tr>
        <w:trPr>
          <w:cantSplit/>
        </w:trPr>
        <w:tc>
          <w:tcPr>
            <w:tcW w:type="dxa" w:w="10206"/>
            <w:shd w:fill="E7F4EC"/>
            <w:tcMar>
              <w:top w:w="120" w:type="dxa"/>
              <w:start w:w="160" w:type="dxa"/>
              <w:bottom w:w="105" w:type="dxa"/>
              <w:end w:w="160" w:type="dxa"/>
            </w:tcMar>
            <w:tcBorders>
              <w:left w:val="single" w:sz="22" w:color="22643A"/>
            </w:tcBorders>
          </w:tcPr>
          <w:p>
            <w:pPr>
              <w:spacing w:after="40"/>
            </w:pPr>
            <w:r>
              <w:rPr>
                <w:rFonts w:ascii="Arial" w:hAnsi="Arial" w:eastAsia="Arial" w:cs="Arial"/>
                <w:b/>
                <w:color w:val="22643A"/>
                <w:sz w:val="18"/>
              </w:rPr>
              <w:t>By the end of this chapter, you should be able to</w:t>
            </w:r>
          </w:p>
          <w:p>
            <w:pPr>
              <w:spacing w:after="0"/>
            </w:pPr>
            <w:r>
              <w:rPr>
                <w:rFonts w:ascii="Arial" w:hAnsi="Arial" w:eastAsia="Arial" w:cs="Arial"/>
                <w:color w:val="1D2935"/>
                <w:sz w:val="17"/>
              </w:rPr>
              <w:t>- state the conditions for arithmetic, geometric, permutation, and combination formulas</w:t>
              <w:br/>
              <w:t>- distinguish extracting low-order digits from rebuilding digits in their original order</w:t>
              <w:br/>
              <w:t>- decompose a large PE0 problem into counts, state, and base cases</w:t>
            </w:r>
          </w:p>
        </w:tc>
      </w:tr>
    </w:tbl>
    <w:p>
      <w:pPr>
        <w:spacing w:after="20"/>
      </w:pPr>
    </w:p>
    <w:p>
      <w:pPr>
        <w:pStyle w:val="Heading2"/>
      </w:pPr>
      <w:r>
        <w:t>1.1 Remember every formula with its conditions</w:t>
      </w:r>
    </w:p>
    <w:tbl>
      <w:tblPr>
        <w:tblStyle w:val="TableGrid"/>
        <w:tblW w:type="auto" w:w="0"/>
        <w:tblLayout w:type="fixed"/>
        <w:tblLook w:firstColumn="1" w:firstRow="1" w:lastColumn="0" w:lastRow="0" w:noHBand="0" w:noVBand="1" w:val="04A0"/>
      </w:tblPr>
      <w:tblGrid>
        <w:gridCol w:w="3402"/>
        <w:gridCol w:w="3402"/>
        <w:gridCol w:w="3402"/>
      </w:tblGrid>
      <w:tr>
        <w:trPr>
          <w:tblHeader w:val="true"/>
        </w:trPr>
        <w:tc>
          <w:tcPr>
            <w:tcW w:type="dxa" w:w="1757"/>
            <w:shd w:fill="17324D"/>
            <w:tcMar>
              <w:top w:w="90" w:type="dxa"/>
              <w:start w:w="105" w:type="dxa"/>
              <w:bottom w:w="90" w:type="dxa"/>
              <w:end w:w="105" w:type="dxa"/>
            </w:tcMar>
          </w:tcPr>
          <w:p>
            <w:r>
              <w:rPr>
                <w:rFonts w:ascii="Arial" w:hAnsi="Arial" w:eastAsia="Arial" w:cs="Arial"/>
                <w:b/>
                <w:color w:val="FFFFFF"/>
                <w:sz w:val="16"/>
              </w:rPr>
              <w:t>Object</w:t>
            </w:r>
          </w:p>
        </w:tc>
        <w:tc>
          <w:tcPr>
            <w:tcW w:type="dxa" w:w="4195"/>
            <w:shd w:fill="17324D"/>
            <w:tcMar>
              <w:top w:w="90" w:type="dxa"/>
              <w:start w:w="105" w:type="dxa"/>
              <w:bottom w:w="90" w:type="dxa"/>
              <w:end w:w="105" w:type="dxa"/>
            </w:tcMar>
          </w:tcPr>
          <w:p>
            <w:r>
              <w:rPr>
                <w:rFonts w:ascii="Arial" w:hAnsi="Arial" w:eastAsia="Arial" w:cs="Arial"/>
                <w:b/>
                <w:color w:val="FFFFFF"/>
                <w:sz w:val="16"/>
              </w:rPr>
              <w:t>Formula</w:t>
            </w:r>
          </w:p>
        </w:tc>
        <w:tc>
          <w:tcPr>
            <w:tcW w:type="dxa" w:w="3969"/>
            <w:shd w:fill="17324D"/>
            <w:tcMar>
              <w:top w:w="90" w:type="dxa"/>
              <w:start w:w="105" w:type="dxa"/>
              <w:bottom w:w="90" w:type="dxa"/>
              <w:end w:w="105" w:type="dxa"/>
            </w:tcMar>
          </w:tcPr>
          <w:p>
            <w:r>
              <w:rPr>
                <w:rFonts w:ascii="Arial" w:hAnsi="Arial" w:eastAsia="Arial" w:cs="Arial"/>
                <w:b/>
                <w:color w:val="FFFFFF"/>
                <w:sz w:val="16"/>
              </w:rPr>
              <w:t>Checks required</w:t>
            </w:r>
          </w:p>
        </w:tc>
      </w:tr>
      <w:tr>
        <w:tc>
          <w:tcPr>
            <w:tcW w:type="dxa" w:w="1757"/>
            <w:vAlign w:val="center"/>
            <w:tcMar>
              <w:top w:w="75" w:type="dxa"/>
              <w:start w:w="105" w:type="dxa"/>
              <w:bottom w:w="75" w:type="dxa"/>
              <w:end w:w="105" w:type="dxa"/>
            </w:tcMar>
          </w:tcPr>
          <w:p>
            <w:pPr>
              <w:spacing w:after="0"/>
            </w:pPr>
            <w:r>
              <w:rPr>
                <w:rFonts w:ascii="Arial" w:hAnsi="Arial" w:eastAsia="Arial" w:cs="Arial"/>
                <w:color w:val="1D2935"/>
                <w:sz w:val="15"/>
              </w:rPr>
              <w:t>Arithmetic series</w:t>
            </w:r>
          </w:p>
        </w:tc>
        <w:tc>
          <w:tcPr>
            <w:tcW w:type="dxa" w:w="4195"/>
            <w:vAlign w:val="center"/>
            <w:tcMar>
              <w:top w:w="75" w:type="dxa"/>
              <w:start w:w="105" w:type="dxa"/>
              <w:bottom w:w="75" w:type="dxa"/>
              <w:end w:w="105" w:type="dxa"/>
            </w:tcMar>
          </w:tcPr>
          <w:p>
            <w:pPr>
              <w:spacing w:after="0"/>
            </w:pPr>
            <w:r>
              <w:rPr>
                <w:rFonts w:ascii="Arial" w:hAnsi="Arial" w:eastAsia="Arial" w:cs="Arial"/>
                <w:color w:val="1D2935"/>
                <w:sz w:val="15"/>
              </w:rPr>
              <w:t>S_n = n(2a + (n - 1)d)/2</w:t>
            </w:r>
          </w:p>
        </w:tc>
        <w:tc>
          <w:tcPr>
            <w:tcW w:type="dxa" w:w="3969"/>
            <w:vAlign w:val="center"/>
            <w:tcMar>
              <w:top w:w="75" w:type="dxa"/>
              <w:start w:w="105" w:type="dxa"/>
              <w:bottom w:w="75" w:type="dxa"/>
              <w:end w:w="105" w:type="dxa"/>
            </w:tcMar>
          </w:tcPr>
          <w:p>
            <w:pPr>
              <w:spacing w:after="0"/>
            </w:pPr>
            <w:r>
              <w:rPr>
                <w:rFonts w:ascii="Arial" w:hAnsi="Arial" w:eastAsia="Arial" w:cs="Arial"/>
                <w:color w:val="1D2935"/>
                <w:sz w:val="15"/>
              </w:rPr>
              <w:t>n &gt;= 0; cancel factors before integer multiplication to reduce intermediate overflow</w:t>
            </w:r>
          </w:p>
        </w:tc>
      </w:tr>
      <w:tr>
        <w:tc>
          <w:tcPr>
            <w:tcW w:type="dxa" w:w="1757"/>
            <w:vAlign w:val="center"/>
            <w:tcMar>
              <w:top w:w="75" w:type="dxa"/>
              <w:start w:w="105" w:type="dxa"/>
              <w:bottom w:w="75" w:type="dxa"/>
              <w:end w:w="105" w:type="dxa"/>
            </w:tcMar>
            <w:shd w:fill="F3F6F8"/>
          </w:tcPr>
          <w:p>
            <w:pPr>
              <w:spacing w:after="0"/>
            </w:pPr>
            <w:r>
              <w:rPr>
                <w:rFonts w:ascii="Arial" w:hAnsi="Arial" w:eastAsia="Arial" w:cs="Arial"/>
                <w:color w:val="1D2935"/>
                <w:sz w:val="15"/>
              </w:rPr>
              <w:t>Geometric series</w:t>
            </w:r>
          </w:p>
        </w:tc>
        <w:tc>
          <w:tcPr>
            <w:tcW w:type="dxa" w:w="4195"/>
            <w:vAlign w:val="center"/>
            <w:tcMar>
              <w:top w:w="75" w:type="dxa"/>
              <w:start w:w="105" w:type="dxa"/>
              <w:bottom w:w="75" w:type="dxa"/>
              <w:end w:w="105" w:type="dxa"/>
            </w:tcMar>
            <w:shd w:fill="F3F6F8"/>
          </w:tcPr>
          <w:p>
            <w:pPr>
              <w:spacing w:after="0"/>
            </w:pPr>
            <w:r>
              <w:rPr>
                <w:rFonts w:ascii="Arial" w:hAnsi="Arial" w:eastAsia="Arial" w:cs="Arial"/>
                <w:color w:val="1D2935"/>
                <w:sz w:val="15"/>
              </w:rPr>
              <w:t>r != 1: S_n = a(1 - r^n)/(1 - r)</w:t>
            </w:r>
          </w:p>
        </w:tc>
        <w:tc>
          <w:tcPr>
            <w:tcW w:type="dxa" w:w="3969"/>
            <w:vAlign w:val="center"/>
            <w:tcMar>
              <w:top w:w="75" w:type="dxa"/>
              <w:start w:w="105" w:type="dxa"/>
              <w:bottom w:w="75" w:type="dxa"/>
              <w:end w:w="105" w:type="dxa"/>
            </w:tcMar>
            <w:shd w:fill="F3F6F8"/>
          </w:tcPr>
          <w:p>
            <w:pPr>
              <w:spacing w:after="0"/>
            </w:pPr>
            <w:r>
              <w:rPr>
                <w:rFonts w:ascii="Arial" w:hAnsi="Arial" w:eastAsia="Arial" w:cs="Arial"/>
                <w:color w:val="1D2935"/>
                <w:sz w:val="15"/>
              </w:rPr>
              <w:t>if r = 1, S_n = na; if n = 0, the sum is 0</w:t>
            </w:r>
          </w:p>
        </w:tc>
      </w:tr>
      <w:tr>
        <w:tc>
          <w:tcPr>
            <w:tcW w:type="dxa" w:w="1757"/>
            <w:vAlign w:val="center"/>
            <w:tcMar>
              <w:top w:w="75" w:type="dxa"/>
              <w:start w:w="105" w:type="dxa"/>
              <w:bottom w:w="75" w:type="dxa"/>
              <w:end w:w="105" w:type="dxa"/>
            </w:tcMar>
          </w:tcPr>
          <w:p>
            <w:pPr>
              <w:spacing w:after="0"/>
            </w:pPr>
            <w:r>
              <w:rPr>
                <w:rFonts w:ascii="Arial" w:hAnsi="Arial" w:eastAsia="Arial" w:cs="Arial"/>
                <w:color w:val="1D2935"/>
                <w:sz w:val="15"/>
              </w:rPr>
              <w:t>Sum of squares</w:t>
            </w:r>
          </w:p>
        </w:tc>
        <w:tc>
          <w:tcPr>
            <w:tcW w:type="dxa" w:w="4195"/>
            <w:vAlign w:val="center"/>
            <w:tcMar>
              <w:top w:w="75" w:type="dxa"/>
              <w:start w:w="105" w:type="dxa"/>
              <w:bottom w:w="75" w:type="dxa"/>
              <w:end w:w="105" w:type="dxa"/>
            </w:tcMar>
          </w:tcPr>
          <w:p>
            <w:pPr>
              <w:spacing w:after="0"/>
            </w:pPr>
            <w:r>
              <w:rPr>
                <w:rFonts w:ascii="Arial" w:hAnsi="Arial" w:eastAsia="Arial" w:cs="Arial"/>
                <w:color w:val="1D2935"/>
                <w:sz w:val="15"/>
              </w:rPr>
              <w:t>1^2 + ... + n^2 = n(n+1)(2n+1)/6</w:t>
            </w:r>
          </w:p>
        </w:tc>
        <w:tc>
          <w:tcPr>
            <w:tcW w:type="dxa" w:w="3969"/>
            <w:vAlign w:val="center"/>
            <w:tcMar>
              <w:top w:w="75" w:type="dxa"/>
              <w:start w:w="105" w:type="dxa"/>
              <w:bottom w:w="75" w:type="dxa"/>
              <w:end w:w="105" w:type="dxa"/>
            </w:tcMar>
          </w:tcPr>
          <w:p>
            <w:pPr>
              <w:spacing w:after="0"/>
            </w:pPr>
            <w:r>
              <w:rPr>
                <w:rFonts w:ascii="Arial" w:hAnsi="Arial" w:eastAsia="Arial" w:cs="Arial"/>
                <w:color w:val="1D2935"/>
                <w:sz w:val="15"/>
              </w:rPr>
              <w:t>n &gt;= 0; multiplication order can still overflow</w:t>
            </w:r>
          </w:p>
        </w:tc>
      </w:tr>
      <w:tr>
        <w:tc>
          <w:tcPr>
            <w:tcW w:type="dxa" w:w="1757"/>
            <w:vAlign w:val="center"/>
            <w:tcMar>
              <w:top w:w="75" w:type="dxa"/>
              <w:start w:w="105" w:type="dxa"/>
              <w:bottom w:w="75" w:type="dxa"/>
              <w:end w:w="105" w:type="dxa"/>
            </w:tcMar>
            <w:shd w:fill="F3F6F8"/>
          </w:tcPr>
          <w:p>
            <w:pPr>
              <w:spacing w:after="0"/>
            </w:pPr>
            <w:r>
              <w:rPr>
                <w:rFonts w:ascii="Arial" w:hAnsi="Arial" w:eastAsia="Arial" w:cs="Arial"/>
                <w:color w:val="1D2935"/>
                <w:sz w:val="15"/>
              </w:rPr>
              <w:t>Permutations</w:t>
            </w:r>
          </w:p>
        </w:tc>
        <w:tc>
          <w:tcPr>
            <w:tcW w:type="dxa" w:w="4195"/>
            <w:vAlign w:val="center"/>
            <w:tcMar>
              <w:top w:w="75" w:type="dxa"/>
              <w:start w:w="105" w:type="dxa"/>
              <w:bottom w:w="75" w:type="dxa"/>
              <w:end w:w="105" w:type="dxa"/>
            </w:tcMar>
            <w:shd w:fill="F3F6F8"/>
          </w:tcPr>
          <w:p>
            <w:pPr>
              <w:spacing w:after="0"/>
            </w:pPr>
            <w:r>
              <w:rPr>
                <w:rFonts w:ascii="Arial" w:hAnsi="Arial" w:eastAsia="Arial" w:cs="Arial"/>
                <w:color w:val="1D2935"/>
                <w:sz w:val="15"/>
              </w:rPr>
              <w:t>P(n,r) = n!/(n-r)!</w:t>
            </w:r>
          </w:p>
        </w:tc>
        <w:tc>
          <w:tcPr>
            <w:tcW w:type="dxa" w:w="3969"/>
            <w:vAlign w:val="center"/>
            <w:tcMar>
              <w:top w:w="75" w:type="dxa"/>
              <w:start w:w="105" w:type="dxa"/>
              <w:bottom w:w="75" w:type="dxa"/>
              <w:end w:w="105" w:type="dxa"/>
            </w:tcMar>
            <w:shd w:fill="F3F6F8"/>
          </w:tcPr>
          <w:p>
            <w:pPr>
              <w:spacing w:after="0"/>
            </w:pPr>
            <w:r>
              <w:rPr>
                <w:rFonts w:ascii="Arial" w:hAnsi="Arial" w:eastAsia="Arial" w:cs="Arial"/>
                <w:color w:val="1D2935"/>
                <w:sz w:val="15"/>
              </w:rPr>
              <w:t>0 &lt;= r &lt;= n</w:t>
            </w:r>
          </w:p>
        </w:tc>
      </w:tr>
      <w:tr>
        <w:tc>
          <w:tcPr>
            <w:tcW w:type="dxa" w:w="1757"/>
            <w:vAlign w:val="center"/>
            <w:tcMar>
              <w:top w:w="75" w:type="dxa"/>
              <w:start w:w="105" w:type="dxa"/>
              <w:bottom w:w="75" w:type="dxa"/>
              <w:end w:w="105" w:type="dxa"/>
            </w:tcMar>
          </w:tcPr>
          <w:p>
            <w:pPr>
              <w:spacing w:after="0"/>
            </w:pPr>
            <w:r>
              <w:rPr>
                <w:rFonts w:ascii="Arial" w:hAnsi="Arial" w:eastAsia="Arial" w:cs="Arial"/>
                <w:color w:val="1D2935"/>
                <w:sz w:val="15"/>
              </w:rPr>
              <w:t>Combinations</w:t>
            </w:r>
          </w:p>
        </w:tc>
        <w:tc>
          <w:tcPr>
            <w:tcW w:type="dxa" w:w="4195"/>
            <w:vAlign w:val="center"/>
            <w:tcMar>
              <w:top w:w="75" w:type="dxa"/>
              <w:start w:w="105" w:type="dxa"/>
              <w:bottom w:w="75" w:type="dxa"/>
              <w:end w:w="105" w:type="dxa"/>
            </w:tcMar>
          </w:tcPr>
          <w:p>
            <w:pPr>
              <w:spacing w:after="0"/>
            </w:pPr>
            <w:r>
              <w:rPr>
                <w:rFonts w:ascii="Arial" w:hAnsi="Arial" w:eastAsia="Arial" w:cs="Arial"/>
                <w:color w:val="1D2935"/>
                <w:sz w:val="15"/>
              </w:rPr>
              <w:t>C(n,k) = n!/[k!(n-k)!]</w:t>
            </w:r>
          </w:p>
        </w:tc>
        <w:tc>
          <w:tcPr>
            <w:tcW w:type="dxa" w:w="3969"/>
            <w:vAlign w:val="center"/>
            <w:tcMar>
              <w:top w:w="75" w:type="dxa"/>
              <w:start w:w="105" w:type="dxa"/>
              <w:bottom w:w="75" w:type="dxa"/>
              <w:end w:w="105" w:type="dxa"/>
            </w:tcMar>
          </w:tcPr>
          <w:p>
            <w:pPr>
              <w:spacing w:after="0"/>
            </w:pPr>
            <w:r>
              <w:rPr>
                <w:rFonts w:ascii="Arial" w:hAnsi="Arial" w:eastAsia="Arial" w:cs="Arial"/>
                <w:color w:val="1D2935"/>
                <w:sz w:val="15"/>
              </w:rPr>
              <w:t>0 &lt;= k &lt;= n; prefer k = min(k,n-k)</w:t>
            </w:r>
          </w:p>
        </w:tc>
      </w:tr>
      <w:tr>
        <w:tc>
          <w:tcPr>
            <w:tcW w:type="dxa" w:w="1757"/>
            <w:vAlign w:val="center"/>
            <w:tcMar>
              <w:top w:w="75" w:type="dxa"/>
              <w:start w:w="105" w:type="dxa"/>
              <w:bottom w:w="75" w:type="dxa"/>
              <w:end w:w="105" w:type="dxa"/>
            </w:tcMar>
            <w:shd w:fill="F3F6F8"/>
          </w:tcPr>
          <w:p>
            <w:pPr>
              <w:spacing w:after="0"/>
            </w:pPr>
            <w:r>
              <w:rPr>
                <w:rFonts w:ascii="Arial" w:hAnsi="Arial" w:eastAsia="Arial" w:cs="Arial"/>
                <w:color w:val="1D2935"/>
                <w:sz w:val="15"/>
              </w:rPr>
              <w:t>Pascal</w:t>
            </w:r>
          </w:p>
        </w:tc>
        <w:tc>
          <w:tcPr>
            <w:tcW w:type="dxa" w:w="4195"/>
            <w:vAlign w:val="center"/>
            <w:tcMar>
              <w:top w:w="75" w:type="dxa"/>
              <w:start w:w="105" w:type="dxa"/>
              <w:bottom w:w="75" w:type="dxa"/>
              <w:end w:w="105" w:type="dxa"/>
            </w:tcMar>
            <w:shd w:fill="F3F6F8"/>
          </w:tcPr>
          <w:p>
            <w:pPr>
              <w:spacing w:after="0"/>
            </w:pPr>
            <w:r>
              <w:rPr>
                <w:rFonts w:ascii="Arial" w:hAnsi="Arial" w:eastAsia="Arial" w:cs="Arial"/>
                <w:color w:val="1D2935"/>
                <w:sz w:val="15"/>
              </w:rPr>
              <w:t>C(n,k) = C(n-1,k-1) + C(n-1,k)</w:t>
            </w:r>
          </w:p>
        </w:tc>
        <w:tc>
          <w:tcPr>
            <w:tcW w:type="dxa" w:w="3969"/>
            <w:vAlign w:val="center"/>
            <w:tcMar>
              <w:top w:w="75" w:type="dxa"/>
              <w:start w:w="105" w:type="dxa"/>
              <w:bottom w:w="75" w:type="dxa"/>
              <w:end w:w="105" w:type="dxa"/>
            </w:tcMar>
            <w:shd w:fill="F3F6F8"/>
          </w:tcPr>
          <w:p>
            <w:pPr>
              <w:spacing w:after="0"/>
            </w:pPr>
            <w:r>
              <w:rPr>
                <w:rFonts w:ascii="Arial" w:hAnsi="Arial" w:eastAsia="Arial" w:cs="Arial"/>
                <w:color w:val="1D2935"/>
                <w:sz w:val="15"/>
              </w:rPr>
              <w:t>base: C(n,0)=C(n,n)=1</w:t>
            </w:r>
          </w:p>
        </w:tc>
      </w:tr>
    </w:tbl>
    <w:p>
      <w:pPr>
        <w:spacing w:after="20"/>
      </w:pPr>
    </w:p>
    <w:tbl>
      <w:tblPr>
        <w:tblW w:type="auto" w:w="0"/>
        <w:tblLayout w:type="fixed"/>
        <w:tblLook w:firstColumn="1" w:firstRow="1" w:lastColumn="0" w:lastRow="0" w:noHBand="0" w:noVBand="1" w:val="04A0"/>
      </w:tblPr>
      <w:tblGrid>
        <w:gridCol w:w="10206"/>
      </w:tblGrid>
      <w:tr>
        <w:trPr>
          <w:cantSplit/>
        </w:trPr>
        <w:tc>
          <w:tcPr>
            <w:tcW w:type="dxa" w:w="10206"/>
            <w:shd w:fill="FFF4D6"/>
            <w:tcMar>
              <w:top w:w="120" w:type="dxa"/>
              <w:start w:w="160" w:type="dxa"/>
              <w:bottom w:w="105" w:type="dxa"/>
              <w:end w:w="160" w:type="dxa"/>
            </w:tcMar>
            <w:tcBorders>
              <w:left w:val="single" w:sz="22" w:color="765B00"/>
            </w:tcBorders>
          </w:tcPr>
          <w:p>
            <w:pPr>
              <w:spacing w:after="40"/>
            </w:pPr>
            <w:r>
              <w:rPr>
                <w:rFonts w:ascii="Arial" w:hAnsi="Arial" w:eastAsia="Arial" w:cs="Arial"/>
                <w:b/>
                <w:color w:val="765B00"/>
                <w:sz w:val="18"/>
              </w:rPr>
              <w:t>Why must r = 1 be handled separately?</w:t>
            </w:r>
          </w:p>
          <w:p>
            <w:pPr>
              <w:spacing w:after="0"/>
            </w:pPr>
            <w:r>
              <w:rPr>
                <w:rFonts w:ascii="Arial" w:hAnsi="Arial" w:eastAsia="Arial" w:cs="Arial"/>
                <w:color w:val="1D2935"/>
                <w:sz w:val="17"/>
              </w:rPr>
              <w:t>The denominator 1 - r in the geometric-series formula becomes zero. This is not an ignorable special input; it is another valid branch. Every term equals a, so the sum is na.</w:t>
            </w:r>
          </w:p>
        </w:tc>
      </w:tr>
    </w:tbl>
    <w:p>
      <w:pPr>
        <w:spacing w:after="20"/>
      </w:pPr>
    </w:p>
    <w:p>
      <w:pPr>
        <w:pStyle w:val="Heading2"/>
      </w:pPr>
      <w:r>
        <w:t>1.2 Counter patterns: define what you are counting</w:t>
      </w:r>
    </w:p>
    <w:p>
      <w:r>
        <w:t>The phrase 'has three prime factors' may mean three distinct prime factors, three prime factors counted with multiplicity, or an integer with exactly three divisors. Write the contract before the program. In the source file almost.c, the counter increments inside the while loop, so it counts prime factors with multiplicity.</w:t>
      </w:r>
    </w:p>
    <w:p>
      <w:pPr>
        <w:keepNext/>
      </w:pPr>
      <w:r>
        <w:rPr>
          <w:rFonts w:ascii="Arial" w:hAnsi="Arial" w:eastAsia="Arial" w:cs="Arial"/>
          <w:b/>
          <w:color w:val="147D82"/>
          <w:sz w:val="19"/>
        </w:rPr>
        <w:t xml:space="preserve">HAND TRACE | </w:t>
      </w:r>
      <w:r>
        <w:rPr>
          <w:rFonts w:ascii="Arial" w:hAnsi="Arial" w:eastAsia="Arial" w:cs="Arial"/>
          <w:b/>
          <w:color w:val="17324D"/>
          <w:sz w:val="19"/>
        </w:rPr>
        <w:t>m = 12 = 2 x 2 x 3; counter records multiplicity</w:t>
      </w:r>
    </w:p>
    <w:tbl>
      <w:tblPr>
        <w:tblStyle w:val="TableGrid"/>
        <w:tblW w:type="auto" w:w="0"/>
        <w:tblLayout w:type="fixed"/>
        <w:tblLook w:firstColumn="1" w:firstRow="1" w:lastColumn="0" w:lastRow="0" w:noHBand="0" w:noVBand="1" w:val="04A0"/>
      </w:tblPr>
      <w:tblGrid>
        <w:gridCol w:w="2041"/>
        <w:gridCol w:w="2041"/>
        <w:gridCol w:w="2041"/>
        <w:gridCol w:w="2041"/>
        <w:gridCol w:w="2041"/>
      </w:tblGrid>
      <w:tr>
        <w:trPr>
          <w:tblHeader w:val="true"/>
        </w:trPr>
        <w:tc>
          <w:tcPr>
            <w:tcW w:type="dxa" w:w="1134"/>
            <w:shd w:fill="17324D"/>
            <w:tcMar>
              <w:top w:w="90" w:type="dxa"/>
              <w:start w:w="105" w:type="dxa"/>
              <w:bottom w:w="90" w:type="dxa"/>
              <w:end w:w="105" w:type="dxa"/>
            </w:tcMar>
          </w:tcPr>
          <w:p>
            <w:r>
              <w:rPr>
                <w:rFonts w:ascii="Arial" w:hAnsi="Arial" w:eastAsia="Arial" w:cs="Arial"/>
                <w:b/>
                <w:color w:val="FFFFFF"/>
                <w:sz w:val="16"/>
              </w:rPr>
              <w:t>Step</w:t>
            </w:r>
          </w:p>
        </w:tc>
        <w:tc>
          <w:tcPr>
            <w:tcW w:type="dxa" w:w="737"/>
            <w:shd w:fill="17324D"/>
            <w:tcMar>
              <w:top w:w="90" w:type="dxa"/>
              <w:start w:w="105" w:type="dxa"/>
              <w:bottom w:w="90" w:type="dxa"/>
              <w:end w:w="105" w:type="dxa"/>
            </w:tcMar>
          </w:tcPr>
          <w:p>
            <w:r>
              <w:rPr>
                <w:rFonts w:ascii="Arial" w:hAnsi="Arial" w:eastAsia="Arial" w:cs="Arial"/>
                <w:b/>
                <w:color w:val="FFFFFF"/>
                <w:sz w:val="16"/>
              </w:rPr>
              <w:t>i</w:t>
            </w:r>
          </w:p>
        </w:tc>
        <w:tc>
          <w:tcPr>
            <w:tcW w:type="dxa" w:w="1247"/>
            <w:shd w:fill="17324D"/>
            <w:tcMar>
              <w:top w:w="90" w:type="dxa"/>
              <w:start w:w="105" w:type="dxa"/>
              <w:bottom w:w="90" w:type="dxa"/>
              <w:end w:w="105" w:type="dxa"/>
            </w:tcMar>
          </w:tcPr>
          <w:p>
            <w:r>
              <w:rPr>
                <w:rFonts w:ascii="Arial" w:hAnsi="Arial" w:eastAsia="Arial" w:cs="Arial"/>
                <w:b/>
                <w:color w:val="FFFFFF"/>
                <w:sz w:val="16"/>
              </w:rPr>
              <w:t>m</w:t>
            </w:r>
          </w:p>
        </w:tc>
        <w:tc>
          <w:tcPr>
            <w:tcW w:type="dxa" w:w="1417"/>
            <w:shd w:fill="17324D"/>
            <w:tcMar>
              <w:top w:w="90" w:type="dxa"/>
              <w:start w:w="105" w:type="dxa"/>
              <w:bottom w:w="90" w:type="dxa"/>
              <w:end w:w="105" w:type="dxa"/>
            </w:tcMar>
          </w:tcPr>
          <w:p>
            <w:r>
              <w:rPr>
                <w:rFonts w:ascii="Arial" w:hAnsi="Arial" w:eastAsia="Arial" w:cs="Arial"/>
                <w:b/>
                <w:color w:val="FFFFFF"/>
                <w:sz w:val="16"/>
              </w:rPr>
              <w:t>counter</w:t>
            </w:r>
          </w:p>
        </w:tc>
        <w:tc>
          <w:tcPr>
            <w:tcW w:type="dxa" w:w="5386"/>
            <w:shd w:fill="17324D"/>
            <w:tcMar>
              <w:top w:w="90" w:type="dxa"/>
              <w:start w:w="105" w:type="dxa"/>
              <w:bottom w:w="90" w:type="dxa"/>
              <w:end w:w="105" w:type="dxa"/>
            </w:tcMar>
          </w:tcPr>
          <w:p>
            <w:r>
              <w:rPr>
                <w:rFonts w:ascii="Arial" w:hAnsi="Arial" w:eastAsia="Arial" w:cs="Arial"/>
                <w:b/>
                <w:color w:val="FFFFFF"/>
                <w:sz w:val="16"/>
              </w:rPr>
              <w:t>Meaning</w:t>
            </w:r>
          </w:p>
        </w:tc>
      </w:tr>
      <w:tr>
        <w:tc>
          <w:tcPr>
            <w:tcW w:type="dxa" w:w="1134"/>
            <w:vAlign w:val="center"/>
            <w:tcMar>
              <w:top w:w="75" w:type="dxa"/>
              <w:start w:w="105" w:type="dxa"/>
              <w:bottom w:w="75" w:type="dxa"/>
              <w:end w:w="105" w:type="dxa"/>
            </w:tcMar>
          </w:tcPr>
          <w:p>
            <w:pPr>
              <w:spacing w:after="0"/>
            </w:pPr>
            <w:r>
              <w:rPr>
                <w:rFonts w:ascii="Arial" w:hAnsi="Arial" w:eastAsia="Arial" w:cs="Arial"/>
                <w:color w:val="1D2935"/>
                <w:sz w:val="15"/>
              </w:rPr>
              <w:t>Start</w:t>
            </w:r>
          </w:p>
        </w:tc>
        <w:tc>
          <w:tcPr>
            <w:tcW w:type="dxa" w:w="737"/>
            <w:vAlign w:val="center"/>
            <w:tcMar>
              <w:top w:w="75" w:type="dxa"/>
              <w:start w:w="105" w:type="dxa"/>
              <w:bottom w:w="75" w:type="dxa"/>
              <w:end w:w="105" w:type="dxa"/>
            </w:tcMar>
          </w:tcPr>
          <w:p>
            <w:pPr>
              <w:spacing w:after="0"/>
            </w:pPr>
            <w:r>
              <w:rPr>
                <w:rFonts w:ascii="Arial" w:hAnsi="Arial" w:eastAsia="Arial" w:cs="Arial"/>
                <w:color w:val="1D2935"/>
                <w:sz w:val="15"/>
              </w:rPr>
              <w:t>2</w:t>
            </w:r>
          </w:p>
        </w:tc>
        <w:tc>
          <w:tcPr>
            <w:tcW w:type="dxa" w:w="1247"/>
            <w:vAlign w:val="center"/>
            <w:tcMar>
              <w:top w:w="75" w:type="dxa"/>
              <w:start w:w="105" w:type="dxa"/>
              <w:bottom w:w="75" w:type="dxa"/>
              <w:end w:w="105" w:type="dxa"/>
            </w:tcMar>
          </w:tcPr>
          <w:p>
            <w:pPr>
              <w:spacing w:after="0"/>
            </w:pPr>
            <w:r>
              <w:rPr>
                <w:rFonts w:ascii="Arial" w:hAnsi="Arial" w:eastAsia="Arial" w:cs="Arial"/>
                <w:color w:val="1D2935"/>
                <w:sz w:val="15"/>
              </w:rPr>
              <w:t>12</w:t>
            </w:r>
          </w:p>
        </w:tc>
        <w:tc>
          <w:tcPr>
            <w:tcW w:type="dxa" w:w="1417"/>
            <w:vAlign w:val="center"/>
            <w:tcMar>
              <w:top w:w="75" w:type="dxa"/>
              <w:start w:w="105" w:type="dxa"/>
              <w:bottom w:w="75" w:type="dxa"/>
              <w:end w:w="105" w:type="dxa"/>
            </w:tcMar>
          </w:tcPr>
          <w:p>
            <w:pPr>
              <w:spacing w:after="0"/>
            </w:pPr>
            <w:r>
              <w:rPr>
                <w:rFonts w:ascii="Arial" w:hAnsi="Arial" w:eastAsia="Arial" w:cs="Arial"/>
                <w:color w:val="1D2935"/>
                <w:sz w:val="15"/>
              </w:rPr>
              <w:t>0</w:t>
            </w:r>
          </w:p>
        </w:tc>
        <w:tc>
          <w:tcPr>
            <w:tcW w:type="dxa" w:w="5386"/>
            <w:vAlign w:val="center"/>
            <w:tcMar>
              <w:top w:w="75" w:type="dxa"/>
              <w:start w:w="105" w:type="dxa"/>
              <w:bottom w:w="75" w:type="dxa"/>
              <w:end w:w="105" w:type="dxa"/>
            </w:tcMar>
          </w:tcPr>
          <w:p>
            <w:pPr>
              <w:spacing w:after="0"/>
            </w:pPr>
            <w:r>
              <w:rPr>
                <w:rFonts w:ascii="Arial" w:hAnsi="Arial" w:eastAsia="Arial" w:cs="Arial"/>
                <w:color w:val="1D2935"/>
                <w:sz w:val="15"/>
              </w:rPr>
              <w:t>No division yet</w:t>
            </w:r>
          </w:p>
        </w:tc>
      </w:tr>
      <w:tr>
        <w:tc>
          <w:tcPr>
            <w:tcW w:type="dxa" w:w="1134"/>
            <w:vAlign w:val="center"/>
            <w:tcMar>
              <w:top w:w="75" w:type="dxa"/>
              <w:start w:w="105" w:type="dxa"/>
              <w:bottom w:w="75" w:type="dxa"/>
              <w:end w:w="105" w:type="dxa"/>
            </w:tcMar>
            <w:shd w:fill="F3F6F8"/>
          </w:tcPr>
          <w:p>
            <w:pPr>
              <w:spacing w:after="0"/>
            </w:pPr>
            <w:r>
              <w:rPr>
                <w:rFonts w:ascii="Arial" w:hAnsi="Arial" w:eastAsia="Arial" w:cs="Arial"/>
                <w:color w:val="1D2935"/>
                <w:sz w:val="15"/>
              </w:rPr>
              <w:t>Divide by 2</w:t>
            </w:r>
          </w:p>
        </w:tc>
        <w:tc>
          <w:tcPr>
            <w:tcW w:type="dxa" w:w="737"/>
            <w:vAlign w:val="center"/>
            <w:tcMar>
              <w:top w:w="75" w:type="dxa"/>
              <w:start w:w="105" w:type="dxa"/>
              <w:bottom w:w="75" w:type="dxa"/>
              <w:end w:w="105" w:type="dxa"/>
            </w:tcMar>
            <w:shd w:fill="F3F6F8"/>
          </w:tcPr>
          <w:p>
            <w:pPr>
              <w:spacing w:after="0"/>
            </w:pPr>
            <w:r>
              <w:rPr>
                <w:rFonts w:ascii="Arial" w:hAnsi="Arial" w:eastAsia="Arial" w:cs="Arial"/>
                <w:color w:val="1D2935"/>
                <w:sz w:val="15"/>
              </w:rPr>
              <w:t>2</w:t>
            </w:r>
          </w:p>
        </w:tc>
        <w:tc>
          <w:tcPr>
            <w:tcW w:type="dxa" w:w="1247"/>
            <w:vAlign w:val="center"/>
            <w:tcMar>
              <w:top w:w="75" w:type="dxa"/>
              <w:start w:w="105" w:type="dxa"/>
              <w:bottom w:w="75" w:type="dxa"/>
              <w:end w:w="105" w:type="dxa"/>
            </w:tcMar>
            <w:shd w:fill="F3F6F8"/>
          </w:tcPr>
          <w:p>
            <w:pPr>
              <w:spacing w:after="0"/>
            </w:pPr>
            <w:r>
              <w:rPr>
                <w:rFonts w:ascii="Arial" w:hAnsi="Arial" w:eastAsia="Arial" w:cs="Arial"/>
                <w:color w:val="1D2935"/>
                <w:sz w:val="15"/>
              </w:rPr>
              <w:t>6</w:t>
            </w:r>
          </w:p>
        </w:tc>
        <w:tc>
          <w:tcPr>
            <w:tcW w:type="dxa" w:w="1417"/>
            <w:vAlign w:val="center"/>
            <w:tcMar>
              <w:top w:w="75" w:type="dxa"/>
              <w:start w:w="105" w:type="dxa"/>
              <w:bottom w:w="75" w:type="dxa"/>
              <w:end w:w="105" w:type="dxa"/>
            </w:tcMar>
            <w:shd w:fill="F3F6F8"/>
          </w:tcPr>
          <w:p>
            <w:pPr>
              <w:spacing w:after="0"/>
            </w:pPr>
            <w:r>
              <w:rPr>
                <w:rFonts w:ascii="Arial" w:hAnsi="Arial" w:eastAsia="Arial" w:cs="Arial"/>
                <w:color w:val="1D2935"/>
                <w:sz w:val="15"/>
              </w:rPr>
              <w:t>1</w:t>
            </w:r>
          </w:p>
        </w:tc>
        <w:tc>
          <w:tcPr>
            <w:tcW w:type="dxa" w:w="5386"/>
            <w:vAlign w:val="center"/>
            <w:tcMar>
              <w:top w:w="75" w:type="dxa"/>
              <w:start w:w="105" w:type="dxa"/>
              <w:bottom w:w="75" w:type="dxa"/>
              <w:end w:w="105" w:type="dxa"/>
            </w:tcMar>
            <w:shd w:fill="F3F6F8"/>
          </w:tcPr>
          <w:p>
            <w:pPr>
              <w:spacing w:after="0"/>
            </w:pPr>
            <w:r>
              <w:rPr>
                <w:rFonts w:ascii="Arial" w:hAnsi="Arial" w:eastAsia="Arial" w:cs="Arial"/>
                <w:color w:val="1D2935"/>
                <w:sz w:val="15"/>
              </w:rPr>
              <w:t>Found one factor of 2</w:t>
            </w:r>
          </w:p>
        </w:tc>
      </w:tr>
      <w:tr>
        <w:tc>
          <w:tcPr>
            <w:tcW w:type="dxa" w:w="1134"/>
            <w:vAlign w:val="center"/>
            <w:tcMar>
              <w:top w:w="75" w:type="dxa"/>
              <w:start w:w="105" w:type="dxa"/>
              <w:bottom w:w="75" w:type="dxa"/>
              <w:end w:w="105" w:type="dxa"/>
            </w:tcMar>
          </w:tcPr>
          <w:p>
            <w:pPr>
              <w:spacing w:after="0"/>
            </w:pPr>
            <w:r>
              <w:rPr>
                <w:rFonts w:ascii="Arial" w:hAnsi="Arial" w:eastAsia="Arial" w:cs="Arial"/>
                <w:color w:val="1D2935"/>
                <w:sz w:val="15"/>
              </w:rPr>
              <w:t>Divide by 2 again</w:t>
            </w:r>
          </w:p>
        </w:tc>
        <w:tc>
          <w:tcPr>
            <w:tcW w:type="dxa" w:w="737"/>
            <w:vAlign w:val="center"/>
            <w:tcMar>
              <w:top w:w="75" w:type="dxa"/>
              <w:start w:w="105" w:type="dxa"/>
              <w:bottom w:w="75" w:type="dxa"/>
              <w:end w:w="105" w:type="dxa"/>
            </w:tcMar>
          </w:tcPr>
          <w:p>
            <w:pPr>
              <w:spacing w:after="0"/>
            </w:pPr>
            <w:r>
              <w:rPr>
                <w:rFonts w:ascii="Arial" w:hAnsi="Arial" w:eastAsia="Arial" w:cs="Arial"/>
                <w:color w:val="1D2935"/>
                <w:sz w:val="15"/>
              </w:rPr>
              <w:t>2</w:t>
            </w:r>
          </w:p>
        </w:tc>
        <w:tc>
          <w:tcPr>
            <w:tcW w:type="dxa" w:w="1247"/>
            <w:vAlign w:val="center"/>
            <w:tcMar>
              <w:top w:w="75" w:type="dxa"/>
              <w:start w:w="105" w:type="dxa"/>
              <w:bottom w:w="75" w:type="dxa"/>
              <w:end w:w="105" w:type="dxa"/>
            </w:tcMar>
          </w:tcPr>
          <w:p>
            <w:pPr>
              <w:spacing w:after="0"/>
            </w:pPr>
            <w:r>
              <w:rPr>
                <w:rFonts w:ascii="Arial" w:hAnsi="Arial" w:eastAsia="Arial" w:cs="Arial"/>
                <w:color w:val="1D2935"/>
                <w:sz w:val="15"/>
              </w:rPr>
              <w:t>3</w:t>
            </w:r>
          </w:p>
        </w:tc>
        <w:tc>
          <w:tcPr>
            <w:tcW w:type="dxa" w:w="1417"/>
            <w:vAlign w:val="center"/>
            <w:tcMar>
              <w:top w:w="75" w:type="dxa"/>
              <w:start w:w="105" w:type="dxa"/>
              <w:bottom w:w="75" w:type="dxa"/>
              <w:end w:w="105" w:type="dxa"/>
            </w:tcMar>
          </w:tcPr>
          <w:p>
            <w:pPr>
              <w:spacing w:after="0"/>
            </w:pPr>
            <w:r>
              <w:rPr>
                <w:rFonts w:ascii="Arial" w:hAnsi="Arial" w:eastAsia="Arial" w:cs="Arial"/>
                <w:color w:val="1D2935"/>
                <w:sz w:val="15"/>
              </w:rPr>
              <w:t>2</w:t>
            </w:r>
          </w:p>
        </w:tc>
        <w:tc>
          <w:tcPr>
            <w:tcW w:type="dxa" w:w="5386"/>
            <w:vAlign w:val="center"/>
            <w:tcMar>
              <w:top w:w="75" w:type="dxa"/>
              <w:start w:w="105" w:type="dxa"/>
              <w:bottom w:w="75" w:type="dxa"/>
              <w:end w:w="105" w:type="dxa"/>
            </w:tcMar>
          </w:tcPr>
          <w:p>
            <w:pPr>
              <w:spacing w:after="0"/>
            </w:pPr>
            <w:r>
              <w:rPr>
                <w:rFonts w:ascii="Arial" w:hAnsi="Arial" w:eastAsia="Arial" w:cs="Arial"/>
                <w:color w:val="1D2935"/>
                <w:sz w:val="15"/>
              </w:rPr>
              <w:t>Found a second factor of 2</w:t>
            </w:r>
          </w:p>
        </w:tc>
      </w:tr>
      <w:tr>
        <w:tc>
          <w:tcPr>
            <w:tcW w:type="dxa" w:w="1134"/>
            <w:vAlign w:val="center"/>
            <w:tcMar>
              <w:top w:w="75" w:type="dxa"/>
              <w:start w:w="105" w:type="dxa"/>
              <w:bottom w:w="75" w:type="dxa"/>
              <w:end w:w="105" w:type="dxa"/>
            </w:tcMar>
            <w:shd w:fill="F3F6F8"/>
          </w:tcPr>
          <w:p>
            <w:pPr>
              <w:spacing w:after="0"/>
            </w:pPr>
            <w:r>
              <w:rPr>
                <w:rFonts w:ascii="Arial" w:hAnsi="Arial" w:eastAsia="Arial" w:cs="Arial"/>
                <w:color w:val="1D2935"/>
                <w:sz w:val="15"/>
              </w:rPr>
              <w:t>Loop ends</w:t>
            </w:r>
          </w:p>
        </w:tc>
        <w:tc>
          <w:tcPr>
            <w:tcW w:type="dxa" w:w="737"/>
            <w:vAlign w:val="center"/>
            <w:tcMar>
              <w:top w:w="75" w:type="dxa"/>
              <w:start w:w="105" w:type="dxa"/>
              <w:bottom w:w="75" w:type="dxa"/>
              <w:end w:w="105" w:type="dxa"/>
            </w:tcMar>
            <w:shd w:fill="F3F6F8"/>
          </w:tcPr>
          <w:p>
            <w:pPr>
              <w:spacing w:after="0"/>
            </w:pPr>
            <w:r>
              <w:rPr>
                <w:rFonts w:ascii="Arial" w:hAnsi="Arial" w:eastAsia="Arial" w:cs="Arial"/>
                <w:color w:val="1D2935"/>
                <w:sz w:val="15"/>
              </w:rPr>
              <w:t>-</w:t>
            </w:r>
          </w:p>
        </w:tc>
        <w:tc>
          <w:tcPr>
            <w:tcW w:type="dxa" w:w="1247"/>
            <w:vAlign w:val="center"/>
            <w:tcMar>
              <w:top w:w="75" w:type="dxa"/>
              <w:start w:w="105" w:type="dxa"/>
              <w:bottom w:w="75" w:type="dxa"/>
              <w:end w:w="105" w:type="dxa"/>
            </w:tcMar>
            <w:shd w:fill="F3F6F8"/>
          </w:tcPr>
          <w:p>
            <w:pPr>
              <w:spacing w:after="0"/>
            </w:pPr>
            <w:r>
              <w:rPr>
                <w:rFonts w:ascii="Arial" w:hAnsi="Arial" w:eastAsia="Arial" w:cs="Arial"/>
                <w:color w:val="1D2935"/>
                <w:sz w:val="15"/>
              </w:rPr>
              <w:t>3</w:t>
            </w:r>
          </w:p>
        </w:tc>
        <w:tc>
          <w:tcPr>
            <w:tcW w:type="dxa" w:w="1417"/>
            <w:vAlign w:val="center"/>
            <w:tcMar>
              <w:top w:w="75" w:type="dxa"/>
              <w:start w:w="105" w:type="dxa"/>
              <w:bottom w:w="75" w:type="dxa"/>
              <w:end w:w="105" w:type="dxa"/>
            </w:tcMar>
            <w:shd w:fill="F3F6F8"/>
          </w:tcPr>
          <w:p>
            <w:pPr>
              <w:spacing w:after="0"/>
            </w:pPr>
            <w:r>
              <w:rPr>
                <w:rFonts w:ascii="Arial" w:hAnsi="Arial" w:eastAsia="Arial" w:cs="Arial"/>
                <w:color w:val="1D2935"/>
                <w:sz w:val="15"/>
              </w:rPr>
              <w:t>2</w:t>
            </w:r>
          </w:p>
        </w:tc>
        <w:tc>
          <w:tcPr>
            <w:tcW w:type="dxa" w:w="5386"/>
            <w:vAlign w:val="center"/>
            <w:tcMar>
              <w:top w:w="75" w:type="dxa"/>
              <w:start w:w="105" w:type="dxa"/>
              <w:bottom w:w="75" w:type="dxa"/>
              <w:end w:w="105" w:type="dxa"/>
            </w:tcMar>
            <w:shd w:fill="F3F6F8"/>
          </w:tcPr>
          <w:p>
            <w:pPr>
              <w:spacing w:after="0"/>
            </w:pPr>
            <w:r>
              <w:rPr>
                <w:rFonts w:ascii="Arial" w:hAnsi="Arial" w:eastAsia="Arial" w:cs="Arial"/>
                <w:color w:val="1D2935"/>
                <w:sz w:val="15"/>
              </w:rPr>
              <w:t>The remaining m &gt; 1 is the final prime factor</w:t>
            </w:r>
          </w:p>
        </w:tc>
      </w:tr>
    </w:tbl>
    <w:p>
      <w:pPr>
        <w:spacing w:after="20"/>
      </w:pPr>
    </w:p>
    <w:tbl>
      <w:tblPr>
        <w:tblW w:type="auto" w:w="0"/>
        <w:tblLayout w:type="fixed"/>
        <w:tblLook w:firstColumn="1" w:firstRow="1" w:lastColumn="0" w:lastRow="0" w:noHBand="0" w:noVBand="1" w:val="04A0"/>
      </w:tblPr>
      <w:tblGrid>
        <w:gridCol w:w="10206"/>
      </w:tblGrid>
      <w:tr>
        <w:trPr>
          <w:cantSplit/>
        </w:trPr>
        <w:tc>
          <w:tcPr>
            <w:tcW w:type="dxa" w:w="10206"/>
            <w:shd w:fill="E7F4EC"/>
            <w:tcMar>
              <w:top w:w="120" w:type="dxa"/>
              <w:start w:w="160" w:type="dxa"/>
              <w:bottom w:w="105" w:type="dxa"/>
              <w:end w:w="160" w:type="dxa"/>
            </w:tcMar>
            <w:tcBorders>
              <w:left w:val="single" w:sz="22" w:color="22643A"/>
            </w:tcBorders>
          </w:tcPr>
          <w:p>
            <w:pPr>
              <w:spacing w:after="40"/>
            </w:pPr>
            <w:r>
              <w:rPr>
                <w:rFonts w:ascii="Arial" w:hAnsi="Arial" w:eastAsia="Arial" w:cs="Arial"/>
                <w:b/>
                <w:color w:val="22643A"/>
                <w:sz w:val="18"/>
              </w:rPr>
              <w:t>Invariant</w:t>
            </w:r>
          </w:p>
          <w:p>
            <w:pPr>
              <w:spacing w:after="0"/>
            </w:pPr>
            <w:r>
              <w:rPr>
                <w:rFonts w:ascii="Arial" w:hAnsi="Arial" w:eastAsia="Arial" w:cs="Arial"/>
                <w:color w:val="1D2935"/>
                <w:sz w:val="17"/>
              </w:rPr>
              <w:t>At the start of each outer-loop iteration, the original input equals the product of the prime factors already found times the current m. counter equals the number of prime factors already divided out.</w:t>
            </w:r>
          </w:p>
        </w:tc>
      </w:tr>
    </w:tbl>
    <w:p>
      <w:pPr>
        <w:spacing w:after="20"/>
      </w:pPr>
    </w:p>
    <w:p>
      <w:pPr>
        <w:pStyle w:val="Heading2"/>
      </w:pPr>
      <w:r>
        <w:t>1.3 Extracting decimal digits: traversal direction determines construction</w:t>
      </w:r>
    </w:p>
    <w:p>
      <w:r>
        <w:t>n % 10 produces the least significant digit, while n / 10 removes it. A recursive solution can process n/10 first and then restore the low-order digit at the end, which normally preserves the original order. A while loop that repeatedly executes result = result*10 + digit appends digits as they are read from right to left, reversing the order.</w:t>
      </w:r>
    </w:p>
    <w:p>
      <w:pPr>
        <w:pStyle w:val="Caption"/>
      </w:pPr>
      <w:r>
        <w:rPr>
          <w:rFonts w:ascii="Arial" w:hAnsi="Arial" w:eastAsia="Arial" w:cs="Arial"/>
          <w:b/>
          <w:color w:val="285D8E"/>
          <w:sz w:val="17"/>
        </w:rPr>
        <w:t xml:space="preserve">[Complete function - include/main test omitted] </w:t>
      </w:r>
      <w:r>
        <w:rPr>
          <w:rFonts w:ascii="Arial" w:hAnsi="Arial" w:eastAsia="Arial" w:cs="Arial"/>
          <w:color w:val="536677"/>
          <w:sz w:val="17"/>
        </w:rPr>
        <w:t>Recursive core that removes adjacent duplicate digits; input 11223 produces 123</w:t>
      </w:r>
    </w:p>
    <w:tbl>
      <w:tblPr>
        <w:tblW w:type="auto" w:w="0"/>
        <w:tblLayout w:type="fixed"/>
        <w:tblLook w:firstColumn="1" w:firstRow="1" w:lastColumn="0" w:lastRow="0" w:noHBand="0" w:noVBand="1" w:val="04A0"/>
      </w:tblPr>
      <w:tblGrid>
        <w:gridCol w:w="10206"/>
      </w:tblGrid>
      <w:tr>
        <w:trPr>
          <w:cantSplit/>
        </w:trPr>
        <w:tc>
          <w:tcPr>
            <w:tcW w:type="dxa" w:w="10206"/>
            <w:shd w:fill="F5F7F8"/>
            <w:tcMar>
              <w:top w:w="90" w:type="dxa"/>
              <w:start w:w="130" w:type="dxa"/>
              <w:bottom w:w="90" w:type="dxa"/>
              <w:end w:w="130" w:type="dxa"/>
            </w:tcMar>
            <w:tcBorders>
              <w:top w:val="single" w:sz="6" w:color="C9D4DC"/>
              <w:left w:val="single" w:sz="6" w:color="C9D4DC"/>
              <w:bottom w:val="single" w:sz="6" w:color="C9D4DC"/>
              <w:right w:val="single" w:sz="6" w:color="C9D4DC"/>
            </w:tcBorders>
          </w:tcPr>
          <w:p>
            <w:pPr>
              <w:pStyle w:val="CodeBlock"/>
            </w:pPr>
            <w:r>
              <w:rPr>
                <w:rFonts w:ascii="Menlo" w:hAnsi="Menlo" w:eastAsia="Arial" w:cs="Arial"/>
                <w:color w:val="22313D"/>
                <w:sz w:val="14"/>
              </w:rPr>
              <w:t>long compress_adjacent(long n)</w:t>
              <w:br/>
              <w:t>{</w:t>
              <w:br/>
              <w:t xml:space="preserve">    if (-10 &lt; n &amp;&amp; n &lt; 10) {</w:t>
              <w:br/>
              <w:t xml:space="preserve">        return n;</w:t>
              <w:br/>
              <w:t xml:space="preserve">    }</w:t>
              <w:br/>
              <w:t xml:space="preserve">    if (n % 10 == (n / 10) % 10) {</w:t>
              <w:br/>
              <w:t xml:space="preserve">        return compress_adjacent(n / 10);</w:t>
              <w:br/>
              <w:t xml:space="preserve">    }</w:t>
              <w:br/>
              <w:t xml:space="preserve">    return n % 10 + 10 * compress_adjacent(n / 10);</w:t>
              <w:br/>
              <w:t>}</w:t>
              <w:br/>
              <w:t>/* omitted: includes and main tests */</w:t>
            </w:r>
          </w:p>
        </w:tc>
      </w:tr>
    </w:tbl>
    <w:p>
      <w:pPr>
        <w:spacing w:after="20"/>
      </w:pPr>
    </w:p>
    <w:p>
      <w:pPr>
        <w:keepNext/>
      </w:pPr>
      <w:r>
        <w:rPr>
          <w:rFonts w:ascii="Arial" w:hAnsi="Arial" w:eastAsia="Arial" w:cs="Arial"/>
          <w:b/>
          <w:color w:val="147D82"/>
          <w:sz w:val="19"/>
        </w:rPr>
        <w:t xml:space="preserve">HAND TRACE | </w:t>
      </w:r>
      <w:r>
        <w:rPr>
          <w:rFonts w:ascii="Arial" w:hAnsi="Arial" w:eastAsia="Arial" w:cs="Arial"/>
          <w:b/>
          <w:color w:val="17324D"/>
          <w:sz w:val="19"/>
        </w:rPr>
        <w:t>compress_adjacent(11223)</w:t>
      </w:r>
    </w:p>
    <w:tbl>
      <w:tblPr>
        <w:tblStyle w:val="TableGrid"/>
        <w:tblW w:type="auto" w:w="0"/>
        <w:tblLayout w:type="fixed"/>
        <w:tblLook w:firstColumn="1" w:firstRow="1" w:lastColumn="0" w:lastRow="0" w:noHBand="0" w:noVBand="1" w:val="04A0"/>
      </w:tblPr>
      <w:tblGrid>
        <w:gridCol w:w="2551"/>
        <w:gridCol w:w="2551"/>
        <w:gridCol w:w="2551"/>
        <w:gridCol w:w="2551"/>
      </w:tblGrid>
      <w:tr>
        <w:trPr>
          <w:tblHeader w:val="true"/>
        </w:trPr>
        <w:tc>
          <w:tcPr>
            <w:tcW w:type="dxa" w:w="1984"/>
            <w:shd w:fill="17324D"/>
            <w:tcMar>
              <w:top w:w="90" w:type="dxa"/>
              <w:start w:w="105" w:type="dxa"/>
              <w:bottom w:w="90" w:type="dxa"/>
              <w:end w:w="105" w:type="dxa"/>
            </w:tcMar>
          </w:tcPr>
          <w:p>
            <w:r>
              <w:rPr>
                <w:rFonts w:ascii="Arial" w:hAnsi="Arial" w:eastAsia="Arial" w:cs="Arial"/>
                <w:b/>
                <w:color w:val="FFFFFF"/>
                <w:sz w:val="16"/>
              </w:rPr>
              <w:t>Call</w:t>
            </w:r>
          </w:p>
        </w:tc>
        <w:tc>
          <w:tcPr>
            <w:tcW w:type="dxa" w:w="1814"/>
            <w:shd w:fill="17324D"/>
            <w:tcMar>
              <w:top w:w="90" w:type="dxa"/>
              <w:start w:w="105" w:type="dxa"/>
              <w:bottom w:w="90" w:type="dxa"/>
              <w:end w:w="105" w:type="dxa"/>
            </w:tcMar>
          </w:tcPr>
          <w:p>
            <w:r>
              <w:rPr>
                <w:rFonts w:ascii="Arial" w:hAnsi="Arial" w:eastAsia="Arial" w:cs="Arial"/>
                <w:b/>
                <w:color w:val="FFFFFF"/>
                <w:sz w:val="16"/>
              </w:rPr>
              <w:t>Compare</w:t>
            </w:r>
          </w:p>
        </w:tc>
        <w:tc>
          <w:tcPr>
            <w:tcW w:type="dxa" w:w="2381"/>
            <w:shd w:fill="17324D"/>
            <w:tcMar>
              <w:top w:w="90" w:type="dxa"/>
              <w:start w:w="105" w:type="dxa"/>
              <w:bottom w:w="90" w:type="dxa"/>
              <w:end w:w="105" w:type="dxa"/>
            </w:tcMar>
          </w:tcPr>
          <w:p>
            <w:r>
              <w:rPr>
                <w:rFonts w:ascii="Arial" w:hAnsi="Arial" w:eastAsia="Arial" w:cs="Arial"/>
                <w:b/>
                <w:color w:val="FFFFFF"/>
                <w:sz w:val="16"/>
              </w:rPr>
              <w:t>Action</w:t>
            </w:r>
          </w:p>
        </w:tc>
        <w:tc>
          <w:tcPr>
            <w:tcW w:type="dxa" w:w="3742"/>
            <w:shd w:fill="17324D"/>
            <w:tcMar>
              <w:top w:w="90" w:type="dxa"/>
              <w:start w:w="105" w:type="dxa"/>
              <w:bottom w:w="90" w:type="dxa"/>
              <w:end w:w="105" w:type="dxa"/>
            </w:tcMar>
          </w:tcPr>
          <w:p>
            <w:r>
              <w:rPr>
                <w:rFonts w:ascii="Arial" w:hAnsi="Arial" w:eastAsia="Arial" w:cs="Arial"/>
                <w:b/>
                <w:color w:val="FFFFFF"/>
                <w:sz w:val="16"/>
              </w:rPr>
              <w:t>Return construction</w:t>
            </w:r>
          </w:p>
        </w:tc>
      </w:tr>
      <w:tr>
        <w:tc>
          <w:tcPr>
            <w:tcW w:type="dxa" w:w="1984"/>
            <w:vAlign w:val="center"/>
            <w:tcMar>
              <w:top w:w="75" w:type="dxa"/>
              <w:start w:w="105" w:type="dxa"/>
              <w:bottom w:w="75" w:type="dxa"/>
              <w:end w:w="105" w:type="dxa"/>
            </w:tcMar>
          </w:tcPr>
          <w:p>
            <w:pPr>
              <w:spacing w:after="0"/>
            </w:pPr>
            <w:r>
              <w:rPr>
                <w:rFonts w:ascii="Arial" w:hAnsi="Arial" w:eastAsia="Arial" w:cs="Arial"/>
                <w:color w:val="1D2935"/>
                <w:sz w:val="15"/>
              </w:rPr>
              <w:t>11223</w:t>
            </w:r>
          </w:p>
        </w:tc>
        <w:tc>
          <w:tcPr>
            <w:tcW w:type="dxa" w:w="1814"/>
            <w:vAlign w:val="center"/>
            <w:tcMar>
              <w:top w:w="75" w:type="dxa"/>
              <w:start w:w="105" w:type="dxa"/>
              <w:bottom w:w="75" w:type="dxa"/>
              <w:end w:w="105" w:type="dxa"/>
            </w:tcMar>
          </w:tcPr>
          <w:p>
            <w:pPr>
              <w:spacing w:after="0"/>
            </w:pPr>
            <w:r>
              <w:rPr>
                <w:rFonts w:ascii="Arial" w:hAnsi="Arial" w:eastAsia="Arial" w:cs="Arial"/>
                <w:color w:val="1D2935"/>
                <w:sz w:val="15"/>
              </w:rPr>
              <w:t>3 vs 2</w:t>
            </w:r>
          </w:p>
        </w:tc>
        <w:tc>
          <w:tcPr>
            <w:tcW w:type="dxa" w:w="2381"/>
            <w:vAlign w:val="center"/>
            <w:tcMar>
              <w:top w:w="75" w:type="dxa"/>
              <w:start w:w="105" w:type="dxa"/>
              <w:bottom w:w="75" w:type="dxa"/>
              <w:end w:w="105" w:type="dxa"/>
            </w:tcMar>
          </w:tcPr>
          <w:p>
            <w:pPr>
              <w:spacing w:after="0"/>
            </w:pPr>
            <w:r>
              <w:rPr>
                <w:rFonts w:ascii="Arial" w:hAnsi="Arial" w:eastAsia="Arial" w:cs="Arial"/>
                <w:color w:val="1D2935"/>
                <w:sz w:val="15"/>
              </w:rPr>
              <w:t>Keep 3</w:t>
            </w:r>
          </w:p>
        </w:tc>
        <w:tc>
          <w:tcPr>
            <w:tcW w:type="dxa" w:w="3742"/>
            <w:vAlign w:val="center"/>
            <w:tcMar>
              <w:top w:w="75" w:type="dxa"/>
              <w:start w:w="105" w:type="dxa"/>
              <w:bottom w:w="75" w:type="dxa"/>
              <w:end w:w="105" w:type="dxa"/>
            </w:tcMar>
          </w:tcPr>
          <w:p>
            <w:pPr>
              <w:spacing w:after="0"/>
            </w:pPr>
            <w:r>
              <w:rPr>
                <w:rFonts w:ascii="Arial" w:hAnsi="Arial" w:eastAsia="Arial" w:cs="Arial"/>
                <w:color w:val="1D2935"/>
                <w:sz w:val="15"/>
              </w:rPr>
              <w:t>3 + 10*f(1122)</w:t>
            </w:r>
          </w:p>
        </w:tc>
      </w:tr>
      <w:tr>
        <w:tc>
          <w:tcPr>
            <w:tcW w:type="dxa" w:w="1984"/>
            <w:vAlign w:val="center"/>
            <w:tcMar>
              <w:top w:w="75" w:type="dxa"/>
              <w:start w:w="105" w:type="dxa"/>
              <w:bottom w:w="75" w:type="dxa"/>
              <w:end w:w="105" w:type="dxa"/>
            </w:tcMar>
            <w:shd w:fill="F3F6F8"/>
          </w:tcPr>
          <w:p>
            <w:pPr>
              <w:spacing w:after="0"/>
            </w:pPr>
            <w:r>
              <w:rPr>
                <w:rFonts w:ascii="Arial" w:hAnsi="Arial" w:eastAsia="Arial" w:cs="Arial"/>
                <w:color w:val="1D2935"/>
                <w:sz w:val="15"/>
              </w:rPr>
              <w:t>1122</w:t>
            </w:r>
          </w:p>
        </w:tc>
        <w:tc>
          <w:tcPr>
            <w:tcW w:type="dxa" w:w="1814"/>
            <w:vAlign w:val="center"/>
            <w:tcMar>
              <w:top w:w="75" w:type="dxa"/>
              <w:start w:w="105" w:type="dxa"/>
              <w:bottom w:w="75" w:type="dxa"/>
              <w:end w:w="105" w:type="dxa"/>
            </w:tcMar>
            <w:shd w:fill="F3F6F8"/>
          </w:tcPr>
          <w:p>
            <w:pPr>
              <w:spacing w:after="0"/>
            </w:pPr>
            <w:r>
              <w:rPr>
                <w:rFonts w:ascii="Arial" w:hAnsi="Arial" w:eastAsia="Arial" w:cs="Arial"/>
                <w:color w:val="1D2935"/>
                <w:sz w:val="15"/>
              </w:rPr>
              <w:t>2 vs 2</w:t>
            </w:r>
          </w:p>
        </w:tc>
        <w:tc>
          <w:tcPr>
            <w:tcW w:type="dxa" w:w="2381"/>
            <w:vAlign w:val="center"/>
            <w:tcMar>
              <w:top w:w="75" w:type="dxa"/>
              <w:start w:w="105" w:type="dxa"/>
              <w:bottom w:w="75" w:type="dxa"/>
              <w:end w:w="105" w:type="dxa"/>
            </w:tcMar>
            <w:shd w:fill="F3F6F8"/>
          </w:tcPr>
          <w:p>
            <w:pPr>
              <w:spacing w:after="0"/>
            </w:pPr>
            <w:r>
              <w:rPr>
                <w:rFonts w:ascii="Arial" w:hAnsi="Arial" w:eastAsia="Arial" w:cs="Arial"/>
                <w:color w:val="1D2935"/>
                <w:sz w:val="15"/>
              </w:rPr>
              <w:t>Remove one 2</w:t>
            </w:r>
          </w:p>
        </w:tc>
        <w:tc>
          <w:tcPr>
            <w:tcW w:type="dxa" w:w="3742"/>
            <w:vAlign w:val="center"/>
            <w:tcMar>
              <w:top w:w="75" w:type="dxa"/>
              <w:start w:w="105" w:type="dxa"/>
              <w:bottom w:w="75" w:type="dxa"/>
              <w:end w:w="105" w:type="dxa"/>
            </w:tcMar>
            <w:shd w:fill="F3F6F8"/>
          </w:tcPr>
          <w:p>
            <w:pPr>
              <w:spacing w:after="0"/>
            </w:pPr>
            <w:r>
              <w:rPr>
                <w:rFonts w:ascii="Arial" w:hAnsi="Arial" w:eastAsia="Arial" w:cs="Arial"/>
                <w:color w:val="1D2935"/>
                <w:sz w:val="15"/>
              </w:rPr>
              <w:t>f(112)</w:t>
            </w:r>
          </w:p>
        </w:tc>
      </w:tr>
      <w:tr>
        <w:tc>
          <w:tcPr>
            <w:tcW w:type="dxa" w:w="1984"/>
            <w:vAlign w:val="center"/>
            <w:tcMar>
              <w:top w:w="75" w:type="dxa"/>
              <w:start w:w="105" w:type="dxa"/>
              <w:bottom w:w="75" w:type="dxa"/>
              <w:end w:w="105" w:type="dxa"/>
            </w:tcMar>
          </w:tcPr>
          <w:p>
            <w:pPr>
              <w:spacing w:after="0"/>
            </w:pPr>
            <w:r>
              <w:rPr>
                <w:rFonts w:ascii="Arial" w:hAnsi="Arial" w:eastAsia="Arial" w:cs="Arial"/>
                <w:color w:val="1D2935"/>
                <w:sz w:val="15"/>
              </w:rPr>
              <w:t>112</w:t>
            </w:r>
          </w:p>
        </w:tc>
        <w:tc>
          <w:tcPr>
            <w:tcW w:type="dxa" w:w="1814"/>
            <w:vAlign w:val="center"/>
            <w:tcMar>
              <w:top w:w="75" w:type="dxa"/>
              <w:start w:w="105" w:type="dxa"/>
              <w:bottom w:w="75" w:type="dxa"/>
              <w:end w:w="105" w:type="dxa"/>
            </w:tcMar>
          </w:tcPr>
          <w:p>
            <w:pPr>
              <w:spacing w:after="0"/>
            </w:pPr>
            <w:r>
              <w:rPr>
                <w:rFonts w:ascii="Arial" w:hAnsi="Arial" w:eastAsia="Arial" w:cs="Arial"/>
                <w:color w:val="1D2935"/>
                <w:sz w:val="15"/>
              </w:rPr>
              <w:t>2 vs 1</w:t>
            </w:r>
          </w:p>
        </w:tc>
        <w:tc>
          <w:tcPr>
            <w:tcW w:type="dxa" w:w="2381"/>
            <w:vAlign w:val="center"/>
            <w:tcMar>
              <w:top w:w="75" w:type="dxa"/>
              <w:start w:w="105" w:type="dxa"/>
              <w:bottom w:w="75" w:type="dxa"/>
              <w:end w:w="105" w:type="dxa"/>
            </w:tcMar>
          </w:tcPr>
          <w:p>
            <w:pPr>
              <w:spacing w:after="0"/>
            </w:pPr>
            <w:r>
              <w:rPr>
                <w:rFonts w:ascii="Arial" w:hAnsi="Arial" w:eastAsia="Arial" w:cs="Arial"/>
                <w:color w:val="1D2935"/>
                <w:sz w:val="15"/>
              </w:rPr>
              <w:t>Keep 2</w:t>
            </w:r>
          </w:p>
        </w:tc>
        <w:tc>
          <w:tcPr>
            <w:tcW w:type="dxa" w:w="3742"/>
            <w:vAlign w:val="center"/>
            <w:tcMar>
              <w:top w:w="75" w:type="dxa"/>
              <w:start w:w="105" w:type="dxa"/>
              <w:bottom w:w="75" w:type="dxa"/>
              <w:end w:w="105" w:type="dxa"/>
            </w:tcMar>
          </w:tcPr>
          <w:p>
            <w:pPr>
              <w:spacing w:after="0"/>
            </w:pPr>
            <w:r>
              <w:rPr>
                <w:rFonts w:ascii="Arial" w:hAnsi="Arial" w:eastAsia="Arial" w:cs="Arial"/>
                <w:color w:val="1D2935"/>
                <w:sz w:val="15"/>
              </w:rPr>
              <w:t>2 + 10*f(11)</w:t>
            </w:r>
          </w:p>
        </w:tc>
      </w:tr>
      <w:tr>
        <w:tc>
          <w:tcPr>
            <w:tcW w:type="dxa" w:w="1984"/>
            <w:vAlign w:val="center"/>
            <w:tcMar>
              <w:top w:w="75" w:type="dxa"/>
              <w:start w:w="105" w:type="dxa"/>
              <w:bottom w:w="75" w:type="dxa"/>
              <w:end w:w="105" w:type="dxa"/>
            </w:tcMar>
            <w:shd w:fill="F3F6F8"/>
          </w:tcPr>
          <w:p>
            <w:pPr>
              <w:spacing w:after="0"/>
            </w:pPr>
            <w:r>
              <w:rPr>
                <w:rFonts w:ascii="Arial" w:hAnsi="Arial" w:eastAsia="Arial" w:cs="Arial"/>
                <w:color w:val="1D2935"/>
                <w:sz w:val="15"/>
              </w:rPr>
              <w:t>11</w:t>
            </w:r>
          </w:p>
        </w:tc>
        <w:tc>
          <w:tcPr>
            <w:tcW w:type="dxa" w:w="1814"/>
            <w:vAlign w:val="center"/>
            <w:tcMar>
              <w:top w:w="75" w:type="dxa"/>
              <w:start w:w="105" w:type="dxa"/>
              <w:bottom w:w="75" w:type="dxa"/>
              <w:end w:w="105" w:type="dxa"/>
            </w:tcMar>
            <w:shd w:fill="F3F6F8"/>
          </w:tcPr>
          <w:p>
            <w:pPr>
              <w:spacing w:after="0"/>
            </w:pPr>
            <w:r>
              <w:rPr>
                <w:rFonts w:ascii="Arial" w:hAnsi="Arial" w:eastAsia="Arial" w:cs="Arial"/>
                <w:color w:val="1D2935"/>
                <w:sz w:val="15"/>
              </w:rPr>
              <w:t>1 vs 1</w:t>
            </w:r>
          </w:p>
        </w:tc>
        <w:tc>
          <w:tcPr>
            <w:tcW w:type="dxa" w:w="2381"/>
            <w:vAlign w:val="center"/>
            <w:tcMar>
              <w:top w:w="75" w:type="dxa"/>
              <w:start w:w="105" w:type="dxa"/>
              <w:bottom w:w="75" w:type="dxa"/>
              <w:end w:w="105" w:type="dxa"/>
            </w:tcMar>
            <w:shd w:fill="F3F6F8"/>
          </w:tcPr>
          <w:p>
            <w:pPr>
              <w:spacing w:after="0"/>
            </w:pPr>
            <w:r>
              <w:rPr>
                <w:rFonts w:ascii="Arial" w:hAnsi="Arial" w:eastAsia="Arial" w:cs="Arial"/>
                <w:color w:val="1D2935"/>
                <w:sz w:val="15"/>
              </w:rPr>
              <w:t>Remove one 1</w:t>
            </w:r>
          </w:p>
        </w:tc>
        <w:tc>
          <w:tcPr>
            <w:tcW w:type="dxa" w:w="3742"/>
            <w:vAlign w:val="center"/>
            <w:tcMar>
              <w:top w:w="75" w:type="dxa"/>
              <w:start w:w="105" w:type="dxa"/>
              <w:bottom w:w="75" w:type="dxa"/>
              <w:end w:w="105" w:type="dxa"/>
            </w:tcMar>
            <w:shd w:fill="F3F6F8"/>
          </w:tcPr>
          <w:p>
            <w:pPr>
              <w:spacing w:after="0"/>
            </w:pPr>
            <w:r>
              <w:rPr>
                <w:rFonts w:ascii="Arial" w:hAnsi="Arial" w:eastAsia="Arial" w:cs="Arial"/>
                <w:color w:val="1D2935"/>
                <w:sz w:val="15"/>
              </w:rPr>
              <w:t>f(1)</w:t>
            </w:r>
          </w:p>
        </w:tc>
      </w:tr>
      <w:tr>
        <w:tc>
          <w:tcPr>
            <w:tcW w:type="dxa" w:w="1984"/>
            <w:vAlign w:val="center"/>
            <w:tcMar>
              <w:top w:w="75" w:type="dxa"/>
              <w:start w:w="105" w:type="dxa"/>
              <w:bottom w:w="75" w:type="dxa"/>
              <w:end w:w="105" w:type="dxa"/>
            </w:tcMar>
          </w:tcPr>
          <w:p>
            <w:pPr>
              <w:spacing w:after="0"/>
            </w:pPr>
            <w:r>
              <w:rPr>
                <w:rFonts w:ascii="Arial" w:hAnsi="Arial" w:eastAsia="Arial" w:cs="Arial"/>
                <w:color w:val="1D2935"/>
                <w:sz w:val="15"/>
              </w:rPr>
              <w:t>1</w:t>
            </w:r>
          </w:p>
        </w:tc>
        <w:tc>
          <w:tcPr>
            <w:tcW w:type="dxa" w:w="1814"/>
            <w:vAlign w:val="center"/>
            <w:tcMar>
              <w:top w:w="75" w:type="dxa"/>
              <w:start w:w="105" w:type="dxa"/>
              <w:bottom w:w="75" w:type="dxa"/>
              <w:end w:w="105" w:type="dxa"/>
            </w:tcMar>
          </w:tcPr>
          <w:p>
            <w:pPr>
              <w:spacing w:after="0"/>
            </w:pPr>
            <w:r>
              <w:rPr>
                <w:rFonts w:ascii="Arial" w:hAnsi="Arial" w:eastAsia="Arial" w:cs="Arial"/>
                <w:color w:val="1D2935"/>
                <w:sz w:val="15"/>
              </w:rPr>
              <w:t>base</w:t>
            </w:r>
          </w:p>
        </w:tc>
        <w:tc>
          <w:tcPr>
            <w:tcW w:type="dxa" w:w="2381"/>
            <w:vAlign w:val="center"/>
            <w:tcMar>
              <w:top w:w="75" w:type="dxa"/>
              <w:start w:w="105" w:type="dxa"/>
              <w:bottom w:w="75" w:type="dxa"/>
              <w:end w:w="105" w:type="dxa"/>
            </w:tcMar>
          </w:tcPr>
          <w:p>
            <w:pPr>
              <w:spacing w:after="0"/>
            </w:pPr>
            <w:r>
              <w:rPr>
                <w:rFonts w:ascii="Arial" w:hAnsi="Arial" w:eastAsia="Arial" w:cs="Arial"/>
                <w:color w:val="1D2935"/>
                <w:sz w:val="15"/>
              </w:rPr>
              <w:t>Return 1</w:t>
            </w:r>
          </w:p>
        </w:tc>
        <w:tc>
          <w:tcPr>
            <w:tcW w:type="dxa" w:w="3742"/>
            <w:vAlign w:val="center"/>
            <w:tcMar>
              <w:top w:w="75" w:type="dxa"/>
              <w:start w:w="105" w:type="dxa"/>
              <w:bottom w:w="75" w:type="dxa"/>
              <w:end w:w="105" w:type="dxa"/>
            </w:tcMar>
          </w:tcPr>
          <w:p>
            <w:pPr>
              <w:spacing w:after="0"/>
            </w:pPr>
            <w:r>
              <w:rPr>
                <w:rFonts w:ascii="Arial" w:hAnsi="Arial" w:eastAsia="Arial" w:cs="Arial"/>
                <w:color w:val="1D2935"/>
                <w:sz w:val="15"/>
              </w:rPr>
              <w:t>Final result: 123</w:t>
            </w:r>
          </w:p>
        </w:tc>
      </w:tr>
    </w:tbl>
    <w:p>
      <w:pPr>
        <w:spacing w:after="20"/>
      </w:pPr>
    </w:p>
    <w:tbl>
      <w:tblPr>
        <w:tblW w:type="auto" w:w="0"/>
        <w:tblLayout w:type="fixed"/>
        <w:tblLook w:firstColumn="1" w:firstRow="1" w:lastColumn="0" w:lastRow="0" w:noHBand="0" w:noVBand="1" w:val="04A0"/>
      </w:tblPr>
      <w:tblGrid>
        <w:gridCol w:w="10206"/>
      </w:tblGrid>
      <w:tr>
        <w:trPr>
          <w:cantSplit/>
        </w:trPr>
        <w:tc>
          <w:tcPr>
            <w:tcW w:type="dxa" w:w="10206"/>
            <w:shd w:fill="FCE9E7"/>
            <w:tcMar>
              <w:top w:w="120" w:type="dxa"/>
              <w:start w:w="160" w:type="dxa"/>
              <w:bottom w:w="105" w:type="dxa"/>
              <w:end w:w="160" w:type="dxa"/>
            </w:tcMar>
            <w:tcBorders>
              <w:left w:val="single" w:sz="22" w:color="8A2E25"/>
            </w:tcBorders>
          </w:tcPr>
          <w:p>
            <w:pPr>
              <w:spacing w:after="40"/>
            </w:pPr>
            <w:r>
              <w:rPr>
                <w:rFonts w:ascii="Arial" w:hAnsi="Arial" w:eastAsia="Arial" w:cs="Arial"/>
                <w:b/>
                <w:color w:val="8A2E25"/>
                <w:sz w:val="18"/>
              </w:rPr>
              <w:t>Why does the original while-loop version produce 321?</w:t>
            </w:r>
          </w:p>
          <w:p>
            <w:pPr>
              <w:spacing w:after="0"/>
            </w:pPr>
            <w:r>
              <w:rPr>
                <w:rFonts w:ascii="Arial" w:hAnsi="Arial" w:eastAsia="Arial" w:cs="Arial"/>
                <w:color w:val="1D2935"/>
                <w:sz w:val="17"/>
              </w:rPr>
              <w:t>It reads the low-order digits as 3, 2, 1 and appends each one with result*10+digit, so 321 is the natural result. To obtain 123, reverse the input first, write using place values, or use recursion to preserve the original order.</w:t>
            </w:r>
          </w:p>
        </w:tc>
      </w:tr>
    </w:tbl>
    <w:p>
      <w:pPr>
        <w:spacing w:after="20"/>
      </w:pPr>
    </w:p>
    <w:p>
      <w:pPr>
        <w:pStyle w:val="Heading2"/>
      </w:pPr>
      <w:r>
        <w:t>1.4 Counting over large ranges: partition by place value</w:t>
      </w:r>
    </w:p>
    <w:p>
      <w:r>
        <w:t>A LeetCode 233-style countDigitOne should not enumerate every integer from 0 to n. A more robust method treats each decimal position separately using higher, current, and lower. For factor = 1, 10, 100, ...:</w:t>
      </w:r>
    </w:p>
    <w:p>
      <w:pPr>
        <w:pStyle w:val="ListBullet"/>
        <w:spacing w:after="50"/>
        <w:ind w:left="312" w:hanging="142"/>
      </w:pPr>
      <w:r>
        <w:t>If current = 0, the number of 1s at this position is higher x factor.</w:t>
      </w:r>
    </w:p>
    <w:p>
      <w:pPr>
        <w:pStyle w:val="ListBullet"/>
        <w:spacing w:after="50"/>
        <w:ind w:left="312" w:hanging="142"/>
      </w:pPr>
      <w:r>
        <w:t>If current = 1, the count is higher x factor + lower + 1.</w:t>
      </w:r>
    </w:p>
    <w:p>
      <w:pPr>
        <w:pStyle w:val="ListBullet"/>
        <w:spacing w:after="50"/>
        <w:ind w:left="312" w:hanging="142"/>
      </w:pPr>
      <w:r>
        <w:t>If current &gt; 1, the count is (higher + 1) x factor.</w:t>
      </w:r>
    </w:p>
    <w:p>
      <w:pPr>
        <w:pStyle w:val="ListBullet"/>
        <w:spacing w:after="50"/>
        <w:ind w:left="312" w:hanging="142"/>
      </w:pPr>
      <w:r>
        <w:t>Before updating factor, check factor &gt; n/10. The contract for n &lt; 0 should explicitly reject the input or return 0.</w:t>
      </w:r>
    </w:p>
    <w:p>
      <w:pPr>
        <w:pStyle w:val="ListBullet"/>
        <w:spacing w:after="50"/>
        <w:ind w:left="312" w:hanging="142"/>
      </w:pPr>
      <w:r>
        <w:t>Use checked arithmetic for answer. Report failure if any contribution or accumulated sum exceeds the return type; never allow silent wraparound.</w:t>
      </w:r>
    </w:p>
    <w:p>
      <w:pPr>
        <w:pStyle w:val="Caption"/>
      </w:pPr>
      <w:r>
        <w:rPr>
          <w:rFonts w:ascii="Arial" w:hAnsi="Arial" w:eastAsia="Arial" w:cs="Arial"/>
          <w:b/>
          <w:color w:val="765B00"/>
          <w:sz w:val="17"/>
        </w:rPr>
        <w:t xml:space="preserve">[Pseudocode - expresses the steps only] </w:t>
      </w:r>
      <w:r>
        <w:rPr>
          <w:rFonts w:ascii="Arial" w:hAnsi="Arial" w:eastAsia="Arial" w:cs="Arial"/>
          <w:color w:val="536677"/>
          <w:sz w:val="17"/>
        </w:rPr>
        <w:t>Core loop for place-value counting</w:t>
      </w:r>
    </w:p>
    <w:tbl>
      <w:tblPr>
        <w:tblW w:type="auto" w:w="0"/>
        <w:tblLayout w:type="fixed"/>
        <w:tblLook w:firstColumn="1" w:firstRow="1" w:lastColumn="0" w:lastRow="0" w:noHBand="0" w:noVBand="1" w:val="04A0"/>
      </w:tblPr>
      <w:tblGrid>
        <w:gridCol w:w="10206"/>
      </w:tblGrid>
      <w:tr>
        <w:trPr>
          <w:cantSplit/>
        </w:trPr>
        <w:tc>
          <w:tcPr>
            <w:tcW w:type="dxa" w:w="10206"/>
            <w:shd w:fill="F5F7F8"/>
            <w:tcMar>
              <w:top w:w="90" w:type="dxa"/>
              <w:start w:w="130" w:type="dxa"/>
              <w:bottom w:w="90" w:type="dxa"/>
              <w:end w:w="130" w:type="dxa"/>
            </w:tcMar>
            <w:tcBorders>
              <w:top w:val="single" w:sz="6" w:color="C9D4DC"/>
              <w:left w:val="single" w:sz="6" w:color="C9D4DC"/>
              <w:bottom w:val="single" w:sz="6" w:color="C9D4DC"/>
              <w:right w:val="single" w:sz="6" w:color="C9D4DC"/>
            </w:tcBorders>
          </w:tcPr>
          <w:p>
            <w:pPr>
              <w:pStyle w:val="CodeBlock"/>
            </w:pPr>
            <w:r>
              <w:rPr>
                <w:rFonts w:ascii="Menlo" w:hAnsi="Menlo" w:eastAsia="Arial" w:cs="Arial"/>
                <w:color w:val="22313D"/>
                <w:sz w:val="14"/>
              </w:rPr>
              <w:t>/* Pseudocode: assumes n &gt;= 0; returns {ok, value}. */</w:t>
              <w:br/>
              <w:t>answer = 0</w:t>
              <w:br/>
              <w:t>factor = 1</w:t>
              <w:br/>
              <w:t>while factor &lt;= n:</w:t>
              <w:br/>
              <w:t xml:space="preserve">    lower   = n % factor</w:t>
              <w:br/>
              <w:t xml:space="preserve">    current = (n / factor) % 10</w:t>
              <w:br/>
              <w:t xml:space="preserve">    higher  = (n / factor) / 10</w:t>
              <w:br/>
              <w:t xml:space="preserve">    contribution = checked contribution for this position</w:t>
              <w:br/>
              <w:t xml:space="preserve">    if contribution failed or answer &gt; LIMIT - contribution:</w:t>
              <w:br/>
              <w:t xml:space="preserve">        return {false, 0}</w:t>
              <w:br/>
              <w:t xml:space="preserve">    answer += contribution</w:t>
              <w:br/>
              <w:t xml:space="preserve">    if factor &gt; n / 10: break</w:t>
              <w:br/>
              <w:t xml:space="preserve">    factor *= 10</w:t>
              <w:br/>
              <w:t>return {true, answer}</w:t>
            </w:r>
          </w:p>
        </w:tc>
      </w:tr>
    </w:tbl>
    <w:p>
      <w:pPr>
        <w:spacing w:after="20"/>
      </w:pPr>
    </w:p>
    <w:p>
      <w:pPr>
        <w:pStyle w:val="Heading2"/>
      </w:pPr>
      <w:r>
        <w:t>1.5 Pattern questions: let each row decide only its own region</w:t>
      </w:r>
    </w:p>
    <w:p>
      <w:r>
        <w:t>When drawing boxes or recursively nested patterns, do not derive every region inside one function. Classify the current row first: top/bottom border, inner border, or recursive middle. Omitting helper functions is reasonable, but the scope of every omission must be explicit.</w:t>
      </w:r>
    </w:p>
    <w:p>
      <w:pPr>
        <w:pStyle w:val="Caption"/>
      </w:pPr>
      <w:r>
        <w:rPr>
          <w:rFonts w:ascii="Arial" w:hAnsi="Arial" w:eastAsia="Arial" w:cs="Arial"/>
          <w:b/>
          <w:color w:val="765B00"/>
          <w:sz w:val="17"/>
        </w:rPr>
        <w:t xml:space="preserve">[Teaching snippet - not a standalone program] </w:t>
      </w:r>
      <w:r>
        <w:rPr>
          <w:rFonts w:ascii="Arial" w:hAnsi="Arial" w:eastAsia="Arial" w:cs="Arial"/>
          <w:color w:val="536677"/>
          <w:sz w:val="17"/>
        </w:rPr>
        <w:t>Pattern snippet that preserves the intent of the source notes</w:t>
      </w:r>
    </w:p>
    <w:tbl>
      <w:tblPr>
        <w:tblW w:type="auto" w:w="0"/>
        <w:tblLayout w:type="fixed"/>
        <w:tblLook w:firstColumn="1" w:firstRow="1" w:lastColumn="0" w:lastRow="0" w:noHBand="0" w:noVBand="1" w:val="04A0"/>
      </w:tblPr>
      <w:tblGrid>
        <w:gridCol w:w="10206"/>
      </w:tblGrid>
      <w:tr>
        <w:trPr>
          <w:cantSplit/>
        </w:trPr>
        <w:tc>
          <w:tcPr>
            <w:tcW w:type="dxa" w:w="10206"/>
            <w:shd w:fill="F5F7F8"/>
            <w:tcMar>
              <w:top w:w="90" w:type="dxa"/>
              <w:start w:w="130" w:type="dxa"/>
              <w:bottom w:w="90" w:type="dxa"/>
              <w:end w:w="130" w:type="dxa"/>
            </w:tcMar>
            <w:tcBorders>
              <w:top w:val="single" w:sz="6" w:color="C9D4DC"/>
              <w:left w:val="single" w:sz="6" w:color="C9D4DC"/>
              <w:bottom w:val="single" w:sz="6" w:color="C9D4DC"/>
              <w:right w:val="single" w:sz="6" w:color="C9D4DC"/>
            </w:tcBorders>
          </w:tcPr>
          <w:p>
            <w:pPr>
              <w:pStyle w:val="CodeBlock"/>
            </w:pPr>
            <w:r>
              <w:rPr>
                <w:rFonts w:ascii="Menlo" w:hAnsi="Menlo" w:eastAsia="Arial" w:cs="Arial"/>
                <w:color w:val="22313D"/>
                <w:sz w:val="14"/>
              </w:rPr>
              <w:t>void draw_row(long row, long width)</w:t>
              <w:br/>
              <w:t>{</w:t>
              <w:br/>
              <w:t xml:space="preserve">    if (row == 1 || row == width) {</w:t>
              <w:br/>
              <w:t xml:space="preserve">        print_border(width);          /* omitted: simple output helper */</w:t>
              <w:br/>
              <w:t xml:space="preserve">    } else if (row == 2 || row == width - 1) {</w:t>
              <w:br/>
              <w:t xml:space="preserve">        print_inner_border(width);    /* omitted: simple output helper */</w:t>
              <w:br/>
              <w:t xml:space="preserve">    } else {</w:t>
              <w:br/>
              <w:t xml:space="preserve">        print_left_margin();          /* omitted */</w:t>
              <w:br/>
              <w:t xml:space="preserve">        draw_row(row - 2, width - 4);</w:t>
              <w:br/>
              <w:t xml:space="preserve">        print_right_margin();         /* omitted */</w:t>
              <w:br/>
              <w:t xml:space="preserve">    }</w:t>
              <w:br/>
              <w:t>}</w:t>
            </w:r>
          </w:p>
        </w:tc>
      </w:tr>
    </w:tbl>
    <w:p>
      <w:pPr>
        <w:spacing w:after="20"/>
      </w:pPr>
    </w:p>
    <w:tbl>
      <w:tblPr>
        <w:tblW w:type="auto" w:w="0"/>
        <w:tblLayout w:type="fixed"/>
        <w:tblLook w:firstColumn="1" w:firstRow="1" w:lastColumn="0" w:lastRow="0" w:noHBand="0" w:noVBand="1" w:val="04A0"/>
      </w:tblPr>
      <w:tblGrid>
        <w:gridCol w:w="10206"/>
      </w:tblGrid>
      <w:tr>
        <w:trPr>
          <w:cantSplit/>
        </w:trPr>
        <w:tc>
          <w:tcPr>
            <w:tcW w:type="dxa" w:w="10206"/>
            <w:shd w:fill="E8F0FA"/>
            <w:tcMar>
              <w:top w:w="120" w:type="dxa"/>
              <w:start w:w="160" w:type="dxa"/>
              <w:bottom w:w="105" w:type="dxa"/>
              <w:end w:w="160" w:type="dxa"/>
            </w:tcMar>
            <w:tcBorders>
              <w:left w:val="single" w:sz="22" w:color="285D8E"/>
            </w:tcBorders>
          </w:tcPr>
          <w:p>
            <w:pPr>
              <w:spacing w:after="40"/>
            </w:pPr>
            <w:r>
              <w:rPr>
                <w:rFonts w:ascii="Arial" w:hAnsi="Arial" w:eastAsia="Arial" w:cs="Arial"/>
                <w:b/>
                <w:color w:val="285D8E"/>
                <w:sz w:val="18"/>
              </w:rPr>
              <w:t>Quick exercise</w:t>
            </w:r>
          </w:p>
          <w:p>
            <w:pPr>
              <w:spacing w:after="0"/>
            </w:pPr>
            <w:r>
              <w:rPr>
                <w:rFonts w:ascii="Arial" w:hAnsi="Arial" w:eastAsia="Arial" w:cs="Arial"/>
                <w:color w:val="1D2935"/>
                <w:sz w:val="17"/>
              </w:rPr>
              <w:t>Without running the program, determine compress_adjacent(100011100) and decide whether the contract needs special treatment when the final digit is 0.</w:t>
              <w:br/>
              <w:t>Hint: Write n, n%10, and (n/10)%10 at every recursive level. Remember that a long cannot preserve leading decimal zeroes.</w:t>
            </w:r>
          </w:p>
        </w:tc>
      </w:tr>
    </w:tbl>
    <w:p>
      <w:pPr>
        <w:spacing w:after="20"/>
      </w:pPr>
    </w:p>
    <w:p>
      <w:pPr>
        <w:keepNext/>
        <w:pageBreakBefore w:val="0"/>
        <w:spacing w:before="0" w:after="120" w:line="140" w:lineRule="exact"/>
        <w:shd w:fill="147D82"/>
      </w:pPr>
      <w:r>
        <w:rPr>
          <w:rFonts w:ascii="Arial" w:hAnsi="Arial" w:eastAsia="Arial" w:cs="Arial"/>
          <w:color w:val="147D82"/>
          <w:sz w:val="10"/>
        </w:rPr>
        <w:t xml:space="preserve"> </w:t>
      </w:r>
    </w:p>
    <w:p>
      <w:pPr>
        <w:keepNext/>
        <w:spacing w:before="240"/>
      </w:pPr>
      <w:r>
        <w:rPr>
          <w:rFonts w:ascii="Arial" w:hAnsi="Arial" w:eastAsia="Arial" w:cs="Arial"/>
          <w:b/>
          <w:color w:val="147D82"/>
          <w:sz w:val="28"/>
        </w:rPr>
        <w:t>02</w:t>
      </w:r>
    </w:p>
    <w:p>
      <w:pPr>
        <w:pStyle w:val="Title"/>
      </w:pPr>
      <w:r>
        <w:t>Functions, Arrays, Pointers, and Dynamic Memory</w:t>
      </w:r>
    </w:p>
    <w:p>
      <w:pPr>
        <w:pStyle w:val="Subtitle"/>
      </w:pPr>
      <w:r>
        <w:t>Every line should answer: which memory does it read or write?</w:t>
      </w:r>
    </w:p>
    <w:tbl>
      <w:tblPr>
        <w:tblW w:type="auto" w:w="0"/>
        <w:tblLayout w:type="fixed"/>
        <w:tblLook w:firstColumn="1" w:firstRow="1" w:lastColumn="0" w:lastRow="0" w:noHBand="0" w:noVBand="1" w:val="04A0"/>
      </w:tblPr>
      <w:tblGrid>
        <w:gridCol w:w="10206"/>
      </w:tblGrid>
      <w:tr>
        <w:trPr>
          <w:cantSplit/>
        </w:trPr>
        <w:tc>
          <w:tcPr>
            <w:tcW w:type="dxa" w:w="10206"/>
            <w:shd w:fill="E7F4EC"/>
            <w:tcMar>
              <w:top w:w="120" w:type="dxa"/>
              <w:start w:w="160" w:type="dxa"/>
              <w:bottom w:w="105" w:type="dxa"/>
              <w:end w:w="160" w:type="dxa"/>
            </w:tcMar>
            <w:tcBorders>
              <w:left w:val="single" w:sz="22" w:color="22643A"/>
            </w:tcBorders>
          </w:tcPr>
          <w:p>
            <w:pPr>
              <w:spacing w:after="40"/>
            </w:pPr>
            <w:r>
              <w:rPr>
                <w:rFonts w:ascii="Arial" w:hAnsi="Arial" w:eastAsia="Arial" w:cs="Arial"/>
                <w:b/>
                <w:color w:val="22643A"/>
                <w:sz w:val="18"/>
              </w:rPr>
              <w:t>By the end of this chapter, you should be able to</w:t>
            </w:r>
          </w:p>
          <w:p>
            <w:pPr>
              <w:spacing w:after="0"/>
            </w:pPr>
            <w:r>
              <w:rPr>
                <w:rFonts w:ascii="Arial" w:hAnsi="Arial" w:eastAsia="Arial" w:cs="Arial"/>
                <w:color w:val="1D2935"/>
                <w:sz w:val="17"/>
              </w:rPr>
              <w:t>- use a contract to specify parameters, return values, and mutability</w:t>
              <w:br/>
              <w:t>- explain array-to-pointer decay and const</w:t>
              <w:br/>
              <w:t>- allocate and release a contiguous 2D array safely</w:t>
            </w:r>
          </w:p>
        </w:tc>
      </w:tr>
    </w:tbl>
    <w:p>
      <w:pPr>
        <w:spacing w:after="20"/>
      </w:pPr>
    </w:p>
    <w:p>
      <w:pPr>
        <w:pStyle w:val="Heading2"/>
      </w:pPr>
      <w:r>
        <w:t>2.1 Write the contract before the function body</w:t>
      </w:r>
    </w:p>
    <w:tbl>
      <w:tblPr>
        <w:tblStyle w:val="TableGrid"/>
        <w:tblW w:type="auto" w:w="0"/>
        <w:tblLayout w:type="fixed"/>
        <w:tblLook w:firstColumn="1" w:firstRow="1" w:lastColumn="0" w:lastRow="0" w:noHBand="0" w:noVBand="1" w:val="04A0"/>
      </w:tblPr>
      <w:tblGrid>
        <w:gridCol w:w="5103"/>
        <w:gridCol w:w="5103"/>
      </w:tblGrid>
      <w:tr>
        <w:trPr>
          <w:tblHeader w:val="true"/>
        </w:trPr>
        <w:tc>
          <w:tcPr>
            <w:tcW w:type="dxa" w:w="3005"/>
            <w:shd w:fill="17324D"/>
            <w:tcMar>
              <w:top w:w="90" w:type="dxa"/>
              <w:start w:w="105" w:type="dxa"/>
              <w:bottom w:w="90" w:type="dxa"/>
              <w:end w:w="105" w:type="dxa"/>
            </w:tcMar>
          </w:tcPr>
          <w:p>
            <w:r>
              <w:rPr>
                <w:rFonts w:ascii="Arial" w:hAnsi="Arial" w:eastAsia="Arial" w:cs="Arial"/>
                <w:b/>
                <w:color w:val="FFFFFF"/>
                <w:sz w:val="16"/>
              </w:rPr>
              <w:t>Question</w:t>
            </w:r>
          </w:p>
        </w:tc>
        <w:tc>
          <w:tcPr>
            <w:tcW w:type="dxa" w:w="6917"/>
            <w:shd w:fill="17324D"/>
            <w:tcMar>
              <w:top w:w="90" w:type="dxa"/>
              <w:start w:w="105" w:type="dxa"/>
              <w:bottom w:w="90" w:type="dxa"/>
              <w:end w:w="105" w:type="dxa"/>
            </w:tcMar>
          </w:tcPr>
          <w:p>
            <w:r>
              <w:rPr>
                <w:rFonts w:ascii="Arial" w:hAnsi="Arial" w:eastAsia="Arial" w:cs="Arial"/>
                <w:b/>
                <w:color w:val="FFFFFF"/>
                <w:sz w:val="16"/>
              </w:rPr>
              <w:t>Answer required before coding</w:t>
            </w:r>
          </w:p>
        </w:tc>
      </w:tr>
      <w:tr>
        <w:tc>
          <w:tcPr>
            <w:tcW w:type="dxa" w:w="3005"/>
            <w:vAlign w:val="center"/>
            <w:tcMar>
              <w:top w:w="75" w:type="dxa"/>
              <w:start w:w="105" w:type="dxa"/>
              <w:bottom w:w="75" w:type="dxa"/>
              <w:end w:w="105" w:type="dxa"/>
            </w:tcMar>
          </w:tcPr>
          <w:p>
            <w:pPr>
              <w:spacing w:after="0"/>
            </w:pPr>
            <w:r>
              <w:rPr>
                <w:rFonts w:ascii="Arial" w:hAnsi="Arial" w:eastAsia="Arial" w:cs="Arial"/>
                <w:color w:val="1D2935"/>
                <w:sz w:val="15"/>
              </w:rPr>
              <w:t>What is the input?</w:t>
            </w:r>
          </w:p>
        </w:tc>
        <w:tc>
          <w:tcPr>
            <w:tcW w:type="dxa" w:w="6917"/>
            <w:vAlign w:val="center"/>
            <w:tcMar>
              <w:top w:w="75" w:type="dxa"/>
              <w:start w:w="105" w:type="dxa"/>
              <w:bottom w:w="75" w:type="dxa"/>
              <w:end w:w="105" w:type="dxa"/>
            </w:tcMar>
          </w:tcPr>
          <w:p>
            <w:pPr>
              <w:spacing w:after="0"/>
            </w:pPr>
            <w:r>
              <w:rPr>
                <w:rFonts w:ascii="Arial" w:hAnsi="Arial" w:eastAsia="Arial" w:cs="Arial"/>
                <w:color w:val="1D2935"/>
                <w:sz w:val="15"/>
              </w:rPr>
              <w:t>Types, valid ranges, and whether NULL or an empty array is allowed</w:t>
            </w:r>
          </w:p>
        </w:tc>
      </w:tr>
      <w:tr>
        <w:tc>
          <w:tcPr>
            <w:tcW w:type="dxa" w:w="3005"/>
            <w:vAlign w:val="center"/>
            <w:tcMar>
              <w:top w:w="75" w:type="dxa"/>
              <w:start w:w="105" w:type="dxa"/>
              <w:bottom w:w="75" w:type="dxa"/>
              <w:end w:w="105" w:type="dxa"/>
            </w:tcMar>
            <w:shd w:fill="F3F6F8"/>
          </w:tcPr>
          <w:p>
            <w:pPr>
              <w:spacing w:after="0"/>
            </w:pPr>
            <w:r>
              <w:rPr>
                <w:rFonts w:ascii="Arial" w:hAnsi="Arial" w:eastAsia="Arial" w:cs="Arial"/>
                <w:color w:val="1D2935"/>
                <w:sz w:val="15"/>
              </w:rPr>
              <w:t>What is the output?</w:t>
            </w:r>
          </w:p>
        </w:tc>
        <w:tc>
          <w:tcPr>
            <w:tcW w:type="dxa" w:w="6917"/>
            <w:vAlign w:val="center"/>
            <w:tcMar>
              <w:top w:w="75" w:type="dxa"/>
              <w:start w:w="105" w:type="dxa"/>
              <w:bottom w:w="75" w:type="dxa"/>
              <w:end w:w="105" w:type="dxa"/>
            </w:tcMar>
            <w:shd w:fill="F3F6F8"/>
          </w:tcPr>
          <w:p>
            <w:pPr>
              <w:spacing w:after="0"/>
            </w:pPr>
            <w:r>
              <w:rPr>
                <w:rFonts w:ascii="Arial" w:hAnsi="Arial" w:eastAsia="Arial" w:cs="Arial"/>
                <w:color w:val="1D2935"/>
                <w:sz w:val="15"/>
              </w:rPr>
              <w:t>An index, Boolean, result array, return value, or modified parameter</w:t>
            </w:r>
          </w:p>
        </w:tc>
      </w:tr>
      <w:tr>
        <w:tc>
          <w:tcPr>
            <w:tcW w:type="dxa" w:w="3005"/>
            <w:vAlign w:val="center"/>
            <w:tcMar>
              <w:top w:w="75" w:type="dxa"/>
              <w:start w:w="105" w:type="dxa"/>
              <w:bottom w:w="75" w:type="dxa"/>
              <w:end w:w="105" w:type="dxa"/>
            </w:tcMar>
          </w:tcPr>
          <w:p>
            <w:pPr>
              <w:spacing w:after="0"/>
            </w:pPr>
            <w:r>
              <w:rPr>
                <w:rFonts w:ascii="Arial" w:hAnsi="Arial" w:eastAsia="Arial" w:cs="Arial"/>
                <w:color w:val="1D2935"/>
                <w:sz w:val="15"/>
              </w:rPr>
              <w:t>Who may modify it?</w:t>
            </w:r>
          </w:p>
        </w:tc>
        <w:tc>
          <w:tcPr>
            <w:tcW w:type="dxa" w:w="6917"/>
            <w:vAlign w:val="center"/>
            <w:tcMar>
              <w:top w:w="75" w:type="dxa"/>
              <w:start w:w="105" w:type="dxa"/>
              <w:bottom w:w="75" w:type="dxa"/>
              <w:end w:w="105" w:type="dxa"/>
            </w:tcMar>
          </w:tcPr>
          <w:p>
            <w:pPr>
              <w:spacing w:after="0"/>
            </w:pPr>
            <w:r>
              <w:rPr>
                <w:rFonts w:ascii="Arial" w:hAnsi="Arial" w:eastAsia="Arial" w:cs="Arial"/>
                <w:color w:val="1D2935"/>
                <w:sz w:val="15"/>
              </w:rPr>
              <w:t>Use const for read-only arrays; omit const for output arrays</w:t>
            </w:r>
          </w:p>
        </w:tc>
      </w:tr>
      <w:tr>
        <w:tc>
          <w:tcPr>
            <w:tcW w:type="dxa" w:w="3005"/>
            <w:vAlign w:val="center"/>
            <w:tcMar>
              <w:top w:w="75" w:type="dxa"/>
              <w:start w:w="105" w:type="dxa"/>
              <w:bottom w:w="75" w:type="dxa"/>
              <w:end w:w="105" w:type="dxa"/>
            </w:tcMar>
            <w:shd w:fill="F3F6F8"/>
          </w:tcPr>
          <w:p>
            <w:pPr>
              <w:spacing w:after="0"/>
            </w:pPr>
            <w:r>
              <w:rPr>
                <w:rFonts w:ascii="Arial" w:hAnsi="Arial" w:eastAsia="Arial" w:cs="Arial"/>
                <w:color w:val="1D2935"/>
                <w:sz w:val="15"/>
              </w:rPr>
              <w:t>How is failure represented?</w:t>
            </w:r>
          </w:p>
        </w:tc>
        <w:tc>
          <w:tcPr>
            <w:tcW w:type="dxa" w:w="6917"/>
            <w:vAlign w:val="center"/>
            <w:tcMar>
              <w:top w:w="75" w:type="dxa"/>
              <w:start w:w="105" w:type="dxa"/>
              <w:bottom w:w="75" w:type="dxa"/>
              <w:end w:w="105" w:type="dxa"/>
            </w:tcMar>
            <w:shd w:fill="F3F6F8"/>
          </w:tcPr>
          <w:p>
            <w:pPr>
              <w:spacing w:after="0"/>
            </w:pPr>
            <w:r>
              <w:rPr>
                <w:rFonts w:ascii="Arial" w:hAnsi="Arial" w:eastAsia="Arial" w:cs="Arial"/>
                <w:color w:val="1D2935"/>
                <w:sz w:val="15"/>
              </w:rPr>
              <w:t>Use -1, false, NULL, or an error code consistently</w:t>
            </w:r>
          </w:p>
        </w:tc>
      </w:tr>
      <w:tr>
        <w:tc>
          <w:tcPr>
            <w:tcW w:type="dxa" w:w="3005"/>
            <w:vAlign w:val="center"/>
            <w:tcMar>
              <w:top w:w="75" w:type="dxa"/>
              <w:start w:w="105" w:type="dxa"/>
              <w:bottom w:w="75" w:type="dxa"/>
              <w:end w:w="105" w:type="dxa"/>
            </w:tcMar>
          </w:tcPr>
          <w:p>
            <w:pPr>
              <w:spacing w:after="0"/>
            </w:pPr>
            <w:r>
              <w:rPr>
                <w:rFonts w:ascii="Arial" w:hAnsi="Arial" w:eastAsia="Arial" w:cs="Arial"/>
                <w:color w:val="1D2935"/>
                <w:sz w:val="15"/>
              </w:rPr>
              <w:t>Who releases memory?</w:t>
            </w:r>
          </w:p>
        </w:tc>
        <w:tc>
          <w:tcPr>
            <w:tcW w:type="dxa" w:w="6917"/>
            <w:vAlign w:val="center"/>
            <w:tcMar>
              <w:top w:w="75" w:type="dxa"/>
              <w:start w:w="105" w:type="dxa"/>
              <w:bottom w:w="75" w:type="dxa"/>
              <w:end w:w="105" w:type="dxa"/>
            </w:tcMar>
          </w:tcPr>
          <w:p>
            <w:pPr>
              <w:spacing w:after="0"/>
            </w:pPr>
            <w:r>
              <w:rPr>
                <w:rFonts w:ascii="Arial" w:hAnsi="Arial" w:eastAsia="Arial" w:cs="Arial"/>
                <w:color w:val="1D2935"/>
                <w:sz w:val="15"/>
              </w:rPr>
              <w:t>Usually the caller that successfully receives the pointer</w:t>
            </w:r>
          </w:p>
        </w:tc>
      </w:tr>
    </w:tbl>
    <w:p>
      <w:pPr>
        <w:spacing w:after="20"/>
      </w:pPr>
    </w:p>
    <w:p>
      <w:pPr>
        <w:pStyle w:val="Heading2"/>
      </w:pPr>
      <w:r>
        <w:t>2.2 Array declarations and parameters</w:t>
      </w:r>
    </w:p>
    <w:p>
      <w:pPr>
        <w:pStyle w:val="Caption"/>
      </w:pPr>
      <w:r>
        <w:rPr>
          <w:rFonts w:ascii="Arial" w:hAnsi="Arial" w:eastAsia="Arial" w:cs="Arial"/>
          <w:b/>
          <w:color w:val="765B00"/>
          <w:sz w:val="17"/>
        </w:rPr>
        <w:t xml:space="preserve">[Teaching snippet - not a standalone program] </w:t>
      </w:r>
      <w:r>
        <w:rPr>
          <w:rFonts w:ascii="Arial" w:hAnsi="Arial" w:eastAsia="Arial" w:cs="Arial"/>
          <w:color w:val="536677"/>
          <w:sz w:val="17"/>
        </w:rPr>
        <w:t>Array initialisation and function parameters</w:t>
      </w:r>
    </w:p>
    <w:tbl>
      <w:tblPr>
        <w:tblW w:type="auto" w:w="0"/>
        <w:tblLayout w:type="fixed"/>
        <w:tblLook w:firstColumn="1" w:firstRow="1" w:lastColumn="0" w:lastRow="0" w:noHBand="0" w:noVBand="1" w:val="04A0"/>
      </w:tblPr>
      <w:tblGrid>
        <w:gridCol w:w="10206"/>
      </w:tblGrid>
      <w:tr>
        <w:trPr>
          <w:cantSplit/>
        </w:trPr>
        <w:tc>
          <w:tcPr>
            <w:tcW w:type="dxa" w:w="10206"/>
            <w:shd w:fill="F5F7F8"/>
            <w:tcMar>
              <w:top w:w="90" w:type="dxa"/>
              <w:start w:w="130" w:type="dxa"/>
              <w:bottom w:w="90" w:type="dxa"/>
              <w:end w:w="130" w:type="dxa"/>
            </w:tcMar>
            <w:tcBorders>
              <w:top w:val="single" w:sz="6" w:color="C9D4DC"/>
              <w:left w:val="single" w:sz="6" w:color="C9D4DC"/>
              <w:bottom w:val="single" w:sz="6" w:color="C9D4DC"/>
              <w:right w:val="single" w:sz="6" w:color="C9D4DC"/>
            </w:tcBorders>
          </w:tcPr>
          <w:p>
            <w:pPr>
              <w:pStyle w:val="CodeBlock"/>
            </w:pPr>
            <w:r>
              <w:rPr>
                <w:rFonts w:ascii="Menlo" w:hAnsi="Menlo" w:eastAsia="Arial" w:cs="Arial"/>
                <w:color w:val="22313D"/>
                <w:sz w:val="14"/>
              </w:rPr>
              <w:t>long a[3] = {1, 2, 3};</w:t>
              <w:br/>
              <w:t>long zeroed[3] = {0};</w:t>
              <w:br/>
              <w:t>long partial[100] = {1, [5] = 2, 3, [99] = 8};</w:t>
              <w:br/>
              <w:t>long inferred[] = {1, 2, 3, 4, 5};</w:t>
              <w:br/>
              <w:br/>
              <w:t>void read_only(size_t length, const long values[]);</w:t>
              <w:br/>
              <w:t>void modify(size_t length, long values[]);</w:t>
              <w:br/>
              <w:t>/* In parameters, long values[] behaves like long *values. */</w:t>
            </w:r>
          </w:p>
        </w:tc>
      </w:tr>
    </w:tbl>
    <w:p>
      <w:pPr>
        <w:spacing w:after="20"/>
      </w:pPr>
    </w:p>
    <w:tbl>
      <w:tblPr>
        <w:tblW w:type="auto" w:w="0"/>
        <w:tblLayout w:type="fixed"/>
        <w:tblLook w:firstColumn="1" w:firstRow="1" w:lastColumn="0" w:lastRow="0" w:noHBand="0" w:noVBand="1" w:val="04A0"/>
      </w:tblPr>
      <w:tblGrid>
        <w:gridCol w:w="10206"/>
      </w:tblGrid>
      <w:tr>
        <w:trPr>
          <w:cantSplit/>
        </w:trPr>
        <w:tc>
          <w:tcPr>
            <w:tcW w:type="dxa" w:w="10206"/>
            <w:shd w:fill="FFF4D6"/>
            <w:tcMar>
              <w:top w:w="120" w:type="dxa"/>
              <w:start w:w="160" w:type="dxa"/>
              <w:bottom w:w="105" w:type="dxa"/>
              <w:end w:w="160" w:type="dxa"/>
            </w:tcMar>
            <w:tcBorders>
              <w:left w:val="single" w:sz="22" w:color="765B00"/>
            </w:tcBorders>
          </w:tcPr>
          <w:p>
            <w:pPr>
              <w:spacing w:after="40"/>
            </w:pPr>
            <w:r>
              <w:rPr>
                <w:rFonts w:ascii="Arial" w:hAnsi="Arial" w:eastAsia="Arial" w:cs="Arial"/>
                <w:b/>
                <w:color w:val="765B00"/>
                <w:sz w:val="18"/>
              </w:rPr>
              <w:t>An array length is not passed automatically with its pointer</w:t>
            </w:r>
          </w:p>
          <w:p>
            <w:pPr>
              <w:spacing w:after="0"/>
            </w:pPr>
            <w:r>
              <w:rPr>
                <w:rFonts w:ascii="Arial" w:hAnsi="Arial" w:eastAsia="Arial" w:cs="Arial"/>
                <w:color w:val="1D2935"/>
                <w:sz w:val="17"/>
              </w:rPr>
              <w:t>The parameter long values[] does not carry a length. Unless the data uses a sentinel, pass length explicitly. Inside the function, sizeof(values) is the size of a pointer, not the number of elements in the original array.</w:t>
            </w:r>
          </w:p>
        </w:tc>
      </w:tr>
    </w:tbl>
    <w:p>
      <w:pPr>
        <w:spacing w:after="20"/>
      </w:pPr>
    </w:p>
    <w:p>
      <w:pPr>
        <w:pStyle w:val="Heading2"/>
      </w:pPr>
      <w:r>
        <w:t>2.3 Three ways to read pointer notation</w:t>
      </w:r>
    </w:p>
    <w:tbl>
      <w:tblPr>
        <w:tblStyle w:val="TableGrid"/>
        <w:tblW w:type="auto" w:w="0"/>
        <w:tblLayout w:type="fixed"/>
        <w:tblLook w:firstColumn="1" w:firstRow="1" w:lastColumn="0" w:lastRow="0" w:noHBand="0" w:noVBand="1" w:val="04A0"/>
      </w:tblPr>
      <w:tblGrid>
        <w:gridCol w:w="3402"/>
        <w:gridCol w:w="3402"/>
        <w:gridCol w:w="3402"/>
      </w:tblGrid>
      <w:tr>
        <w:trPr>
          <w:tblHeader w:val="true"/>
        </w:trPr>
        <w:tc>
          <w:tcPr>
            <w:tcW w:type="dxa" w:w="1814"/>
            <w:shd w:fill="17324D"/>
            <w:tcMar>
              <w:top w:w="90" w:type="dxa"/>
              <w:start w:w="105" w:type="dxa"/>
              <w:bottom w:w="90" w:type="dxa"/>
              <w:end w:w="105" w:type="dxa"/>
            </w:tcMar>
          </w:tcPr>
          <w:p>
            <w:r>
              <w:rPr>
                <w:rFonts w:ascii="Arial" w:hAnsi="Arial" w:eastAsia="Arial" w:cs="Arial"/>
                <w:b/>
                <w:color w:val="FFFFFF"/>
                <w:sz w:val="16"/>
              </w:rPr>
              <w:t>Notation</w:t>
            </w:r>
          </w:p>
        </w:tc>
        <w:tc>
          <w:tcPr>
            <w:tcW w:type="dxa" w:w="3402"/>
            <w:shd w:fill="17324D"/>
            <w:tcMar>
              <w:top w:w="90" w:type="dxa"/>
              <w:start w:w="105" w:type="dxa"/>
              <w:bottom w:w="90" w:type="dxa"/>
              <w:end w:w="105" w:type="dxa"/>
            </w:tcMar>
          </w:tcPr>
          <w:p>
            <w:r>
              <w:rPr>
                <w:rFonts w:ascii="Arial" w:hAnsi="Arial" w:eastAsia="Arial" w:cs="Arial"/>
                <w:b/>
                <w:color w:val="FFFFFF"/>
                <w:sz w:val="16"/>
              </w:rPr>
              <w:t>Reading</w:t>
            </w:r>
          </w:p>
        </w:tc>
        <w:tc>
          <w:tcPr>
            <w:tcW w:type="dxa" w:w="4706"/>
            <w:shd w:fill="17324D"/>
            <w:tcMar>
              <w:top w:w="90" w:type="dxa"/>
              <w:start w:w="105" w:type="dxa"/>
              <w:bottom w:w="90" w:type="dxa"/>
              <w:end w:w="105" w:type="dxa"/>
            </w:tcMar>
          </w:tcPr>
          <w:p>
            <w:r>
              <w:rPr>
                <w:rFonts w:ascii="Arial" w:hAnsi="Arial" w:eastAsia="Arial" w:cs="Arial"/>
                <w:b/>
                <w:color w:val="FFFFFF"/>
                <w:sz w:val="16"/>
              </w:rPr>
              <w:t>Example</w:t>
            </w:r>
          </w:p>
        </w:tc>
      </w:tr>
      <w:tr>
        <w:tc>
          <w:tcPr>
            <w:tcW w:type="dxa" w:w="1814"/>
            <w:vAlign w:val="center"/>
            <w:tcMar>
              <w:top w:w="75" w:type="dxa"/>
              <w:start w:w="105" w:type="dxa"/>
              <w:bottom w:w="75" w:type="dxa"/>
              <w:end w:w="105" w:type="dxa"/>
            </w:tcMar>
          </w:tcPr>
          <w:p>
            <w:pPr>
              <w:spacing w:after="0"/>
            </w:pPr>
            <w:r>
              <w:rPr>
                <w:rFonts w:ascii="Arial" w:hAnsi="Arial" w:eastAsia="Arial" w:cs="Arial"/>
                <w:color w:val="1D2935"/>
                <w:sz w:val="15"/>
              </w:rPr>
              <w:t>long *p</w:t>
            </w:r>
          </w:p>
        </w:tc>
        <w:tc>
          <w:tcPr>
            <w:tcW w:type="dxa" w:w="3402"/>
            <w:vAlign w:val="center"/>
            <w:tcMar>
              <w:top w:w="75" w:type="dxa"/>
              <w:start w:w="105" w:type="dxa"/>
              <w:bottom w:w="75" w:type="dxa"/>
              <w:end w:w="105" w:type="dxa"/>
            </w:tcMar>
          </w:tcPr>
          <w:p>
            <w:pPr>
              <w:spacing w:after="0"/>
            </w:pPr>
            <w:r>
              <w:rPr>
                <w:rFonts w:ascii="Arial" w:hAnsi="Arial" w:eastAsia="Arial" w:cs="Arial"/>
                <w:color w:val="1D2935"/>
                <w:sz w:val="15"/>
              </w:rPr>
              <w:t>Declaration: p points to a long</w:t>
            </w:r>
          </w:p>
        </w:tc>
        <w:tc>
          <w:tcPr>
            <w:tcW w:type="dxa" w:w="4706"/>
            <w:vAlign w:val="center"/>
            <w:tcMar>
              <w:top w:w="75" w:type="dxa"/>
              <w:start w:w="105" w:type="dxa"/>
              <w:bottom w:w="75" w:type="dxa"/>
              <w:end w:w="105" w:type="dxa"/>
            </w:tcMar>
          </w:tcPr>
          <w:p>
            <w:pPr>
              <w:spacing w:after="0"/>
            </w:pPr>
            <w:r>
              <w:rPr>
                <w:rFonts w:ascii="Arial" w:hAnsi="Arial" w:eastAsia="Arial" w:cs="Arial"/>
                <w:color w:val="1D2935"/>
                <w:sz w:val="15"/>
              </w:rPr>
              <w:t>long *p = &amp;x;</w:t>
            </w:r>
          </w:p>
        </w:tc>
      </w:tr>
      <w:tr>
        <w:tc>
          <w:tcPr>
            <w:tcW w:type="dxa" w:w="1814"/>
            <w:vAlign w:val="center"/>
            <w:tcMar>
              <w:top w:w="75" w:type="dxa"/>
              <w:start w:w="105" w:type="dxa"/>
              <w:bottom w:w="75" w:type="dxa"/>
              <w:end w:w="105" w:type="dxa"/>
            </w:tcMar>
            <w:shd w:fill="F3F6F8"/>
          </w:tcPr>
          <w:p>
            <w:pPr>
              <w:spacing w:after="0"/>
            </w:pPr>
            <w:r>
              <w:rPr>
                <w:rFonts w:ascii="Arial" w:hAnsi="Arial" w:eastAsia="Arial" w:cs="Arial"/>
                <w:color w:val="1D2935"/>
                <w:sz w:val="15"/>
              </w:rPr>
              <w:t>&amp;x</w:t>
            </w:r>
          </w:p>
        </w:tc>
        <w:tc>
          <w:tcPr>
            <w:tcW w:type="dxa" w:w="3402"/>
            <w:vAlign w:val="center"/>
            <w:tcMar>
              <w:top w:w="75" w:type="dxa"/>
              <w:start w:w="105" w:type="dxa"/>
              <w:bottom w:w="75" w:type="dxa"/>
              <w:end w:w="105" w:type="dxa"/>
            </w:tcMar>
            <w:shd w:fill="F3F6F8"/>
          </w:tcPr>
          <w:p>
            <w:pPr>
              <w:spacing w:after="0"/>
            </w:pPr>
            <w:r>
              <w:rPr>
                <w:rFonts w:ascii="Arial" w:hAnsi="Arial" w:eastAsia="Arial" w:cs="Arial"/>
                <w:color w:val="1D2935"/>
                <w:sz w:val="15"/>
              </w:rPr>
              <w:t>Address-of: the location of x</w:t>
            </w:r>
          </w:p>
        </w:tc>
        <w:tc>
          <w:tcPr>
            <w:tcW w:type="dxa" w:w="4706"/>
            <w:vAlign w:val="center"/>
            <w:tcMar>
              <w:top w:w="75" w:type="dxa"/>
              <w:start w:w="105" w:type="dxa"/>
              <w:bottom w:w="75" w:type="dxa"/>
              <w:end w:w="105" w:type="dxa"/>
            </w:tcMar>
            <w:shd w:fill="F3F6F8"/>
          </w:tcPr>
          <w:p>
            <w:pPr>
              <w:spacing w:after="0"/>
            </w:pPr>
            <w:r>
              <w:rPr>
                <w:rFonts w:ascii="Arial" w:hAnsi="Arial" w:eastAsia="Arial" w:cs="Arial"/>
                <w:color w:val="1D2935"/>
                <w:sz w:val="15"/>
              </w:rPr>
              <w:t>swap_values(&amp;a[i], &amp;a[j]);</w:t>
            </w:r>
          </w:p>
        </w:tc>
      </w:tr>
      <w:tr>
        <w:tc>
          <w:tcPr>
            <w:tcW w:type="dxa" w:w="1814"/>
            <w:vAlign w:val="center"/>
            <w:tcMar>
              <w:top w:w="75" w:type="dxa"/>
              <w:start w:w="105" w:type="dxa"/>
              <w:bottom w:w="75" w:type="dxa"/>
              <w:end w:w="105" w:type="dxa"/>
            </w:tcMar>
          </w:tcPr>
          <w:p>
            <w:pPr>
              <w:spacing w:after="0"/>
            </w:pPr>
            <w:r>
              <w:rPr>
                <w:rFonts w:ascii="Arial" w:hAnsi="Arial" w:eastAsia="Arial" w:cs="Arial"/>
                <w:color w:val="1D2935"/>
                <w:sz w:val="15"/>
              </w:rPr>
              <w:t>*p</w:t>
            </w:r>
          </w:p>
        </w:tc>
        <w:tc>
          <w:tcPr>
            <w:tcW w:type="dxa" w:w="3402"/>
            <w:vAlign w:val="center"/>
            <w:tcMar>
              <w:top w:w="75" w:type="dxa"/>
              <w:start w:w="105" w:type="dxa"/>
              <w:bottom w:w="75" w:type="dxa"/>
              <w:end w:w="105" w:type="dxa"/>
            </w:tcMar>
          </w:tcPr>
          <w:p>
            <w:pPr>
              <w:spacing w:after="0"/>
            </w:pPr>
            <w:r>
              <w:rPr>
                <w:rFonts w:ascii="Arial" w:hAnsi="Arial" w:eastAsia="Arial" w:cs="Arial"/>
                <w:color w:val="1D2935"/>
                <w:sz w:val="15"/>
              </w:rPr>
              <w:t>Dereference: the value pointed to by p</w:t>
            </w:r>
          </w:p>
        </w:tc>
        <w:tc>
          <w:tcPr>
            <w:tcW w:type="dxa" w:w="4706"/>
            <w:vAlign w:val="center"/>
            <w:tcMar>
              <w:top w:w="75" w:type="dxa"/>
              <w:start w:w="105" w:type="dxa"/>
              <w:bottom w:w="75" w:type="dxa"/>
              <w:end w:w="105" w:type="dxa"/>
            </w:tcMar>
          </w:tcPr>
          <w:p>
            <w:pPr>
              <w:spacing w:after="0"/>
            </w:pPr>
            <w:r>
              <w:rPr>
                <w:rFonts w:ascii="Arial" w:hAnsi="Arial" w:eastAsia="Arial" w:cs="Arial"/>
                <w:color w:val="1D2935"/>
                <w:sz w:val="15"/>
              </w:rPr>
              <w:t>*p = 42;</w:t>
            </w:r>
          </w:p>
        </w:tc>
      </w:tr>
    </w:tbl>
    <w:p>
      <w:pPr>
        <w:spacing w:after="20"/>
      </w:pPr>
    </w:p>
    <w:p>
      <w:pPr>
        <w:pStyle w:val="Caption"/>
      </w:pPr>
      <w:r>
        <w:rPr>
          <w:rFonts w:ascii="Arial" w:hAnsi="Arial" w:eastAsia="Arial" w:cs="Arial"/>
          <w:b/>
          <w:color w:val="285D8E"/>
          <w:sz w:val="17"/>
        </w:rPr>
        <w:t xml:space="preserve">[Complete function - include/main test omitted] </w:t>
      </w:r>
      <w:r>
        <w:rPr>
          <w:rFonts w:ascii="Arial" w:hAnsi="Arial" w:eastAsia="Arial" w:cs="Arial"/>
          <w:color w:val="536677"/>
          <w:sz w:val="17"/>
        </w:rPr>
        <w:t>The correct signature for swap takes two pointers to values</w:t>
      </w:r>
    </w:p>
    <w:tbl>
      <w:tblPr>
        <w:tblW w:type="auto" w:w="0"/>
        <w:tblLayout w:type="fixed"/>
        <w:tblLook w:firstColumn="1" w:firstRow="1" w:lastColumn="0" w:lastRow="0" w:noHBand="0" w:noVBand="1" w:val="04A0"/>
      </w:tblPr>
      <w:tblGrid>
        <w:gridCol w:w="10206"/>
      </w:tblGrid>
      <w:tr>
        <w:trPr>
          <w:cantSplit/>
        </w:trPr>
        <w:tc>
          <w:tcPr>
            <w:tcW w:type="dxa" w:w="10206"/>
            <w:shd w:fill="F5F7F8"/>
            <w:tcMar>
              <w:top w:w="90" w:type="dxa"/>
              <w:start w:w="130" w:type="dxa"/>
              <w:bottom w:w="90" w:type="dxa"/>
              <w:end w:w="130" w:type="dxa"/>
            </w:tcMar>
            <w:tcBorders>
              <w:top w:val="single" w:sz="6" w:color="C9D4DC"/>
              <w:left w:val="single" w:sz="6" w:color="C9D4DC"/>
              <w:bottom w:val="single" w:sz="6" w:color="C9D4DC"/>
              <w:right w:val="single" w:sz="6" w:color="C9D4DC"/>
            </w:tcBorders>
          </w:tcPr>
          <w:p>
            <w:pPr>
              <w:pStyle w:val="CodeBlock"/>
            </w:pPr>
            <w:r>
              <w:rPr>
                <w:rFonts w:ascii="Menlo" w:hAnsi="Menlo" w:eastAsia="Arial" w:cs="Arial"/>
                <w:color w:val="22313D"/>
                <w:sz w:val="14"/>
              </w:rPr>
              <w:t>void swap_values(long *left, long *right)</w:t>
              <w:br/>
              <w:t>{</w:t>
              <w:br/>
              <w:t xml:space="preserve">    long temp = *left;</w:t>
              <w:br/>
              <w:t xml:space="preserve">    *left = *right;</w:t>
              <w:br/>
              <w:t xml:space="preserve">    *right = temp;</w:t>
              <w:br/>
              <w:t>}</w:t>
              <w:br/>
              <w:t>/* call: swap_values(&amp;a[i], &amp;a[j]); */</w:t>
            </w:r>
          </w:p>
        </w:tc>
      </w:tr>
    </w:tbl>
    <w:p>
      <w:pPr>
        <w:spacing w:after="20"/>
      </w:pPr>
    </w:p>
    <w:p>
      <w:pPr>
        <w:pStyle w:val="Heading2"/>
      </w:pPr>
      <w:r>
        <w:t>2.4 A string literal is not a modifiable array</w:t>
      </w:r>
    </w:p>
    <w:p>
      <w:pPr>
        <w:pStyle w:val="Caption"/>
      </w:pPr>
      <w:r>
        <w:rPr>
          <w:rFonts w:ascii="Arial" w:hAnsi="Arial" w:eastAsia="Arial" w:cs="Arial"/>
          <w:b/>
          <w:color w:val="765B00"/>
          <w:sz w:val="17"/>
        </w:rPr>
        <w:t xml:space="preserve">[Teaching snippet - not a standalone program] </w:t>
      </w:r>
      <w:r>
        <w:rPr>
          <w:rFonts w:ascii="Arial" w:hAnsi="Arial" w:eastAsia="Arial" w:cs="Arial"/>
          <w:color w:val="536677"/>
          <w:sz w:val="17"/>
        </w:rPr>
        <w:t>Four common string declarations</w:t>
      </w:r>
    </w:p>
    <w:tbl>
      <w:tblPr>
        <w:tblW w:type="auto" w:w="0"/>
        <w:tblLayout w:type="fixed"/>
        <w:tblLook w:firstColumn="1" w:firstRow="1" w:lastColumn="0" w:lastRow="0" w:noHBand="0" w:noVBand="1" w:val="04A0"/>
      </w:tblPr>
      <w:tblGrid>
        <w:gridCol w:w="10206"/>
      </w:tblGrid>
      <w:tr>
        <w:trPr>
          <w:cantSplit/>
        </w:trPr>
        <w:tc>
          <w:tcPr>
            <w:tcW w:type="dxa" w:w="10206"/>
            <w:shd w:fill="F5F7F8"/>
            <w:tcMar>
              <w:top w:w="90" w:type="dxa"/>
              <w:start w:w="130" w:type="dxa"/>
              <w:bottom w:w="90" w:type="dxa"/>
              <w:end w:w="130" w:type="dxa"/>
            </w:tcMar>
            <w:tcBorders>
              <w:top w:val="single" w:sz="6" w:color="C9D4DC"/>
              <w:left w:val="single" w:sz="6" w:color="C9D4DC"/>
              <w:bottom w:val="single" w:sz="6" w:color="C9D4DC"/>
              <w:right w:val="single" w:sz="6" w:color="C9D4DC"/>
            </w:tcBorders>
          </w:tcPr>
          <w:p>
            <w:pPr>
              <w:pStyle w:val="CodeBlock"/>
            </w:pPr>
            <w:r>
              <w:rPr>
                <w:rFonts w:ascii="Menlo" w:hAnsi="Menlo" w:eastAsia="Arial" w:cs="Arial"/>
                <w:color w:val="22313D"/>
                <w:sz w:val="14"/>
              </w:rPr>
              <w:t>char hello1[7] = {'h', 'e', 'l', 'l', 'o', '!', '\0'};</w:t>
              <w:br/>
              <w:t>char hello2[7] = "hello!";</w:t>
              <w:br/>
              <w:t>char hello3[] = "hello!";</w:t>
              <w:br/>
              <w:t>const char *hello4 = "hello!";  /* do not modify the literal */</w:t>
              <w:br/>
              <w:br/>
              <w:t>hello3[2] = 'x';                /* valid: hello3 is an array */</w:t>
              <w:br/>
              <w:t>/* hello4[2] = 'x'; */          /* invalid: literal is read-only */</w:t>
            </w:r>
          </w:p>
        </w:tc>
      </w:tr>
    </w:tbl>
    <w:p>
      <w:pPr>
        <w:spacing w:after="20"/>
      </w:pPr>
    </w:p>
    <w:tbl>
      <w:tblPr>
        <w:tblW w:type="auto" w:w="0"/>
        <w:tblLayout w:type="fixed"/>
        <w:tblLook w:firstColumn="1" w:firstRow="1" w:lastColumn="0" w:lastRow="0" w:noHBand="0" w:noVBand="1" w:val="04A0"/>
      </w:tblPr>
      <w:tblGrid>
        <w:gridCol w:w="10206"/>
      </w:tblGrid>
      <w:tr>
        <w:trPr>
          <w:cantSplit/>
        </w:trPr>
        <w:tc>
          <w:tcPr>
            <w:tcW w:type="dxa" w:w="10206"/>
            <w:shd w:fill="FCE9E7"/>
            <w:tcMar>
              <w:top w:w="120" w:type="dxa"/>
              <w:start w:w="160" w:type="dxa"/>
              <w:bottom w:w="105" w:type="dxa"/>
              <w:end w:w="160" w:type="dxa"/>
            </w:tcMar>
            <w:tcBorders>
              <w:left w:val="single" w:sz="22" w:color="8A2E25"/>
            </w:tcBorders>
          </w:tcPr>
          <w:p>
            <w:pPr>
              <w:spacing w:after="40"/>
            </w:pPr>
            <w:r>
              <w:rPr>
                <w:rFonts w:ascii="Arial" w:hAnsi="Arial" w:eastAsia="Arial" w:cs="Arial"/>
                <w:b/>
                <w:color w:val="8A2E25"/>
                <w:sz w:val="18"/>
              </w:rPr>
              <w:t>Use only ASCII quotation marks in code</w:t>
            </w:r>
          </w:p>
          <w:p>
            <w:pPr>
              <w:spacing w:after="0"/>
            </w:pPr>
            <w:r>
              <w:rPr>
                <w:rFonts w:ascii="Arial" w:hAnsi="Arial" w:eastAsia="Arial" w:cs="Arial"/>
                <w:color w:val="1D2935"/>
                <w:sz w:val="17"/>
              </w:rPr>
              <w:t>A C character literal must be written as 'x', and a string literal as "x". Curly quotation marks copied from Word or a web page are not C tokens and cause compilation errors.</w:t>
            </w:r>
          </w:p>
        </w:tc>
      </w:tr>
    </w:tbl>
    <w:p>
      <w:pPr>
        <w:spacing w:after="20"/>
      </w:pPr>
    </w:p>
    <w:p>
      <w:pPr>
        <w:pStyle w:val="Heading2"/>
      </w:pPr>
      <w:r>
        <w:t>2.5 2D heap allocation: two layouts, two release strategies</w:t>
      </w:r>
    </w:p>
    <w:tbl>
      <w:tblPr>
        <w:tblStyle w:val="TableGrid"/>
        <w:tblW w:type="auto" w:w="0"/>
        <w:tblLayout w:type="fixed"/>
        <w:tblLook w:firstColumn="1" w:firstRow="1" w:lastColumn="0" w:lastRow="0" w:noHBand="0" w:noVBand="1" w:val="04A0"/>
      </w:tblPr>
      <w:tblGrid>
        <w:gridCol w:w="3402"/>
        <w:gridCol w:w="3402"/>
        <w:gridCol w:w="3402"/>
      </w:tblGrid>
      <w:tr>
        <w:trPr>
          <w:tblHeader w:val="true"/>
        </w:trPr>
        <w:tc>
          <w:tcPr>
            <w:tcW w:type="dxa" w:w="2268"/>
            <w:shd w:fill="17324D"/>
            <w:tcMar>
              <w:top w:w="90" w:type="dxa"/>
              <w:start w:w="105" w:type="dxa"/>
              <w:bottom w:w="90" w:type="dxa"/>
              <w:end w:w="105" w:type="dxa"/>
            </w:tcMar>
          </w:tcPr>
          <w:p>
            <w:r>
              <w:rPr>
                <w:rFonts w:ascii="Arial" w:hAnsi="Arial" w:eastAsia="Arial" w:cs="Arial"/>
                <w:b/>
                <w:color w:val="FFFFFF"/>
                <w:sz w:val="16"/>
              </w:rPr>
              <w:t>Layout</w:t>
            </w:r>
          </w:p>
        </w:tc>
        <w:tc>
          <w:tcPr>
            <w:tcW w:type="dxa" w:w="4649"/>
            <w:shd w:fill="17324D"/>
            <w:tcMar>
              <w:top w:w="90" w:type="dxa"/>
              <w:start w:w="105" w:type="dxa"/>
              <w:bottom w:w="90" w:type="dxa"/>
              <w:end w:w="105" w:type="dxa"/>
            </w:tcMar>
          </w:tcPr>
          <w:p>
            <w:r>
              <w:rPr>
                <w:rFonts w:ascii="Arial" w:hAnsi="Arial" w:eastAsia="Arial" w:cs="Arial"/>
                <w:b/>
                <w:color w:val="FFFFFF"/>
                <w:sz w:val="16"/>
              </w:rPr>
              <w:t>Advantage</w:t>
            </w:r>
          </w:p>
        </w:tc>
        <w:tc>
          <w:tcPr>
            <w:tcW w:type="dxa" w:w="3005"/>
            <w:shd w:fill="17324D"/>
            <w:tcMar>
              <w:top w:w="90" w:type="dxa"/>
              <w:start w:w="105" w:type="dxa"/>
              <w:bottom w:w="90" w:type="dxa"/>
              <w:end w:w="105" w:type="dxa"/>
            </w:tcMar>
          </w:tcPr>
          <w:p>
            <w:r>
              <w:rPr>
                <w:rFonts w:ascii="Arial" w:hAnsi="Arial" w:eastAsia="Arial" w:cs="Arial"/>
                <w:b/>
                <w:color w:val="FFFFFF"/>
                <w:sz w:val="16"/>
              </w:rPr>
              <w:t>Release</w:t>
            </w:r>
          </w:p>
        </w:tc>
      </w:tr>
      <w:tr>
        <w:tc>
          <w:tcPr>
            <w:tcW w:type="dxa" w:w="2268"/>
            <w:vAlign w:val="center"/>
            <w:tcMar>
              <w:top w:w="75" w:type="dxa"/>
              <w:start w:w="105" w:type="dxa"/>
              <w:bottom w:w="75" w:type="dxa"/>
              <w:end w:w="105" w:type="dxa"/>
            </w:tcMar>
          </w:tcPr>
          <w:p>
            <w:pPr>
              <w:spacing w:after="0"/>
            </w:pPr>
            <w:r>
              <w:rPr>
                <w:rFonts w:ascii="Arial" w:hAnsi="Arial" w:eastAsia="Arial" w:cs="Arial"/>
                <w:color w:val="1D2935"/>
                <w:sz w:val="15"/>
              </w:rPr>
              <w:t>Non-contiguous</w:t>
            </w:r>
          </w:p>
        </w:tc>
        <w:tc>
          <w:tcPr>
            <w:tcW w:type="dxa" w:w="4649"/>
            <w:vAlign w:val="center"/>
            <w:tcMar>
              <w:top w:w="75" w:type="dxa"/>
              <w:start w:w="105" w:type="dxa"/>
              <w:bottom w:w="75" w:type="dxa"/>
              <w:end w:w="105" w:type="dxa"/>
            </w:tcMar>
          </w:tcPr>
          <w:p>
            <w:pPr>
              <w:spacing w:after="0"/>
            </w:pPr>
            <w:r>
              <w:rPr>
                <w:rFonts w:ascii="Arial" w:hAnsi="Arial" w:eastAsia="Arial" w:cs="Arial"/>
                <w:color w:val="1D2935"/>
                <w:sz w:val="15"/>
              </w:rPr>
              <w:t>Rows may have different lengths, which suits jagged arrays</w:t>
            </w:r>
          </w:p>
        </w:tc>
        <w:tc>
          <w:tcPr>
            <w:tcW w:type="dxa" w:w="3005"/>
            <w:vAlign w:val="center"/>
            <w:tcMar>
              <w:top w:w="75" w:type="dxa"/>
              <w:start w:w="105" w:type="dxa"/>
              <w:bottom w:w="75" w:type="dxa"/>
              <w:end w:w="105" w:type="dxa"/>
            </w:tcMar>
          </w:tcPr>
          <w:p>
            <w:pPr>
              <w:spacing w:after="0"/>
            </w:pPr>
            <w:r>
              <w:rPr>
                <w:rFonts w:ascii="Arial" w:hAnsi="Arial" w:eastAsia="Arial" w:cs="Arial"/>
                <w:color w:val="1D2935"/>
                <w:sz w:val="15"/>
              </w:rPr>
              <w:t>Free each row, then free the row-pointer array</w:t>
            </w:r>
          </w:p>
        </w:tc>
      </w:tr>
      <w:tr>
        <w:tc>
          <w:tcPr>
            <w:tcW w:type="dxa" w:w="2268"/>
            <w:vAlign w:val="center"/>
            <w:tcMar>
              <w:top w:w="75" w:type="dxa"/>
              <w:start w:w="105" w:type="dxa"/>
              <w:bottom w:w="75" w:type="dxa"/>
              <w:end w:w="105" w:type="dxa"/>
            </w:tcMar>
            <w:shd w:fill="F3F6F8"/>
          </w:tcPr>
          <w:p>
            <w:pPr>
              <w:spacing w:after="0"/>
            </w:pPr>
            <w:r>
              <w:rPr>
                <w:rFonts w:ascii="Arial" w:hAnsi="Arial" w:eastAsia="Arial" w:cs="Arial"/>
                <w:color w:val="1D2935"/>
                <w:sz w:val="15"/>
              </w:rPr>
              <w:t>Contiguous</w:t>
            </w:r>
          </w:p>
        </w:tc>
        <w:tc>
          <w:tcPr>
            <w:tcW w:type="dxa" w:w="4649"/>
            <w:vAlign w:val="center"/>
            <w:tcMar>
              <w:top w:w="75" w:type="dxa"/>
              <w:start w:w="105" w:type="dxa"/>
              <w:bottom w:w="75" w:type="dxa"/>
              <w:end w:w="105" w:type="dxa"/>
            </w:tcMar>
            <w:shd w:fill="F3F6F8"/>
          </w:tcPr>
          <w:p>
            <w:pPr>
              <w:spacing w:after="0"/>
            </w:pPr>
            <w:r>
              <w:rPr>
                <w:rFonts w:ascii="Arial" w:hAnsi="Arial" w:eastAsia="Arial" w:cs="Arial"/>
                <w:color w:val="1D2935"/>
                <w:sz w:val="15"/>
              </w:rPr>
              <w:t>Cache-friendly; all cells can be traversed as one block</w:t>
            </w:r>
          </w:p>
        </w:tc>
        <w:tc>
          <w:tcPr>
            <w:tcW w:type="dxa" w:w="3005"/>
            <w:vAlign w:val="center"/>
            <w:tcMar>
              <w:top w:w="75" w:type="dxa"/>
              <w:start w:w="105" w:type="dxa"/>
              <w:bottom w:w="75" w:type="dxa"/>
              <w:end w:w="105" w:type="dxa"/>
            </w:tcMar>
            <w:shd w:fill="F3F6F8"/>
          </w:tcPr>
          <w:p>
            <w:pPr>
              <w:spacing w:after="0"/>
            </w:pPr>
            <w:r>
              <w:rPr>
                <w:rFonts w:ascii="Arial" w:hAnsi="Arial" w:eastAsia="Arial" w:cs="Arial"/>
                <w:color w:val="1D2935"/>
                <w:sz w:val="15"/>
              </w:rPr>
              <w:t>free(matrix[0]), then free(matrix)</w:t>
            </w:r>
          </w:p>
        </w:tc>
      </w:tr>
    </w:tbl>
    <w:p>
      <w:pPr>
        <w:spacing w:after="20"/>
      </w:pPr>
    </w:p>
    <w:p>
      <w:pPr>
        <w:keepNext/>
      </w:pPr>
      <w:r>
        <w:rPr>
          <w:rFonts w:ascii="Arial" w:hAnsi="Arial" w:eastAsia="Arial" w:cs="Arial"/>
          <w:b/>
          <w:color w:val="147D82"/>
          <w:sz w:val="19"/>
        </w:rPr>
        <w:t xml:space="preserve">HAND TRACE | </w:t>
      </w:r>
      <w:r>
        <w:rPr>
          <w:rFonts w:ascii="Arial" w:hAnsi="Arial" w:eastAsia="Arial" w:cs="Arial"/>
          <w:b/>
          <w:color w:val="17324D"/>
          <w:sz w:val="19"/>
        </w:rPr>
        <w:t>Pointer layout of a 3 x 4 contiguous matrix</w:t>
      </w:r>
    </w:p>
    <w:tbl>
      <w:tblPr>
        <w:tblStyle w:val="TableGrid"/>
        <w:tblW w:type="auto" w:w="0"/>
        <w:tblLayout w:type="fixed"/>
        <w:tblLook w:firstColumn="1" w:firstRow="1" w:lastColumn="0" w:lastRow="0" w:noHBand="0" w:noVBand="1" w:val="04A0"/>
      </w:tblPr>
      <w:tblGrid>
        <w:gridCol w:w="5103"/>
        <w:gridCol w:w="5103"/>
      </w:tblGrid>
      <w:tr>
        <w:trPr>
          <w:tblHeader w:val="true"/>
        </w:trPr>
        <w:tc>
          <w:tcPr>
            <w:tcW w:type="dxa" w:w="2835"/>
            <w:shd w:fill="17324D"/>
            <w:tcMar>
              <w:top w:w="90" w:type="dxa"/>
              <w:start w:w="105" w:type="dxa"/>
              <w:bottom w:w="90" w:type="dxa"/>
              <w:end w:w="105" w:type="dxa"/>
            </w:tcMar>
          </w:tcPr>
          <w:p>
            <w:r>
              <w:rPr>
                <w:rFonts w:ascii="Arial" w:hAnsi="Arial" w:eastAsia="Arial" w:cs="Arial"/>
                <w:b/>
                <w:color w:val="FFFFFF"/>
                <w:sz w:val="16"/>
              </w:rPr>
              <w:t>Pointer</w:t>
            </w:r>
          </w:p>
        </w:tc>
        <w:tc>
          <w:tcPr>
            <w:tcW w:type="dxa" w:w="7087"/>
            <w:shd w:fill="17324D"/>
            <w:tcMar>
              <w:top w:w="90" w:type="dxa"/>
              <w:start w:w="105" w:type="dxa"/>
              <w:bottom w:w="90" w:type="dxa"/>
              <w:end w:w="105" w:type="dxa"/>
            </w:tcMar>
          </w:tcPr>
          <w:p>
            <w:r>
              <w:rPr>
                <w:rFonts w:ascii="Arial" w:hAnsi="Arial" w:eastAsia="Arial" w:cs="Arial"/>
                <w:b/>
                <w:color w:val="FFFFFF"/>
                <w:sz w:val="16"/>
              </w:rPr>
              <w:t>Points to</w:t>
            </w:r>
          </w:p>
        </w:tc>
      </w:tr>
      <w:tr>
        <w:tc>
          <w:tcPr>
            <w:tcW w:type="dxa" w:w="2835"/>
            <w:vAlign w:val="center"/>
            <w:tcMar>
              <w:top w:w="75" w:type="dxa"/>
              <w:start w:w="105" w:type="dxa"/>
              <w:bottom w:w="75" w:type="dxa"/>
              <w:end w:w="105" w:type="dxa"/>
            </w:tcMar>
          </w:tcPr>
          <w:p>
            <w:pPr>
              <w:spacing w:after="0"/>
            </w:pPr>
            <w:r>
              <w:rPr>
                <w:rFonts w:ascii="Arial" w:hAnsi="Arial" w:eastAsia="Arial" w:cs="Arial"/>
                <w:color w:val="1D2935"/>
                <w:sz w:val="15"/>
              </w:rPr>
              <w:t>matrix</w:t>
            </w:r>
          </w:p>
        </w:tc>
        <w:tc>
          <w:tcPr>
            <w:tcW w:type="dxa" w:w="7087"/>
            <w:vAlign w:val="center"/>
            <w:tcMar>
              <w:top w:w="75" w:type="dxa"/>
              <w:start w:w="105" w:type="dxa"/>
              <w:bottom w:w="75" w:type="dxa"/>
              <w:end w:w="105" w:type="dxa"/>
            </w:tcMar>
          </w:tcPr>
          <w:p>
            <w:pPr>
              <w:spacing w:after="0"/>
            </w:pPr>
            <w:r>
              <w:rPr>
                <w:rFonts w:ascii="Arial" w:hAnsi="Arial" w:eastAsia="Arial" w:cs="Arial"/>
                <w:color w:val="1D2935"/>
                <w:sz w:val="15"/>
              </w:rPr>
              <w:t>An array of three double* values</w:t>
            </w:r>
          </w:p>
        </w:tc>
      </w:tr>
      <w:tr>
        <w:tc>
          <w:tcPr>
            <w:tcW w:type="dxa" w:w="2835"/>
            <w:vAlign w:val="center"/>
            <w:tcMar>
              <w:top w:w="75" w:type="dxa"/>
              <w:start w:w="105" w:type="dxa"/>
              <w:bottom w:w="75" w:type="dxa"/>
              <w:end w:w="105" w:type="dxa"/>
            </w:tcMar>
            <w:shd w:fill="F3F6F8"/>
          </w:tcPr>
          <w:p>
            <w:pPr>
              <w:spacing w:after="0"/>
            </w:pPr>
            <w:r>
              <w:rPr>
                <w:rFonts w:ascii="Arial" w:hAnsi="Arial" w:eastAsia="Arial" w:cs="Arial"/>
                <w:color w:val="1D2935"/>
                <w:sz w:val="15"/>
              </w:rPr>
              <w:t>matrix[0]</w:t>
            </w:r>
          </w:p>
        </w:tc>
        <w:tc>
          <w:tcPr>
            <w:tcW w:type="dxa" w:w="7087"/>
            <w:vAlign w:val="center"/>
            <w:tcMar>
              <w:top w:w="75" w:type="dxa"/>
              <w:start w:w="105" w:type="dxa"/>
              <w:bottom w:w="75" w:type="dxa"/>
              <w:end w:w="105" w:type="dxa"/>
            </w:tcMar>
            <w:shd w:fill="F3F6F8"/>
          </w:tcPr>
          <w:p>
            <w:pPr>
              <w:spacing w:after="0"/>
            </w:pPr>
            <w:r>
              <w:rPr>
                <w:rFonts w:ascii="Arial" w:hAnsi="Arial" w:eastAsia="Arial" w:cs="Arial"/>
                <w:color w:val="1D2935"/>
                <w:sz w:val="15"/>
              </w:rPr>
              <w:t>Cell 0 of the contiguous data block</w:t>
            </w:r>
          </w:p>
        </w:tc>
      </w:tr>
      <w:tr>
        <w:tc>
          <w:tcPr>
            <w:tcW w:type="dxa" w:w="2835"/>
            <w:vAlign w:val="center"/>
            <w:tcMar>
              <w:top w:w="75" w:type="dxa"/>
              <w:start w:w="105" w:type="dxa"/>
              <w:bottom w:w="75" w:type="dxa"/>
              <w:end w:w="105" w:type="dxa"/>
            </w:tcMar>
          </w:tcPr>
          <w:p>
            <w:pPr>
              <w:spacing w:after="0"/>
            </w:pPr>
            <w:r>
              <w:rPr>
                <w:rFonts w:ascii="Arial" w:hAnsi="Arial" w:eastAsia="Arial" w:cs="Arial"/>
                <w:color w:val="1D2935"/>
                <w:sz w:val="15"/>
              </w:rPr>
              <w:t>matrix[1]</w:t>
            </w:r>
          </w:p>
        </w:tc>
        <w:tc>
          <w:tcPr>
            <w:tcW w:type="dxa" w:w="7087"/>
            <w:vAlign w:val="center"/>
            <w:tcMar>
              <w:top w:w="75" w:type="dxa"/>
              <w:start w:w="105" w:type="dxa"/>
              <w:bottom w:w="75" w:type="dxa"/>
              <w:end w:w="105" w:type="dxa"/>
            </w:tcMar>
          </w:tcPr>
          <w:p>
            <w:pPr>
              <w:spacing w:after="0"/>
            </w:pPr>
            <w:r>
              <w:rPr>
                <w:rFonts w:ascii="Arial" w:hAnsi="Arial" w:eastAsia="Arial" w:cs="Arial"/>
                <w:color w:val="1D2935"/>
                <w:sz w:val="15"/>
              </w:rPr>
              <w:t>data + 4</w:t>
            </w:r>
          </w:p>
        </w:tc>
      </w:tr>
      <w:tr>
        <w:tc>
          <w:tcPr>
            <w:tcW w:type="dxa" w:w="2835"/>
            <w:vAlign w:val="center"/>
            <w:tcMar>
              <w:top w:w="75" w:type="dxa"/>
              <w:start w:w="105" w:type="dxa"/>
              <w:bottom w:w="75" w:type="dxa"/>
              <w:end w:w="105" w:type="dxa"/>
            </w:tcMar>
            <w:shd w:fill="F3F6F8"/>
          </w:tcPr>
          <w:p>
            <w:pPr>
              <w:spacing w:after="0"/>
            </w:pPr>
            <w:r>
              <w:rPr>
                <w:rFonts w:ascii="Arial" w:hAnsi="Arial" w:eastAsia="Arial" w:cs="Arial"/>
                <w:color w:val="1D2935"/>
                <w:sz w:val="15"/>
              </w:rPr>
              <w:t>matrix[2]</w:t>
            </w:r>
          </w:p>
        </w:tc>
        <w:tc>
          <w:tcPr>
            <w:tcW w:type="dxa" w:w="7087"/>
            <w:vAlign w:val="center"/>
            <w:tcMar>
              <w:top w:w="75" w:type="dxa"/>
              <w:start w:w="105" w:type="dxa"/>
              <w:bottom w:w="75" w:type="dxa"/>
              <w:end w:w="105" w:type="dxa"/>
            </w:tcMar>
            <w:shd w:fill="F3F6F8"/>
          </w:tcPr>
          <w:p>
            <w:pPr>
              <w:spacing w:after="0"/>
            </w:pPr>
            <w:r>
              <w:rPr>
                <w:rFonts w:ascii="Arial" w:hAnsi="Arial" w:eastAsia="Arial" w:cs="Arial"/>
                <w:color w:val="1D2935"/>
                <w:sz w:val="15"/>
              </w:rPr>
              <w:t>data + 8</w:t>
            </w:r>
          </w:p>
        </w:tc>
      </w:tr>
      <w:tr>
        <w:tc>
          <w:tcPr>
            <w:tcW w:type="dxa" w:w="2835"/>
            <w:vAlign w:val="center"/>
            <w:tcMar>
              <w:top w:w="75" w:type="dxa"/>
              <w:start w:w="105" w:type="dxa"/>
              <w:bottom w:w="75" w:type="dxa"/>
              <w:end w:w="105" w:type="dxa"/>
            </w:tcMar>
          </w:tcPr>
          <w:p>
            <w:pPr>
              <w:spacing w:after="0"/>
            </w:pPr>
            <w:r>
              <w:rPr>
                <w:rFonts w:ascii="Arial" w:hAnsi="Arial" w:eastAsia="Arial" w:cs="Arial"/>
                <w:color w:val="1D2935"/>
                <w:sz w:val="15"/>
              </w:rPr>
              <w:t>matrix[2][3]</w:t>
            </w:r>
          </w:p>
        </w:tc>
        <w:tc>
          <w:tcPr>
            <w:tcW w:type="dxa" w:w="7087"/>
            <w:vAlign w:val="center"/>
            <w:tcMar>
              <w:top w:w="75" w:type="dxa"/>
              <w:start w:w="105" w:type="dxa"/>
              <w:bottom w:w="75" w:type="dxa"/>
              <w:end w:w="105" w:type="dxa"/>
            </w:tcMar>
          </w:tcPr>
          <w:p>
            <w:pPr>
              <w:spacing w:after="0"/>
            </w:pPr>
            <w:r>
              <w:rPr>
                <w:rFonts w:ascii="Arial" w:hAnsi="Arial" w:eastAsia="Arial" w:cs="Arial"/>
                <w:color w:val="1D2935"/>
                <w:sz w:val="15"/>
              </w:rPr>
              <w:t>data[11]</w:t>
            </w:r>
          </w:p>
        </w:tc>
      </w:tr>
    </w:tbl>
    <w:p>
      <w:pPr>
        <w:spacing w:after="20"/>
      </w:pPr>
    </w:p>
    <w:p>
      <w:pPr>
        <w:pStyle w:val="Caption"/>
      </w:pPr>
      <w:r>
        <w:rPr>
          <w:rFonts w:ascii="Arial" w:hAnsi="Arial" w:eastAsia="Arial" w:cs="Arial"/>
          <w:b/>
          <w:color w:val="22643A"/>
          <w:sz w:val="17"/>
        </w:rPr>
        <w:t xml:space="preserve">[Complete runnable example - verified with clang C17] </w:t>
      </w:r>
      <w:r>
        <w:rPr>
          <w:rFonts w:ascii="Arial" w:hAnsi="Arial" w:eastAsia="Arial" w:cs="Arial"/>
          <w:color w:val="536677"/>
          <w:sz w:val="17"/>
        </w:rPr>
        <w:t>Compiled and verified contiguous-matrix example</w:t>
      </w:r>
    </w:p>
    <w:tbl>
      <w:tblPr>
        <w:tblW w:type="auto" w:w="0"/>
        <w:tblLayout w:type="fixed"/>
        <w:tblLook w:firstColumn="1" w:firstRow="1" w:lastColumn="0" w:lastRow="0" w:noHBand="0" w:noVBand="1" w:val="04A0"/>
      </w:tblPr>
      <w:tblGrid>
        <w:gridCol w:w="10206"/>
      </w:tblGrid>
      <w:tr>
        <w:trPr>
          <w:cantSplit/>
        </w:trPr>
        <w:tc>
          <w:tcPr>
            <w:tcW w:type="dxa" w:w="10206"/>
            <w:shd w:fill="F5F7F8"/>
            <w:tcMar>
              <w:top w:w="90" w:type="dxa"/>
              <w:start w:w="130" w:type="dxa"/>
              <w:bottom w:w="0" w:type="dxa"/>
              <w:end w:w="130" w:type="dxa"/>
            </w:tcMar>
            <w:tcBorders>
              <w:top w:val="single" w:sz="6" w:color="C9D4DC"/>
              <w:left w:val="single" w:sz="6" w:color="C9D4DC"/>
              <w:right w:val="single" w:sz="6" w:color="C9D4DC"/>
            </w:tcBorders>
          </w:tcPr>
          <w:p>
            <w:pPr>
              <w:pStyle w:val="CodeBlock"/>
            </w:pPr>
            <w:r>
              <w:rPr>
                <w:rFonts w:ascii="Menlo" w:hAnsi="Menlo" w:eastAsia="Arial" w:cs="Arial"/>
                <w:color w:val="22313D"/>
                <w:sz w:val="14"/>
              </w:rPr>
              <w:t>#include &lt;assert.h&gt;</w:t>
              <w:br/>
              <w:t>#include &lt;stdint.h&gt;</w:t>
              <w:br/>
              <w:t>#include &lt;stdlib.h&gt;</w:t>
              <w:br/>
              <w:br/>
              <w:t>static double **allocate_matrix(size_t rows, size_t columns)</w:t>
              <w:br/>
              <w:t>{</w:t>
              <w:br/>
              <w:t xml:space="preserve">    if (rows == 0 || columns == 0) {</w:t>
              <w:br/>
              <w:t xml:space="preserve">        return NULL;</w:t>
              <w:br/>
              <w:t xml:space="preserve">    }</w:t>
              <w:br/>
              <w:t xml:space="preserve">    if (rows &gt; SIZE_MAX / sizeof(double *)) {</w:t>
              <w:br/>
              <w:t xml:space="preserve">        return NULL;</w:t>
              <w:br/>
              <w:t xml:space="preserve">    }</w:t>
              <w:br/>
              <w:t xml:space="preserve">    if (rows &gt; SIZE_MAX / columns) {</w:t>
              <w:br/>
              <w:t xml:space="preserve">        return NULL;</w:t>
              <w:br/>
              <w:t xml:space="preserve">    }</w:t>
              <w:br/>
              <w:t xml:space="preserve">    size_t cells = rows * columns;</w:t>
              <w:br/>
              <w:t xml:space="preserve">    if (cells &gt; SIZE_MAX / sizeof(double)) {</w:t>
              <w:br/>
              <w:t xml:space="preserve">        return NULL;</w:t>
            </w:r>
          </w:p>
        </w:tc>
      </w:tr>
      <w:tr>
        <w:trPr>
          <w:cantSplit/>
        </w:trPr>
        <w:tc>
          <w:tcPr>
            <w:tcW w:type="dxa" w:w="10206"/>
            <w:shd w:fill="F5F7F8"/>
            <w:tcMar>
              <w:top w:w="0" w:type="dxa"/>
              <w:start w:w="130" w:type="dxa"/>
              <w:bottom w:w="0" w:type="dxa"/>
              <w:end w:w="130" w:type="dxa"/>
            </w:tcMar>
            <w:tcBorders>
              <w:left w:val="single" w:sz="6" w:color="C9D4DC"/>
              <w:right w:val="single" w:sz="6" w:color="C9D4DC"/>
            </w:tcBorders>
          </w:tcPr>
          <w:p>
            <w:pPr>
              <w:pStyle w:val="CodeBlock"/>
            </w:pPr>
            <w:r>
              <w:rPr>
                <w:rFonts w:ascii="Menlo" w:hAnsi="Menlo" w:eastAsia="Arial" w:cs="Arial"/>
                <w:color w:val="22313D"/>
                <w:sz w:val="14"/>
              </w:rPr>
              <w:t xml:space="preserve">    }</w:t>
              <w:br/>
              <w:br/>
              <w:t xml:space="preserve">    double **matrix = calloc(rows, sizeof(*matrix));</w:t>
              <w:br/>
              <w:t xml:space="preserve">    if (matrix == NULL) {</w:t>
              <w:br/>
              <w:t xml:space="preserve">        return NULL;</w:t>
              <w:br/>
              <w:t xml:space="preserve">    }</w:t>
              <w:br/>
              <w:t xml:space="preserve">    double *data = calloc(cells, sizeof(*data));</w:t>
              <w:br/>
              <w:t xml:space="preserve">    if (data == NULL) {</w:t>
              <w:br/>
              <w:t xml:space="preserve">        free(matrix);</w:t>
              <w:br/>
              <w:t xml:space="preserve">        return NULL;</w:t>
              <w:br/>
              <w:t xml:space="preserve">    }</w:t>
              <w:br/>
              <w:t xml:space="preserve">    for (size_t row = 0; row &lt; rows; row += 1) {</w:t>
              <w:br/>
              <w:t xml:space="preserve">        matrix[row] = data + row * columns;</w:t>
              <w:br/>
              <w:t xml:space="preserve">    }</w:t>
              <w:br/>
              <w:t xml:space="preserve">    return matrix;</w:t>
              <w:br/>
              <w:t>}</w:t>
              <w:br/>
              <w:br/>
              <w:t>static void free_matrix(double **matrix)</w:t>
            </w:r>
          </w:p>
        </w:tc>
      </w:tr>
      <w:tr>
        <w:trPr>
          <w:cantSplit/>
        </w:trPr>
        <w:tc>
          <w:tcPr>
            <w:tcW w:type="dxa" w:w="10206"/>
            <w:shd w:fill="F5F7F8"/>
            <w:tcMar>
              <w:top w:w="0" w:type="dxa"/>
              <w:start w:w="130" w:type="dxa"/>
              <w:bottom w:w="90" w:type="dxa"/>
              <w:end w:w="130" w:type="dxa"/>
            </w:tcMar>
            <w:tcBorders>
              <w:left w:val="single" w:sz="6" w:color="C9D4DC"/>
              <w:bottom w:val="single" w:sz="6" w:color="C9D4DC"/>
              <w:right w:val="single" w:sz="6" w:color="C9D4DC"/>
            </w:tcBorders>
          </w:tcPr>
          <w:p>
            <w:pPr>
              <w:pStyle w:val="CodeBlock"/>
            </w:pPr>
            <w:r>
              <w:rPr>
                <w:rFonts w:ascii="Menlo" w:hAnsi="Menlo" w:eastAsia="Arial" w:cs="Arial"/>
                <w:color w:val="22313D"/>
                <w:sz w:val="14"/>
              </w:rPr>
              <w:t>{</w:t>
              <w:br/>
              <w:t xml:space="preserve">    if (matrix != NULL) {</w:t>
              <w:br/>
              <w:t xml:space="preserve">        free(matrix[0]);</w:t>
              <w:br/>
              <w:t xml:space="preserve">        free(matrix);</w:t>
              <w:br/>
              <w:t xml:space="preserve">    }</w:t>
              <w:br/>
              <w:t>}</w:t>
              <w:br/>
              <w:br/>
              <w:t>int main(void)</w:t>
              <w:br/>
              <w:t>{</w:t>
              <w:br/>
              <w:t xml:space="preserve">    double **matrix = allocate_matrix(3, 4);</w:t>
              <w:br/>
              <w:t xml:space="preserve">    assert(matrix != NULL);</w:t>
              <w:br/>
              <w:t xml:space="preserve">    matrix[2][3] = 7.5;</w:t>
              <w:br/>
              <w:t xml:space="preserve">    assert(matrix[2][3] == 7.5);</w:t>
              <w:br/>
              <w:t xml:space="preserve">    free_matrix(matrix);</w:t>
              <w:br/>
              <w:t xml:space="preserve">    assert(allocate_matrix(0, 4) == NULL);</w:t>
              <w:br/>
              <w:t>}</w:t>
            </w:r>
          </w:p>
        </w:tc>
      </w:tr>
    </w:tbl>
    <w:p>
      <w:pPr>
        <w:spacing w:after="20"/>
      </w:pPr>
    </w:p>
    <w:tbl>
      <w:tblPr>
        <w:tblW w:type="auto" w:w="0"/>
        <w:tblLayout w:type="fixed"/>
        <w:tblLook w:firstColumn="1" w:firstRow="1" w:lastColumn="0" w:lastRow="0" w:noHBand="0" w:noVBand="1" w:val="04A0"/>
      </w:tblPr>
      <w:tblGrid>
        <w:gridCol w:w="10206"/>
      </w:tblGrid>
      <w:tr>
        <w:trPr>
          <w:cantSplit/>
        </w:trPr>
        <w:tc>
          <w:tcPr>
            <w:tcW w:type="dxa" w:w="10206"/>
            <w:shd w:fill="FCE9E7"/>
            <w:tcMar>
              <w:top w:w="120" w:type="dxa"/>
              <w:start w:w="160" w:type="dxa"/>
              <w:bottom w:w="105" w:type="dxa"/>
              <w:end w:w="160" w:type="dxa"/>
            </w:tcMar>
            <w:tcBorders>
              <w:left w:val="single" w:sz="22" w:color="8A2E25"/>
            </w:tcBorders>
          </w:tcPr>
          <w:p>
            <w:pPr>
              <w:spacing w:after="40"/>
            </w:pPr>
            <w:r>
              <w:rPr>
                <w:rFonts w:ascii="Arial" w:hAnsi="Arial" w:eastAsia="Arial" w:cs="Arial"/>
                <w:b/>
                <w:color w:val="8A2E25"/>
                <w:sz w:val="18"/>
              </w:rPr>
              <w:t>Two hazards in the original fragment</w:t>
            </w:r>
          </w:p>
          <w:p>
            <w:pPr>
              <w:spacing w:after="0"/>
            </w:pPr>
            <w:r>
              <w:rPr>
                <w:rFonts w:ascii="Arial" w:hAnsi="Arial" w:eastAsia="Arial" w:cs="Arial"/>
                <w:color w:val="1D2935"/>
                <w:sz w:val="17"/>
              </w:rPr>
              <w:t>First, the release loop should use i &lt; num_of_rows; it must not redeclare size_t i inside the for condition. Second, accessing canvas[0] when rows == 0 is out of bounds. This edition treats a zero dimension as failure and checks multiplication for overflow.</w:t>
            </w:r>
          </w:p>
        </w:tc>
      </w:tr>
    </w:tbl>
    <w:p>
      <w:pPr>
        <w:spacing w:after="20"/>
      </w:pPr>
    </w:p>
    <w:tbl>
      <w:tblPr>
        <w:tblW w:type="auto" w:w="0"/>
        <w:tblLayout w:type="fixed"/>
        <w:tblLook w:firstColumn="1" w:firstRow="1" w:lastColumn="0" w:lastRow="0" w:noHBand="0" w:noVBand="1" w:val="04A0"/>
      </w:tblPr>
      <w:tblGrid>
        <w:gridCol w:w="10206"/>
      </w:tblGrid>
      <w:tr>
        <w:trPr>
          <w:cantSplit/>
        </w:trPr>
        <w:tc>
          <w:tcPr>
            <w:tcW w:type="dxa" w:w="10206"/>
            <w:shd w:fill="E8F0FA"/>
            <w:tcMar>
              <w:top w:w="120" w:type="dxa"/>
              <w:start w:w="160" w:type="dxa"/>
              <w:bottom w:w="105" w:type="dxa"/>
              <w:end w:w="160" w:type="dxa"/>
            </w:tcMar>
            <w:tcBorders>
              <w:left w:val="single" w:sz="22" w:color="285D8E"/>
            </w:tcBorders>
          </w:tcPr>
          <w:p>
            <w:pPr>
              <w:spacing w:after="40"/>
            </w:pPr>
            <w:r>
              <w:rPr>
                <w:rFonts w:ascii="Arial" w:hAnsi="Arial" w:eastAsia="Arial" w:cs="Arial"/>
                <w:b/>
                <w:color w:val="285D8E"/>
                <w:sz w:val="18"/>
              </w:rPr>
              <w:t>Quick exercise</w:t>
            </w:r>
          </w:p>
          <w:p>
            <w:pPr>
              <w:spacing w:after="0"/>
            </w:pPr>
            <w:r>
              <w:rPr>
                <w:rFonts w:ascii="Arial" w:hAnsi="Arial" w:eastAsia="Arial" w:cs="Arial"/>
                <w:color w:val="1D2935"/>
                <w:sz w:val="17"/>
              </w:rPr>
              <w:t>Rewrite allocate_matrix as a non-contiguous allocation. If calloc fails for row k, which objects should be released?</w:t>
              <w:br/>
              <w:t>Hint: Free only rows 0 through k-1, whose allocations succeeded, and then free the row-pointer array.</w:t>
            </w:r>
          </w:p>
        </w:tc>
      </w:tr>
    </w:tbl>
    <w:p>
      <w:pPr>
        <w:spacing w:after="20"/>
      </w:pPr>
    </w:p>
    <w:p>
      <w:pPr>
        <w:keepNext/>
        <w:pageBreakBefore w:val="0"/>
        <w:spacing w:before="0" w:after="120" w:line="140" w:lineRule="exact"/>
        <w:shd w:fill="147D82"/>
      </w:pPr>
      <w:r>
        <w:rPr>
          <w:rFonts w:ascii="Arial" w:hAnsi="Arial" w:eastAsia="Arial" w:cs="Arial"/>
          <w:color w:val="147D82"/>
          <w:sz w:val="10"/>
        </w:rPr>
        <w:t xml:space="preserve"> </w:t>
      </w:r>
    </w:p>
    <w:p>
      <w:pPr>
        <w:keepNext/>
        <w:spacing w:before="240"/>
      </w:pPr>
      <w:r>
        <w:rPr>
          <w:rFonts w:ascii="Arial" w:hAnsi="Arial" w:eastAsia="Arial" w:cs="Arial"/>
          <w:b/>
          <w:color w:val="147D82"/>
          <w:sz w:val="28"/>
        </w:rPr>
        <w:t>03</w:t>
      </w:r>
    </w:p>
    <w:p>
      <w:pPr>
        <w:pStyle w:val="Title"/>
      </w:pPr>
      <w:r>
        <w:t>Searching</w:t>
      </w:r>
    </w:p>
    <w:p>
      <w:pPr>
        <w:pStyle w:val="Subtitle"/>
      </w:pPr>
      <w:r>
        <w:t>Binary search depends on sorted order, not merely on computing mid</w:t>
      </w:r>
    </w:p>
    <w:tbl>
      <w:tblPr>
        <w:tblW w:type="auto" w:w="0"/>
        <w:tblLayout w:type="fixed"/>
        <w:tblLook w:firstColumn="1" w:firstRow="1" w:lastColumn="0" w:lastRow="0" w:noHBand="0" w:noVBand="1" w:val="04A0"/>
      </w:tblPr>
      <w:tblGrid>
        <w:gridCol w:w="10206"/>
      </w:tblGrid>
      <w:tr>
        <w:trPr>
          <w:cantSplit/>
        </w:trPr>
        <w:tc>
          <w:tcPr>
            <w:tcW w:type="dxa" w:w="10206"/>
            <w:shd w:fill="E7F4EC"/>
            <w:tcMar>
              <w:top w:w="120" w:type="dxa"/>
              <w:start w:w="160" w:type="dxa"/>
              <w:bottom w:w="105" w:type="dxa"/>
              <w:end w:w="160" w:type="dxa"/>
            </w:tcMar>
            <w:tcBorders>
              <w:left w:val="single" w:sz="22" w:color="22643A"/>
            </w:tcBorders>
          </w:tcPr>
          <w:p>
            <w:pPr>
              <w:spacing w:after="40"/>
            </w:pPr>
            <w:r>
              <w:rPr>
                <w:rFonts w:ascii="Arial" w:hAnsi="Arial" w:eastAsia="Arial" w:cs="Arial"/>
                <w:b/>
                <w:color w:val="22643A"/>
                <w:sz w:val="18"/>
              </w:rPr>
              <w:t>By the end of this chapter, you should be able to</w:t>
            </w:r>
          </w:p>
          <w:p>
            <w:pPr>
              <w:spacing w:after="0"/>
            </w:pPr>
            <w:r>
              <w:rPr>
                <w:rFonts w:ascii="Arial" w:hAnsi="Arial" w:eastAsia="Arial" w:cs="Arial"/>
                <w:color w:val="1D2935"/>
                <w:sz w:val="17"/>
              </w:rPr>
              <w:t>- write a loop invariant for linear search</w:t>
              <w:br/>
              <w:t>- explain why a divide-and-search recursion may still be O(n)</w:t>
              <w:br/>
              <w:t>- write binary search with a half-open interval</w:t>
            </w:r>
          </w:p>
        </w:tc>
      </w:tr>
    </w:tbl>
    <w:p>
      <w:pPr>
        <w:spacing w:after="20"/>
      </w:pPr>
    </w:p>
    <w:p>
      <w:pPr>
        <w:pStyle w:val="Heading2"/>
      </w:pPr>
      <w:r>
        <w:t>3.1 Linear search: without structure, eliminate one item at a time</w:t>
      </w:r>
    </w:p>
    <w:p>
      <w:pPr>
        <w:pStyle w:val="Caption"/>
      </w:pPr>
      <w:r>
        <w:rPr>
          <w:rFonts w:ascii="Arial" w:hAnsi="Arial" w:eastAsia="Arial" w:cs="Arial"/>
          <w:b/>
          <w:color w:val="285D8E"/>
          <w:sz w:val="17"/>
        </w:rPr>
        <w:t xml:space="preserve">[Complete function - include/main test omitted] </w:t>
      </w:r>
      <w:r>
        <w:rPr>
          <w:rFonts w:ascii="Arial" w:hAnsi="Arial" w:eastAsia="Arial" w:cs="Arial"/>
          <w:color w:val="536677"/>
          <w:sz w:val="17"/>
        </w:rPr>
        <w:t>Linear search</w:t>
      </w:r>
    </w:p>
    <w:tbl>
      <w:tblPr>
        <w:tblW w:type="auto" w:w="0"/>
        <w:tblLayout w:type="fixed"/>
        <w:tblLook w:firstColumn="1" w:firstRow="1" w:lastColumn="0" w:lastRow="0" w:noHBand="0" w:noVBand="1" w:val="04A0"/>
      </w:tblPr>
      <w:tblGrid>
        <w:gridCol w:w="10206"/>
      </w:tblGrid>
      <w:tr>
        <w:trPr>
          <w:cantSplit/>
        </w:trPr>
        <w:tc>
          <w:tcPr>
            <w:tcW w:type="dxa" w:w="10206"/>
            <w:shd w:fill="F5F7F8"/>
            <w:tcMar>
              <w:top w:w="90" w:type="dxa"/>
              <w:start w:w="130" w:type="dxa"/>
              <w:bottom w:w="90" w:type="dxa"/>
              <w:end w:w="130" w:type="dxa"/>
            </w:tcMar>
            <w:tcBorders>
              <w:top w:val="single" w:sz="6" w:color="C9D4DC"/>
              <w:left w:val="single" w:sz="6" w:color="C9D4DC"/>
              <w:bottom w:val="single" w:sz="6" w:color="C9D4DC"/>
              <w:right w:val="single" w:sz="6" w:color="C9D4DC"/>
            </w:tcBorders>
          </w:tcPr>
          <w:p>
            <w:pPr>
              <w:pStyle w:val="CodeBlock"/>
            </w:pPr>
            <w:r>
              <w:rPr>
                <w:rFonts w:ascii="Menlo" w:hAnsi="Menlo" w:eastAsia="Arial" w:cs="Arial"/>
                <w:color w:val="22313D"/>
                <w:sz w:val="14"/>
              </w:rPr>
              <w:t>long linear_search(size_t length, const long values[], long query)</w:t>
              <w:br/>
              <w:t>{</w:t>
              <w:br/>
              <w:t xml:space="preserve">    for (size_t i = 0; i &lt; length; i += 1) {</w:t>
              <w:br/>
              <w:t xml:space="preserve">        if (values[i] == query) {</w:t>
              <w:br/>
              <w:t xml:space="preserve">            return (long)i;</w:t>
              <w:br/>
              <w:t xml:space="preserve">        }</w:t>
              <w:br/>
              <w:t xml:space="preserve">    }</w:t>
              <w:br/>
              <w:t xml:space="preserve">    return -1;</w:t>
              <w:br/>
              <w:t>}</w:t>
            </w:r>
          </w:p>
        </w:tc>
      </w:tr>
    </w:tbl>
    <w:p>
      <w:pPr>
        <w:spacing w:after="20"/>
      </w:pPr>
    </w:p>
    <w:tbl>
      <w:tblPr>
        <w:tblW w:type="auto" w:w="0"/>
        <w:tblLayout w:type="fixed"/>
        <w:tblLook w:firstColumn="1" w:firstRow="1" w:lastColumn="0" w:lastRow="0" w:noHBand="0" w:noVBand="1" w:val="04A0"/>
      </w:tblPr>
      <w:tblGrid>
        <w:gridCol w:w="10206"/>
      </w:tblGrid>
      <w:tr>
        <w:trPr>
          <w:cantSplit/>
        </w:trPr>
        <w:tc>
          <w:tcPr>
            <w:tcW w:type="dxa" w:w="10206"/>
            <w:shd w:fill="E7F4EC"/>
            <w:tcMar>
              <w:top w:w="120" w:type="dxa"/>
              <w:start w:w="160" w:type="dxa"/>
              <w:bottom w:w="105" w:type="dxa"/>
              <w:end w:w="160" w:type="dxa"/>
            </w:tcMar>
            <w:tcBorders>
              <w:left w:val="single" w:sz="22" w:color="22643A"/>
            </w:tcBorders>
          </w:tcPr>
          <w:p>
            <w:pPr>
              <w:spacing w:after="40"/>
            </w:pPr>
            <w:r>
              <w:rPr>
                <w:rFonts w:ascii="Arial" w:hAnsi="Arial" w:eastAsia="Arial" w:cs="Arial"/>
                <w:b/>
                <w:color w:val="22643A"/>
                <w:sz w:val="18"/>
              </w:rPr>
              <w:t>Loop invariant</w:t>
            </w:r>
          </w:p>
          <w:p>
            <w:pPr>
              <w:spacing w:after="0"/>
            </w:pPr>
            <w:r>
              <w:rPr>
                <w:rFonts w:ascii="Arial" w:hAnsi="Arial" w:eastAsia="Arial" w:cs="Arial"/>
                <w:color w:val="1D2935"/>
                <w:sz w:val="17"/>
              </w:rPr>
              <w:t>At the start of iteration i, query is absent from values[0..i). If the current element also differs, the next iteration extends the excluded interval to values[0..i+1).</w:t>
            </w:r>
          </w:p>
        </w:tc>
      </w:tr>
    </w:tbl>
    <w:p>
      <w:pPr>
        <w:spacing w:after="20"/>
      </w:pPr>
    </w:p>
    <w:p>
      <w:pPr>
        <w:pStyle w:val="Heading2"/>
      </w:pPr>
      <w:r>
        <w:t>3.2 Searching both sides of mid is not necessarily binary search</w:t>
      </w:r>
    </w:p>
    <w:p>
      <w:r>
        <w:t>If the array is unsorted, recursively searching the left half and then the right half still examines every element in the worst case. The recursion tree has two branches: T(n)=2T(n/2)+O(1)=O(n). mid changes the visit order; it does not automatically provide O(log n) time.</w:t>
      </w:r>
    </w:p>
    <w:p>
      <w:pPr>
        <w:pStyle w:val="Caption"/>
      </w:pPr>
      <w:r>
        <w:rPr>
          <w:rFonts w:ascii="Arial" w:hAnsi="Arial" w:eastAsia="Arial" w:cs="Arial"/>
          <w:b/>
          <w:color w:val="285D8E"/>
          <w:sz w:val="17"/>
        </w:rPr>
        <w:t xml:space="preserve">[Complete function - include/main test omitted] </w:t>
      </w:r>
      <w:r>
        <w:rPr>
          <w:rFonts w:ascii="Arial" w:hAnsi="Arial" w:eastAsia="Arial" w:cs="Arial"/>
          <w:color w:val="536677"/>
          <w:sz w:val="17"/>
        </w:rPr>
        <w:t>Divide-and-search on an unsorted array: valid logic, but still O(n)</w:t>
      </w:r>
    </w:p>
    <w:tbl>
      <w:tblPr>
        <w:tblW w:type="auto" w:w="0"/>
        <w:tblLayout w:type="fixed"/>
        <w:tblLook w:firstColumn="1" w:firstRow="1" w:lastColumn="0" w:lastRow="0" w:noHBand="0" w:noVBand="1" w:val="04A0"/>
      </w:tblPr>
      <w:tblGrid>
        <w:gridCol w:w="10206"/>
      </w:tblGrid>
      <w:tr>
        <w:trPr>
          <w:cantSplit/>
        </w:trPr>
        <w:tc>
          <w:tcPr>
            <w:tcW w:type="dxa" w:w="10206"/>
            <w:shd w:fill="F5F7F8"/>
            <w:tcMar>
              <w:top w:w="90" w:type="dxa"/>
              <w:start w:w="130" w:type="dxa"/>
              <w:bottom w:w="90" w:type="dxa"/>
              <w:end w:w="130" w:type="dxa"/>
            </w:tcMar>
            <w:tcBorders>
              <w:top w:val="single" w:sz="6" w:color="C9D4DC"/>
              <w:left w:val="single" w:sz="6" w:color="C9D4DC"/>
              <w:bottom w:val="single" w:sz="6" w:color="C9D4DC"/>
              <w:right w:val="single" w:sz="6" w:color="C9D4DC"/>
            </w:tcBorders>
          </w:tcPr>
          <w:p>
            <w:pPr>
              <w:pStyle w:val="CodeBlock"/>
            </w:pPr>
            <w:r>
              <w:rPr>
                <w:rFonts w:ascii="Menlo" w:hAnsi="Menlo" w:eastAsia="Arial" w:cs="Arial"/>
                <w:color w:val="22313D"/>
                <w:sz w:val="14"/>
              </w:rPr>
              <w:t>long search_unsorted(const long a[], long left, long right, long q)</w:t>
              <w:br/>
              <w:t>{</w:t>
              <w:br/>
              <w:t xml:space="preserve">    if (left &gt; right) return -1;</w:t>
              <w:br/>
              <w:t xml:space="preserve">    long mid = left + (right - left) / 2;</w:t>
              <w:br/>
              <w:t xml:space="preserve">    if (a[mid] == q) return mid;</w:t>
              <w:br/>
              <w:t xml:space="preserve">    long found = search_unsorted(a, left, mid - 1, q);</w:t>
              <w:br/>
              <w:t xml:space="preserve">    if (found &gt;= 0) return found;</w:t>
              <w:br/>
              <w:t xml:space="preserve">    return search_unsorted(a, mid + 1, right, q);</w:t>
              <w:br/>
              <w:t>}</w:t>
            </w:r>
          </w:p>
        </w:tc>
      </w:tr>
    </w:tbl>
    <w:p>
      <w:pPr>
        <w:spacing w:after="20"/>
      </w:pPr>
    </w:p>
    <w:p>
      <w:pPr>
        <w:pStyle w:val="Heading2"/>
      </w:pPr>
      <w:r>
        <w:t>3.3 Binary search: use order to discard half each iteration</w:t>
      </w:r>
    </w:p>
    <w:p>
      <w:r>
        <w:t>This edition uses the half-open interval [begin, end). An empty interval is naturally begin == end; the right half starts at mid+1; the left half sets end to mid. Compared with an inclusive right boundary, this convention avoids many signed/unsigned problems involving mid-1.</w:t>
      </w:r>
    </w:p>
    <w:p>
      <w:pPr>
        <w:pStyle w:val="Caption"/>
      </w:pPr>
      <w:r>
        <w:rPr>
          <w:rFonts w:ascii="Arial" w:hAnsi="Arial" w:eastAsia="Arial" w:cs="Arial"/>
          <w:b/>
          <w:color w:val="285D8E"/>
          <w:sz w:val="17"/>
        </w:rPr>
        <w:t xml:space="preserve">[Complete function - include/main test omitted] </w:t>
      </w:r>
      <w:r>
        <w:rPr>
          <w:rFonts w:ascii="Arial" w:hAnsi="Arial" w:eastAsia="Arial" w:cs="Arial"/>
          <w:color w:val="536677"/>
          <w:sz w:val="17"/>
        </w:rPr>
        <w:t>Binary search core</w:t>
      </w:r>
    </w:p>
    <w:tbl>
      <w:tblPr>
        <w:tblW w:type="auto" w:w="0"/>
        <w:tblLayout w:type="fixed"/>
        <w:tblLook w:firstColumn="1" w:firstRow="1" w:lastColumn="0" w:lastRow="0" w:noHBand="0" w:noVBand="1" w:val="04A0"/>
      </w:tblPr>
      <w:tblGrid>
        <w:gridCol w:w="10206"/>
      </w:tblGrid>
      <w:tr>
        <w:trPr>
          <w:cantSplit/>
        </w:trPr>
        <w:tc>
          <w:tcPr>
            <w:tcW w:type="dxa" w:w="10206"/>
            <w:shd w:fill="F5F7F8"/>
            <w:tcMar>
              <w:top w:w="90" w:type="dxa"/>
              <w:start w:w="130" w:type="dxa"/>
              <w:bottom w:w="90" w:type="dxa"/>
              <w:end w:w="130" w:type="dxa"/>
            </w:tcMar>
            <w:tcBorders>
              <w:top w:val="single" w:sz="6" w:color="C9D4DC"/>
              <w:left w:val="single" w:sz="6" w:color="C9D4DC"/>
              <w:bottom w:val="single" w:sz="6" w:color="C9D4DC"/>
              <w:right w:val="single" w:sz="6" w:color="C9D4DC"/>
            </w:tcBorders>
          </w:tcPr>
          <w:p>
            <w:pPr>
              <w:pStyle w:val="CodeBlock"/>
            </w:pPr>
            <w:r>
              <w:rPr>
                <w:rFonts w:ascii="Menlo" w:hAnsi="Menlo" w:eastAsia="Arial" w:cs="Arial"/>
                <w:color w:val="22313D"/>
                <w:sz w:val="14"/>
              </w:rPr>
              <w:t>long binary_search(const long a[], size_t begin, size_t end, long q)</w:t>
              <w:br/>
              <w:t>{</w:t>
              <w:br/>
              <w:t xml:space="preserve">    while (begin &lt; end) {</w:t>
              <w:br/>
              <w:t xml:space="preserve">        size_t mid = begin + (end - begin) / 2;</w:t>
              <w:br/>
              <w:t xml:space="preserve">        if (a[mid] == q) return (long)mid;</w:t>
              <w:br/>
              <w:t xml:space="preserve">        if (a[mid] &lt; q) begin = mid + 1;</w:t>
              <w:br/>
              <w:t xml:space="preserve">        else end = mid;</w:t>
              <w:br/>
              <w:t xml:space="preserve">    }</w:t>
              <w:br/>
              <w:t xml:space="preserve">    return -1;</w:t>
              <w:br/>
              <w:t>}</w:t>
            </w:r>
          </w:p>
        </w:tc>
      </w:tr>
    </w:tbl>
    <w:p>
      <w:pPr>
        <w:spacing w:after="20"/>
      </w:pPr>
    </w:p>
    <w:p>
      <w:pPr>
        <w:keepNext/>
      </w:pPr>
      <w:r>
        <w:rPr>
          <w:rFonts w:ascii="Arial" w:hAnsi="Arial" w:eastAsia="Arial" w:cs="Arial"/>
          <w:b/>
          <w:color w:val="147D82"/>
          <w:sz w:val="19"/>
        </w:rPr>
        <w:t xml:space="preserve">HAND TRACE | </w:t>
      </w:r>
      <w:r>
        <w:rPr>
          <w:rFonts w:ascii="Arial" w:hAnsi="Arial" w:eastAsia="Arial" w:cs="Arial"/>
          <w:b/>
          <w:color w:val="17324D"/>
          <w:sz w:val="19"/>
        </w:rPr>
        <w:t>Search for 8 in [1, 3, 5, 8, 13, 21]</w:t>
      </w:r>
    </w:p>
    <w:tbl>
      <w:tblPr>
        <w:tblStyle w:val="TableGrid"/>
        <w:tblW w:type="auto" w:w="0"/>
        <w:tblLayout w:type="fixed"/>
        <w:tblLook w:firstColumn="1" w:firstRow="1" w:lastColumn="0" w:lastRow="0" w:noHBand="0" w:noVBand="1" w:val="04A0"/>
      </w:tblPr>
      <w:tblGrid>
        <w:gridCol w:w="2041"/>
        <w:gridCol w:w="2041"/>
        <w:gridCol w:w="2041"/>
        <w:gridCol w:w="2041"/>
        <w:gridCol w:w="2041"/>
      </w:tblGrid>
      <w:tr>
        <w:trPr>
          <w:tblHeader w:val="true"/>
        </w:trPr>
        <w:tc>
          <w:tcPr>
            <w:tcW w:type="dxa" w:w="1361"/>
            <w:shd w:fill="17324D"/>
            <w:tcMar>
              <w:top w:w="90" w:type="dxa"/>
              <w:start w:w="105" w:type="dxa"/>
              <w:bottom w:w="90" w:type="dxa"/>
              <w:end w:w="105" w:type="dxa"/>
            </w:tcMar>
          </w:tcPr>
          <w:p>
            <w:r>
              <w:rPr>
                <w:rFonts w:ascii="Arial" w:hAnsi="Arial" w:eastAsia="Arial" w:cs="Arial"/>
                <w:b/>
                <w:color w:val="FFFFFF"/>
                <w:sz w:val="16"/>
              </w:rPr>
              <w:t>begin</w:t>
            </w:r>
          </w:p>
        </w:tc>
        <w:tc>
          <w:tcPr>
            <w:tcW w:type="dxa" w:w="1361"/>
            <w:shd w:fill="17324D"/>
            <w:tcMar>
              <w:top w:w="90" w:type="dxa"/>
              <w:start w:w="105" w:type="dxa"/>
              <w:bottom w:w="90" w:type="dxa"/>
              <w:end w:w="105" w:type="dxa"/>
            </w:tcMar>
          </w:tcPr>
          <w:p>
            <w:r>
              <w:rPr>
                <w:rFonts w:ascii="Arial" w:hAnsi="Arial" w:eastAsia="Arial" w:cs="Arial"/>
                <w:b/>
                <w:color w:val="FFFFFF"/>
                <w:sz w:val="16"/>
              </w:rPr>
              <w:t>end</w:t>
            </w:r>
          </w:p>
        </w:tc>
        <w:tc>
          <w:tcPr>
            <w:tcW w:type="dxa" w:w="1361"/>
            <w:shd w:fill="17324D"/>
            <w:tcMar>
              <w:top w:w="90" w:type="dxa"/>
              <w:start w:w="105" w:type="dxa"/>
              <w:bottom w:w="90" w:type="dxa"/>
              <w:end w:w="105" w:type="dxa"/>
            </w:tcMar>
          </w:tcPr>
          <w:p>
            <w:r>
              <w:rPr>
                <w:rFonts w:ascii="Arial" w:hAnsi="Arial" w:eastAsia="Arial" w:cs="Arial"/>
                <w:b/>
                <w:color w:val="FFFFFF"/>
                <w:sz w:val="16"/>
              </w:rPr>
              <w:t>mid</w:t>
            </w:r>
          </w:p>
        </w:tc>
        <w:tc>
          <w:tcPr>
            <w:tcW w:type="dxa" w:w="1928"/>
            <w:shd w:fill="17324D"/>
            <w:tcMar>
              <w:top w:w="90" w:type="dxa"/>
              <w:start w:w="105" w:type="dxa"/>
              <w:bottom w:w="90" w:type="dxa"/>
              <w:end w:w="105" w:type="dxa"/>
            </w:tcMar>
          </w:tcPr>
          <w:p>
            <w:r>
              <w:rPr>
                <w:rFonts w:ascii="Arial" w:hAnsi="Arial" w:eastAsia="Arial" w:cs="Arial"/>
                <w:b/>
                <w:color w:val="FFFFFF"/>
                <w:sz w:val="16"/>
              </w:rPr>
              <w:t>a[mid]</w:t>
            </w:r>
          </w:p>
        </w:tc>
        <w:tc>
          <w:tcPr>
            <w:tcW w:type="dxa" w:w="3912"/>
            <w:shd w:fill="17324D"/>
            <w:tcMar>
              <w:top w:w="90" w:type="dxa"/>
              <w:start w:w="105" w:type="dxa"/>
              <w:bottom w:w="90" w:type="dxa"/>
              <w:end w:w="105" w:type="dxa"/>
            </w:tcMar>
          </w:tcPr>
          <w:p>
            <w:r>
              <w:rPr>
                <w:rFonts w:ascii="Arial" w:hAnsi="Arial" w:eastAsia="Arial" w:cs="Arial"/>
                <w:b/>
                <w:color w:val="FFFFFF"/>
                <w:sz w:val="16"/>
              </w:rPr>
              <w:t>Next step</w:t>
            </w:r>
          </w:p>
        </w:tc>
      </w:tr>
      <w:tr>
        <w:tc>
          <w:tcPr>
            <w:tcW w:type="dxa" w:w="1361"/>
            <w:vAlign w:val="center"/>
            <w:tcMar>
              <w:top w:w="75" w:type="dxa"/>
              <w:start w:w="105" w:type="dxa"/>
              <w:bottom w:w="75" w:type="dxa"/>
              <w:end w:w="105" w:type="dxa"/>
            </w:tcMar>
          </w:tcPr>
          <w:p>
            <w:pPr>
              <w:spacing w:after="0"/>
            </w:pPr>
            <w:r>
              <w:rPr>
                <w:rFonts w:ascii="Arial" w:hAnsi="Arial" w:eastAsia="Arial" w:cs="Arial"/>
                <w:color w:val="1D2935"/>
                <w:sz w:val="15"/>
              </w:rPr>
              <w:t>0</w:t>
            </w:r>
          </w:p>
        </w:tc>
        <w:tc>
          <w:tcPr>
            <w:tcW w:type="dxa" w:w="1361"/>
            <w:vAlign w:val="center"/>
            <w:tcMar>
              <w:top w:w="75" w:type="dxa"/>
              <w:start w:w="105" w:type="dxa"/>
              <w:bottom w:w="75" w:type="dxa"/>
              <w:end w:w="105" w:type="dxa"/>
            </w:tcMar>
          </w:tcPr>
          <w:p>
            <w:pPr>
              <w:spacing w:after="0"/>
            </w:pPr>
            <w:r>
              <w:rPr>
                <w:rFonts w:ascii="Arial" w:hAnsi="Arial" w:eastAsia="Arial" w:cs="Arial"/>
                <w:color w:val="1D2935"/>
                <w:sz w:val="15"/>
              </w:rPr>
              <w:t>6</w:t>
            </w:r>
          </w:p>
        </w:tc>
        <w:tc>
          <w:tcPr>
            <w:tcW w:type="dxa" w:w="1361"/>
            <w:vAlign w:val="center"/>
            <w:tcMar>
              <w:top w:w="75" w:type="dxa"/>
              <w:start w:w="105" w:type="dxa"/>
              <w:bottom w:w="75" w:type="dxa"/>
              <w:end w:w="105" w:type="dxa"/>
            </w:tcMar>
          </w:tcPr>
          <w:p>
            <w:pPr>
              <w:spacing w:after="0"/>
            </w:pPr>
            <w:r>
              <w:rPr>
                <w:rFonts w:ascii="Arial" w:hAnsi="Arial" w:eastAsia="Arial" w:cs="Arial"/>
                <w:color w:val="1D2935"/>
                <w:sz w:val="15"/>
              </w:rPr>
              <w:t>3</w:t>
            </w:r>
          </w:p>
        </w:tc>
        <w:tc>
          <w:tcPr>
            <w:tcW w:type="dxa" w:w="1928"/>
            <w:vAlign w:val="center"/>
            <w:tcMar>
              <w:top w:w="75" w:type="dxa"/>
              <w:start w:w="105" w:type="dxa"/>
              <w:bottom w:w="75" w:type="dxa"/>
              <w:end w:w="105" w:type="dxa"/>
            </w:tcMar>
          </w:tcPr>
          <w:p>
            <w:pPr>
              <w:spacing w:after="0"/>
            </w:pPr>
            <w:r>
              <w:rPr>
                <w:rFonts w:ascii="Arial" w:hAnsi="Arial" w:eastAsia="Arial" w:cs="Arial"/>
                <w:color w:val="1D2935"/>
                <w:sz w:val="15"/>
              </w:rPr>
              <w:t>8</w:t>
            </w:r>
          </w:p>
        </w:tc>
        <w:tc>
          <w:tcPr>
            <w:tcW w:type="dxa" w:w="3912"/>
            <w:vAlign w:val="center"/>
            <w:tcMar>
              <w:top w:w="75" w:type="dxa"/>
              <w:start w:w="105" w:type="dxa"/>
              <w:bottom w:w="75" w:type="dxa"/>
              <w:end w:w="105" w:type="dxa"/>
            </w:tcMar>
          </w:tcPr>
          <w:p>
            <w:pPr>
              <w:spacing w:after="0"/>
            </w:pPr>
            <w:r>
              <w:rPr>
                <w:rFonts w:ascii="Arial" w:hAnsi="Arial" w:eastAsia="Arial" w:cs="Arial"/>
                <w:color w:val="1D2935"/>
                <w:sz w:val="15"/>
              </w:rPr>
              <w:t>Found index 3</w:t>
            </w:r>
          </w:p>
        </w:tc>
      </w:tr>
    </w:tbl>
    <w:p>
      <w:pPr>
        <w:spacing w:after="20"/>
      </w:pPr>
    </w:p>
    <w:p>
      <w:pPr>
        <w:keepNext/>
      </w:pPr>
      <w:r>
        <w:rPr>
          <w:rFonts w:ascii="Arial" w:hAnsi="Arial" w:eastAsia="Arial" w:cs="Arial"/>
          <w:b/>
          <w:color w:val="147D82"/>
          <w:sz w:val="19"/>
        </w:rPr>
        <w:t xml:space="preserve">HAND TRACE | </w:t>
      </w:r>
      <w:r>
        <w:rPr>
          <w:rFonts w:ascii="Arial" w:hAnsi="Arial" w:eastAsia="Arial" w:cs="Arial"/>
          <w:b/>
          <w:color w:val="17324D"/>
          <w:sz w:val="19"/>
        </w:rPr>
        <w:t>Search for 4 in the same array</w:t>
      </w:r>
    </w:p>
    <w:tbl>
      <w:tblPr>
        <w:tblStyle w:val="TableGrid"/>
        <w:tblW w:type="auto" w:w="0"/>
        <w:tblLayout w:type="fixed"/>
        <w:tblLook w:firstColumn="1" w:firstRow="1" w:lastColumn="0" w:lastRow="0" w:noHBand="0" w:noVBand="1" w:val="04A0"/>
      </w:tblPr>
      <w:tblGrid>
        <w:gridCol w:w="2041"/>
        <w:gridCol w:w="2041"/>
        <w:gridCol w:w="2041"/>
        <w:gridCol w:w="2041"/>
        <w:gridCol w:w="2041"/>
      </w:tblGrid>
      <w:tr>
        <w:trPr>
          <w:tblHeader w:val="true"/>
        </w:trPr>
        <w:tc>
          <w:tcPr>
            <w:tcW w:type="dxa" w:w="1361"/>
            <w:shd w:fill="17324D"/>
            <w:tcMar>
              <w:top w:w="90" w:type="dxa"/>
              <w:start w:w="105" w:type="dxa"/>
              <w:bottom w:w="90" w:type="dxa"/>
              <w:end w:w="105" w:type="dxa"/>
            </w:tcMar>
          </w:tcPr>
          <w:p>
            <w:r>
              <w:rPr>
                <w:rFonts w:ascii="Arial" w:hAnsi="Arial" w:eastAsia="Arial" w:cs="Arial"/>
                <w:b/>
                <w:color w:val="FFFFFF"/>
                <w:sz w:val="16"/>
              </w:rPr>
              <w:t>begin</w:t>
            </w:r>
          </w:p>
        </w:tc>
        <w:tc>
          <w:tcPr>
            <w:tcW w:type="dxa" w:w="1361"/>
            <w:shd w:fill="17324D"/>
            <w:tcMar>
              <w:top w:w="90" w:type="dxa"/>
              <w:start w:w="105" w:type="dxa"/>
              <w:bottom w:w="90" w:type="dxa"/>
              <w:end w:w="105" w:type="dxa"/>
            </w:tcMar>
          </w:tcPr>
          <w:p>
            <w:r>
              <w:rPr>
                <w:rFonts w:ascii="Arial" w:hAnsi="Arial" w:eastAsia="Arial" w:cs="Arial"/>
                <w:b/>
                <w:color w:val="FFFFFF"/>
                <w:sz w:val="16"/>
              </w:rPr>
              <w:t>end</w:t>
            </w:r>
          </w:p>
        </w:tc>
        <w:tc>
          <w:tcPr>
            <w:tcW w:type="dxa" w:w="1361"/>
            <w:shd w:fill="17324D"/>
            <w:tcMar>
              <w:top w:w="90" w:type="dxa"/>
              <w:start w:w="105" w:type="dxa"/>
              <w:bottom w:w="90" w:type="dxa"/>
              <w:end w:w="105" w:type="dxa"/>
            </w:tcMar>
          </w:tcPr>
          <w:p>
            <w:r>
              <w:rPr>
                <w:rFonts w:ascii="Arial" w:hAnsi="Arial" w:eastAsia="Arial" w:cs="Arial"/>
                <w:b/>
                <w:color w:val="FFFFFF"/>
                <w:sz w:val="16"/>
              </w:rPr>
              <w:t>mid</w:t>
            </w:r>
          </w:p>
        </w:tc>
        <w:tc>
          <w:tcPr>
            <w:tcW w:type="dxa" w:w="1928"/>
            <w:shd w:fill="17324D"/>
            <w:tcMar>
              <w:top w:w="90" w:type="dxa"/>
              <w:start w:w="105" w:type="dxa"/>
              <w:bottom w:w="90" w:type="dxa"/>
              <w:end w:w="105" w:type="dxa"/>
            </w:tcMar>
          </w:tcPr>
          <w:p>
            <w:r>
              <w:rPr>
                <w:rFonts w:ascii="Arial" w:hAnsi="Arial" w:eastAsia="Arial" w:cs="Arial"/>
                <w:b/>
                <w:color w:val="FFFFFF"/>
                <w:sz w:val="16"/>
              </w:rPr>
              <w:t>a[mid]</w:t>
            </w:r>
          </w:p>
        </w:tc>
        <w:tc>
          <w:tcPr>
            <w:tcW w:type="dxa" w:w="3912"/>
            <w:shd w:fill="17324D"/>
            <w:tcMar>
              <w:top w:w="90" w:type="dxa"/>
              <w:start w:w="105" w:type="dxa"/>
              <w:bottom w:w="90" w:type="dxa"/>
              <w:end w:w="105" w:type="dxa"/>
            </w:tcMar>
          </w:tcPr>
          <w:p>
            <w:r>
              <w:rPr>
                <w:rFonts w:ascii="Arial" w:hAnsi="Arial" w:eastAsia="Arial" w:cs="Arial"/>
                <w:b/>
                <w:color w:val="FFFFFF"/>
                <w:sz w:val="16"/>
              </w:rPr>
              <w:t>Next step</w:t>
            </w:r>
          </w:p>
        </w:tc>
      </w:tr>
      <w:tr>
        <w:tc>
          <w:tcPr>
            <w:tcW w:type="dxa" w:w="1361"/>
            <w:vAlign w:val="center"/>
            <w:tcMar>
              <w:top w:w="75" w:type="dxa"/>
              <w:start w:w="105" w:type="dxa"/>
              <w:bottom w:w="75" w:type="dxa"/>
              <w:end w:w="105" w:type="dxa"/>
            </w:tcMar>
          </w:tcPr>
          <w:p>
            <w:pPr>
              <w:spacing w:after="0"/>
            </w:pPr>
            <w:r>
              <w:rPr>
                <w:rFonts w:ascii="Arial" w:hAnsi="Arial" w:eastAsia="Arial" w:cs="Arial"/>
                <w:color w:val="1D2935"/>
                <w:sz w:val="15"/>
              </w:rPr>
              <w:t>0</w:t>
            </w:r>
          </w:p>
        </w:tc>
        <w:tc>
          <w:tcPr>
            <w:tcW w:type="dxa" w:w="1361"/>
            <w:vAlign w:val="center"/>
            <w:tcMar>
              <w:top w:w="75" w:type="dxa"/>
              <w:start w:w="105" w:type="dxa"/>
              <w:bottom w:w="75" w:type="dxa"/>
              <w:end w:w="105" w:type="dxa"/>
            </w:tcMar>
          </w:tcPr>
          <w:p>
            <w:pPr>
              <w:spacing w:after="0"/>
            </w:pPr>
            <w:r>
              <w:rPr>
                <w:rFonts w:ascii="Arial" w:hAnsi="Arial" w:eastAsia="Arial" w:cs="Arial"/>
                <w:color w:val="1D2935"/>
                <w:sz w:val="15"/>
              </w:rPr>
              <w:t>6</w:t>
            </w:r>
          </w:p>
        </w:tc>
        <w:tc>
          <w:tcPr>
            <w:tcW w:type="dxa" w:w="1361"/>
            <w:vAlign w:val="center"/>
            <w:tcMar>
              <w:top w:w="75" w:type="dxa"/>
              <w:start w:w="105" w:type="dxa"/>
              <w:bottom w:w="75" w:type="dxa"/>
              <w:end w:w="105" w:type="dxa"/>
            </w:tcMar>
          </w:tcPr>
          <w:p>
            <w:pPr>
              <w:spacing w:after="0"/>
            </w:pPr>
            <w:r>
              <w:rPr>
                <w:rFonts w:ascii="Arial" w:hAnsi="Arial" w:eastAsia="Arial" w:cs="Arial"/>
                <w:color w:val="1D2935"/>
                <w:sz w:val="15"/>
              </w:rPr>
              <w:t>3</w:t>
            </w:r>
          </w:p>
        </w:tc>
        <w:tc>
          <w:tcPr>
            <w:tcW w:type="dxa" w:w="1928"/>
            <w:vAlign w:val="center"/>
            <w:tcMar>
              <w:top w:w="75" w:type="dxa"/>
              <w:start w:w="105" w:type="dxa"/>
              <w:bottom w:w="75" w:type="dxa"/>
              <w:end w:w="105" w:type="dxa"/>
            </w:tcMar>
          </w:tcPr>
          <w:p>
            <w:pPr>
              <w:spacing w:after="0"/>
            </w:pPr>
            <w:r>
              <w:rPr>
                <w:rFonts w:ascii="Arial" w:hAnsi="Arial" w:eastAsia="Arial" w:cs="Arial"/>
                <w:color w:val="1D2935"/>
                <w:sz w:val="15"/>
              </w:rPr>
              <w:t>8</w:t>
            </w:r>
          </w:p>
        </w:tc>
        <w:tc>
          <w:tcPr>
            <w:tcW w:type="dxa" w:w="3912"/>
            <w:vAlign w:val="center"/>
            <w:tcMar>
              <w:top w:w="75" w:type="dxa"/>
              <w:start w:w="105" w:type="dxa"/>
              <w:bottom w:w="75" w:type="dxa"/>
              <w:end w:w="105" w:type="dxa"/>
            </w:tcMar>
          </w:tcPr>
          <w:p>
            <w:pPr>
              <w:spacing w:after="0"/>
            </w:pPr>
            <w:r>
              <w:rPr>
                <w:rFonts w:ascii="Arial" w:hAnsi="Arial" w:eastAsia="Arial" w:cs="Arial"/>
                <w:color w:val="1D2935"/>
                <w:sz w:val="15"/>
              </w:rPr>
              <w:t>end = 3</w:t>
            </w:r>
          </w:p>
        </w:tc>
      </w:tr>
      <w:tr>
        <w:tc>
          <w:tcPr>
            <w:tcW w:type="dxa" w:w="1361"/>
            <w:vAlign w:val="center"/>
            <w:tcMar>
              <w:top w:w="75" w:type="dxa"/>
              <w:start w:w="105" w:type="dxa"/>
              <w:bottom w:w="75" w:type="dxa"/>
              <w:end w:w="105" w:type="dxa"/>
            </w:tcMar>
            <w:shd w:fill="F3F6F8"/>
          </w:tcPr>
          <w:p>
            <w:pPr>
              <w:spacing w:after="0"/>
            </w:pPr>
            <w:r>
              <w:rPr>
                <w:rFonts w:ascii="Arial" w:hAnsi="Arial" w:eastAsia="Arial" w:cs="Arial"/>
                <w:color w:val="1D2935"/>
                <w:sz w:val="15"/>
              </w:rPr>
              <w:t>0</w:t>
            </w:r>
          </w:p>
        </w:tc>
        <w:tc>
          <w:tcPr>
            <w:tcW w:type="dxa" w:w="1361"/>
            <w:vAlign w:val="center"/>
            <w:tcMar>
              <w:top w:w="75" w:type="dxa"/>
              <w:start w:w="105" w:type="dxa"/>
              <w:bottom w:w="75" w:type="dxa"/>
              <w:end w:w="105" w:type="dxa"/>
            </w:tcMar>
            <w:shd w:fill="F3F6F8"/>
          </w:tcPr>
          <w:p>
            <w:pPr>
              <w:spacing w:after="0"/>
            </w:pPr>
            <w:r>
              <w:rPr>
                <w:rFonts w:ascii="Arial" w:hAnsi="Arial" w:eastAsia="Arial" w:cs="Arial"/>
                <w:color w:val="1D2935"/>
                <w:sz w:val="15"/>
              </w:rPr>
              <w:t>3</w:t>
            </w:r>
          </w:p>
        </w:tc>
        <w:tc>
          <w:tcPr>
            <w:tcW w:type="dxa" w:w="1361"/>
            <w:vAlign w:val="center"/>
            <w:tcMar>
              <w:top w:w="75" w:type="dxa"/>
              <w:start w:w="105" w:type="dxa"/>
              <w:bottom w:w="75" w:type="dxa"/>
              <w:end w:w="105" w:type="dxa"/>
            </w:tcMar>
            <w:shd w:fill="F3F6F8"/>
          </w:tcPr>
          <w:p>
            <w:pPr>
              <w:spacing w:after="0"/>
            </w:pPr>
            <w:r>
              <w:rPr>
                <w:rFonts w:ascii="Arial" w:hAnsi="Arial" w:eastAsia="Arial" w:cs="Arial"/>
                <w:color w:val="1D2935"/>
                <w:sz w:val="15"/>
              </w:rPr>
              <w:t>1</w:t>
            </w:r>
          </w:p>
        </w:tc>
        <w:tc>
          <w:tcPr>
            <w:tcW w:type="dxa" w:w="1928"/>
            <w:vAlign w:val="center"/>
            <w:tcMar>
              <w:top w:w="75" w:type="dxa"/>
              <w:start w:w="105" w:type="dxa"/>
              <w:bottom w:w="75" w:type="dxa"/>
              <w:end w:w="105" w:type="dxa"/>
            </w:tcMar>
            <w:shd w:fill="F3F6F8"/>
          </w:tcPr>
          <w:p>
            <w:pPr>
              <w:spacing w:after="0"/>
            </w:pPr>
            <w:r>
              <w:rPr>
                <w:rFonts w:ascii="Arial" w:hAnsi="Arial" w:eastAsia="Arial" w:cs="Arial"/>
                <w:color w:val="1D2935"/>
                <w:sz w:val="15"/>
              </w:rPr>
              <w:t>3</w:t>
            </w:r>
          </w:p>
        </w:tc>
        <w:tc>
          <w:tcPr>
            <w:tcW w:type="dxa" w:w="3912"/>
            <w:vAlign w:val="center"/>
            <w:tcMar>
              <w:top w:w="75" w:type="dxa"/>
              <w:start w:w="105" w:type="dxa"/>
              <w:bottom w:w="75" w:type="dxa"/>
              <w:end w:w="105" w:type="dxa"/>
            </w:tcMar>
            <w:shd w:fill="F3F6F8"/>
          </w:tcPr>
          <w:p>
            <w:pPr>
              <w:spacing w:after="0"/>
            </w:pPr>
            <w:r>
              <w:rPr>
                <w:rFonts w:ascii="Arial" w:hAnsi="Arial" w:eastAsia="Arial" w:cs="Arial"/>
                <w:color w:val="1D2935"/>
                <w:sz w:val="15"/>
              </w:rPr>
              <w:t>begin = 2</w:t>
            </w:r>
          </w:p>
        </w:tc>
      </w:tr>
      <w:tr>
        <w:tc>
          <w:tcPr>
            <w:tcW w:type="dxa" w:w="1361"/>
            <w:vAlign w:val="center"/>
            <w:tcMar>
              <w:top w:w="75" w:type="dxa"/>
              <w:start w:w="105" w:type="dxa"/>
              <w:bottom w:w="75" w:type="dxa"/>
              <w:end w:w="105" w:type="dxa"/>
            </w:tcMar>
          </w:tcPr>
          <w:p>
            <w:pPr>
              <w:spacing w:after="0"/>
            </w:pPr>
            <w:r>
              <w:rPr>
                <w:rFonts w:ascii="Arial" w:hAnsi="Arial" w:eastAsia="Arial" w:cs="Arial"/>
                <w:color w:val="1D2935"/>
                <w:sz w:val="15"/>
              </w:rPr>
              <w:t>2</w:t>
            </w:r>
          </w:p>
        </w:tc>
        <w:tc>
          <w:tcPr>
            <w:tcW w:type="dxa" w:w="1361"/>
            <w:vAlign w:val="center"/>
            <w:tcMar>
              <w:top w:w="75" w:type="dxa"/>
              <w:start w:w="105" w:type="dxa"/>
              <w:bottom w:w="75" w:type="dxa"/>
              <w:end w:w="105" w:type="dxa"/>
            </w:tcMar>
          </w:tcPr>
          <w:p>
            <w:pPr>
              <w:spacing w:after="0"/>
            </w:pPr>
            <w:r>
              <w:rPr>
                <w:rFonts w:ascii="Arial" w:hAnsi="Arial" w:eastAsia="Arial" w:cs="Arial"/>
                <w:color w:val="1D2935"/>
                <w:sz w:val="15"/>
              </w:rPr>
              <w:t>3</w:t>
            </w:r>
          </w:p>
        </w:tc>
        <w:tc>
          <w:tcPr>
            <w:tcW w:type="dxa" w:w="1361"/>
            <w:vAlign w:val="center"/>
            <w:tcMar>
              <w:top w:w="75" w:type="dxa"/>
              <w:start w:w="105" w:type="dxa"/>
              <w:bottom w:w="75" w:type="dxa"/>
              <w:end w:w="105" w:type="dxa"/>
            </w:tcMar>
          </w:tcPr>
          <w:p>
            <w:pPr>
              <w:spacing w:after="0"/>
            </w:pPr>
            <w:r>
              <w:rPr>
                <w:rFonts w:ascii="Arial" w:hAnsi="Arial" w:eastAsia="Arial" w:cs="Arial"/>
                <w:color w:val="1D2935"/>
                <w:sz w:val="15"/>
              </w:rPr>
              <w:t>2</w:t>
            </w:r>
          </w:p>
        </w:tc>
        <w:tc>
          <w:tcPr>
            <w:tcW w:type="dxa" w:w="1928"/>
            <w:vAlign w:val="center"/>
            <w:tcMar>
              <w:top w:w="75" w:type="dxa"/>
              <w:start w:w="105" w:type="dxa"/>
              <w:bottom w:w="75" w:type="dxa"/>
              <w:end w:w="105" w:type="dxa"/>
            </w:tcMar>
          </w:tcPr>
          <w:p>
            <w:pPr>
              <w:spacing w:after="0"/>
            </w:pPr>
            <w:r>
              <w:rPr>
                <w:rFonts w:ascii="Arial" w:hAnsi="Arial" w:eastAsia="Arial" w:cs="Arial"/>
                <w:color w:val="1D2935"/>
                <w:sz w:val="15"/>
              </w:rPr>
              <w:t>5</w:t>
            </w:r>
          </w:p>
        </w:tc>
        <w:tc>
          <w:tcPr>
            <w:tcW w:type="dxa" w:w="3912"/>
            <w:vAlign w:val="center"/>
            <w:tcMar>
              <w:top w:w="75" w:type="dxa"/>
              <w:start w:w="105" w:type="dxa"/>
              <w:bottom w:w="75" w:type="dxa"/>
              <w:end w:w="105" w:type="dxa"/>
            </w:tcMar>
          </w:tcPr>
          <w:p>
            <w:pPr>
              <w:spacing w:after="0"/>
            </w:pPr>
            <w:r>
              <w:rPr>
                <w:rFonts w:ascii="Arial" w:hAnsi="Arial" w:eastAsia="Arial" w:cs="Arial"/>
                <w:color w:val="1D2935"/>
                <w:sz w:val="15"/>
              </w:rPr>
              <w:t>end = 2</w:t>
            </w:r>
          </w:p>
        </w:tc>
      </w:tr>
      <w:tr>
        <w:tc>
          <w:tcPr>
            <w:tcW w:type="dxa" w:w="1361"/>
            <w:vAlign w:val="center"/>
            <w:tcMar>
              <w:top w:w="75" w:type="dxa"/>
              <w:start w:w="105" w:type="dxa"/>
              <w:bottom w:w="75" w:type="dxa"/>
              <w:end w:w="105" w:type="dxa"/>
            </w:tcMar>
            <w:shd w:fill="F3F6F8"/>
          </w:tcPr>
          <w:p>
            <w:pPr>
              <w:spacing w:after="0"/>
            </w:pPr>
            <w:r>
              <w:rPr>
                <w:rFonts w:ascii="Arial" w:hAnsi="Arial" w:eastAsia="Arial" w:cs="Arial"/>
                <w:color w:val="1D2935"/>
                <w:sz w:val="15"/>
              </w:rPr>
              <w:t>2</w:t>
            </w:r>
          </w:p>
        </w:tc>
        <w:tc>
          <w:tcPr>
            <w:tcW w:type="dxa" w:w="1361"/>
            <w:vAlign w:val="center"/>
            <w:tcMar>
              <w:top w:w="75" w:type="dxa"/>
              <w:start w:w="105" w:type="dxa"/>
              <w:bottom w:w="75" w:type="dxa"/>
              <w:end w:w="105" w:type="dxa"/>
            </w:tcMar>
            <w:shd w:fill="F3F6F8"/>
          </w:tcPr>
          <w:p>
            <w:pPr>
              <w:spacing w:after="0"/>
            </w:pPr>
            <w:r>
              <w:rPr>
                <w:rFonts w:ascii="Arial" w:hAnsi="Arial" w:eastAsia="Arial" w:cs="Arial"/>
                <w:color w:val="1D2935"/>
                <w:sz w:val="15"/>
              </w:rPr>
              <w:t>2</w:t>
            </w:r>
          </w:p>
        </w:tc>
        <w:tc>
          <w:tcPr>
            <w:tcW w:type="dxa" w:w="1361"/>
            <w:vAlign w:val="center"/>
            <w:tcMar>
              <w:top w:w="75" w:type="dxa"/>
              <w:start w:w="105" w:type="dxa"/>
              <w:bottom w:w="75" w:type="dxa"/>
              <w:end w:w="105" w:type="dxa"/>
            </w:tcMar>
            <w:shd w:fill="F3F6F8"/>
          </w:tcPr>
          <w:p>
            <w:pPr>
              <w:spacing w:after="0"/>
            </w:pPr>
            <w:r>
              <w:rPr>
                <w:rFonts w:ascii="Arial" w:hAnsi="Arial" w:eastAsia="Arial" w:cs="Arial"/>
                <w:color w:val="1D2935"/>
                <w:sz w:val="15"/>
              </w:rPr>
              <w:t>-</w:t>
            </w:r>
          </w:p>
        </w:tc>
        <w:tc>
          <w:tcPr>
            <w:tcW w:type="dxa" w:w="1928"/>
            <w:vAlign w:val="center"/>
            <w:tcMar>
              <w:top w:w="75" w:type="dxa"/>
              <w:start w:w="105" w:type="dxa"/>
              <w:bottom w:w="75" w:type="dxa"/>
              <w:end w:w="105" w:type="dxa"/>
            </w:tcMar>
            <w:shd w:fill="F3F6F8"/>
          </w:tcPr>
          <w:p>
            <w:pPr>
              <w:spacing w:after="0"/>
            </w:pPr>
            <w:r>
              <w:rPr>
                <w:rFonts w:ascii="Arial" w:hAnsi="Arial" w:eastAsia="Arial" w:cs="Arial"/>
                <w:color w:val="1D2935"/>
                <w:sz w:val="15"/>
              </w:rPr>
              <w:t>-</w:t>
            </w:r>
          </w:p>
        </w:tc>
        <w:tc>
          <w:tcPr>
            <w:tcW w:type="dxa" w:w="3912"/>
            <w:vAlign w:val="center"/>
            <w:tcMar>
              <w:top w:w="75" w:type="dxa"/>
              <w:start w:w="105" w:type="dxa"/>
              <w:bottom w:w="75" w:type="dxa"/>
              <w:end w:w="105" w:type="dxa"/>
            </w:tcMar>
            <w:shd w:fill="F3F6F8"/>
          </w:tcPr>
          <w:p>
            <w:pPr>
              <w:spacing w:after="0"/>
            </w:pPr>
            <w:r>
              <w:rPr>
                <w:rFonts w:ascii="Arial" w:hAnsi="Arial" w:eastAsia="Arial" w:cs="Arial"/>
                <w:color w:val="1D2935"/>
                <w:sz w:val="15"/>
              </w:rPr>
              <w:t>Empty interval; return -1</w:t>
            </w:r>
          </w:p>
        </w:tc>
      </w:tr>
    </w:tbl>
    <w:p>
      <w:pPr>
        <w:spacing w:after="20"/>
      </w:pPr>
    </w:p>
    <w:tbl>
      <w:tblPr>
        <w:tblW w:type="auto" w:w="0"/>
        <w:tblLayout w:type="fixed"/>
        <w:tblLook w:firstColumn="1" w:firstRow="1" w:lastColumn="0" w:lastRow="0" w:noHBand="0" w:noVBand="1" w:val="04A0"/>
      </w:tblPr>
      <w:tblGrid>
        <w:gridCol w:w="10206"/>
      </w:tblGrid>
      <w:tr>
        <w:trPr>
          <w:cantSplit/>
        </w:trPr>
        <w:tc>
          <w:tcPr>
            <w:tcW w:type="dxa" w:w="10206"/>
            <w:shd w:fill="FFF4D6"/>
            <w:tcMar>
              <w:top w:w="120" w:type="dxa"/>
              <w:start w:w="160" w:type="dxa"/>
              <w:bottom w:w="105" w:type="dxa"/>
              <w:end w:w="160" w:type="dxa"/>
            </w:tcMar>
            <w:tcBorders>
              <w:left w:val="single" w:sz="22" w:color="765B00"/>
            </w:tcBorders>
          </w:tcPr>
          <w:p>
            <w:pPr>
              <w:spacing w:after="40"/>
            </w:pPr>
            <w:r>
              <w:rPr>
                <w:rFonts w:ascii="Arial" w:hAnsi="Arial" w:eastAsia="Arial" w:cs="Arial"/>
                <w:b/>
                <w:color w:val="765B00"/>
                <w:sz w:val="18"/>
              </w:rPr>
              <w:t>Three preconditions</w:t>
            </w:r>
          </w:p>
          <w:p>
            <w:pPr>
              <w:spacing w:after="0"/>
            </w:pPr>
            <w:r>
              <w:rPr>
                <w:rFonts w:ascii="Arial" w:hAnsi="Arial" w:eastAsia="Arial" w:cs="Arial"/>
                <w:color w:val="1D2935"/>
                <w:sz w:val="17"/>
              </w:rPr>
              <w:t>The array is sorted under one comparison rule; begin and end form a valid range; comparisons between q and the elements form a total order. Without the first condition, no half can be discarded.</w:t>
            </w:r>
          </w:p>
        </w:tc>
      </w:tr>
    </w:tbl>
    <w:p>
      <w:pPr>
        <w:spacing w:after="20"/>
      </w:pPr>
    </w:p>
    <w:tbl>
      <w:tblPr>
        <w:tblW w:type="auto" w:w="0"/>
        <w:tblLayout w:type="fixed"/>
        <w:tblLook w:firstColumn="1" w:firstRow="1" w:lastColumn="0" w:lastRow="0" w:noHBand="0" w:noVBand="1" w:val="04A0"/>
      </w:tblPr>
      <w:tblGrid>
        <w:gridCol w:w="10206"/>
      </w:tblGrid>
      <w:tr>
        <w:trPr>
          <w:cantSplit/>
        </w:trPr>
        <w:tc>
          <w:tcPr>
            <w:tcW w:type="dxa" w:w="10206"/>
            <w:shd w:fill="E8F0FA"/>
            <w:tcMar>
              <w:top w:w="120" w:type="dxa"/>
              <w:start w:w="160" w:type="dxa"/>
              <w:bottom w:w="105" w:type="dxa"/>
              <w:end w:w="160" w:type="dxa"/>
            </w:tcMar>
            <w:tcBorders>
              <w:left w:val="single" w:sz="22" w:color="285D8E"/>
            </w:tcBorders>
          </w:tcPr>
          <w:p>
            <w:pPr>
              <w:spacing w:after="40"/>
            </w:pPr>
            <w:r>
              <w:rPr>
                <w:rFonts w:ascii="Arial" w:hAnsi="Arial" w:eastAsia="Arial" w:cs="Arial"/>
                <w:b/>
                <w:color w:val="285D8E"/>
                <w:sz w:val="18"/>
              </w:rPr>
              <w:t>Quick exercise</w:t>
            </w:r>
          </w:p>
          <w:p>
            <w:pPr>
              <w:spacing w:after="0"/>
            </w:pPr>
            <w:r>
              <w:rPr>
                <w:rFonts w:ascii="Arial" w:hAnsi="Arial" w:eastAsia="Arial" w:cs="Arial"/>
                <w:color w:val="1D2935"/>
                <w:sz w:val="17"/>
              </w:rPr>
              <w:t>Modify binary_search to return the first position equal to q. Why can it not return immediately when it finds an equal element?</w:t>
              <w:br/>
              <w:t>Hint: Record that position as a candidate, set end = mid, and continue shrinking the interval to the left.</w:t>
            </w:r>
          </w:p>
        </w:tc>
      </w:tr>
    </w:tbl>
    <w:p>
      <w:pPr>
        <w:spacing w:after="20"/>
      </w:pPr>
    </w:p>
    <w:p>
      <w:pPr>
        <w:keepNext/>
        <w:pageBreakBefore w:val="0"/>
        <w:spacing w:before="0" w:after="120" w:line="140" w:lineRule="exact"/>
        <w:shd w:fill="147D82"/>
      </w:pPr>
      <w:r>
        <w:rPr>
          <w:rFonts w:ascii="Arial" w:hAnsi="Arial" w:eastAsia="Arial" w:cs="Arial"/>
          <w:color w:val="147D82"/>
          <w:sz w:val="10"/>
        </w:rPr>
        <w:t xml:space="preserve"> </w:t>
      </w:r>
    </w:p>
    <w:p>
      <w:pPr>
        <w:keepNext/>
        <w:spacing w:before="240"/>
      </w:pPr>
      <w:r>
        <w:rPr>
          <w:rFonts w:ascii="Arial" w:hAnsi="Arial" w:eastAsia="Arial" w:cs="Arial"/>
          <w:b/>
          <w:color w:val="147D82"/>
          <w:sz w:val="28"/>
        </w:rPr>
        <w:t>04</w:t>
      </w:r>
    </w:p>
    <w:p>
      <w:pPr>
        <w:pStyle w:val="Title"/>
      </w:pPr>
      <w:r>
        <w:t>Sorting</w:t>
      </w:r>
    </w:p>
    <w:p>
      <w:pPr>
        <w:pStyle w:val="Subtitle"/>
      </w:pPr>
      <w:r>
        <w:t>Do not memorise loops without knowing which segment is settled after each pass</w:t>
      </w:r>
    </w:p>
    <w:tbl>
      <w:tblPr>
        <w:tblW w:type="auto" w:w="0"/>
        <w:tblLayout w:type="fixed"/>
        <w:tblLook w:firstColumn="1" w:firstRow="1" w:lastColumn="0" w:lastRow="0" w:noHBand="0" w:noVBand="1" w:val="04A0"/>
      </w:tblPr>
      <w:tblGrid>
        <w:gridCol w:w="10206"/>
      </w:tblGrid>
      <w:tr>
        <w:trPr>
          <w:cantSplit/>
        </w:trPr>
        <w:tc>
          <w:tcPr>
            <w:tcW w:type="dxa" w:w="10206"/>
            <w:shd w:fill="E7F4EC"/>
            <w:tcMar>
              <w:top w:w="120" w:type="dxa"/>
              <w:start w:w="160" w:type="dxa"/>
              <w:bottom w:w="105" w:type="dxa"/>
              <w:end w:w="160" w:type="dxa"/>
            </w:tcMar>
            <w:tcBorders>
              <w:left w:val="single" w:sz="22" w:color="22643A"/>
            </w:tcBorders>
          </w:tcPr>
          <w:p>
            <w:pPr>
              <w:spacing w:after="40"/>
            </w:pPr>
            <w:r>
              <w:rPr>
                <w:rFonts w:ascii="Arial" w:hAnsi="Arial" w:eastAsia="Arial" w:cs="Arial"/>
                <w:b/>
                <w:color w:val="22643A"/>
                <w:sz w:val="18"/>
              </w:rPr>
              <w:t>By the end of this chapter, you should be able to</w:t>
            </w:r>
          </w:p>
          <w:p>
            <w:pPr>
              <w:spacing w:after="0"/>
            </w:pPr>
            <w:r>
              <w:rPr>
                <w:rFonts w:ascii="Arial" w:hAnsi="Arial" w:eastAsia="Arial" w:cs="Arial"/>
                <w:color w:val="1D2935"/>
                <w:sz w:val="17"/>
              </w:rPr>
              <w:t>- write invariants for insertion sort and bubble sort</w:t>
              <w:br/>
              <w:t>- state the key-domain restriction of counting sort</w:t>
              <w:br/>
              <w:t>- write a reverse loop that cannot underflow size_t</w:t>
            </w:r>
          </w:p>
        </w:tc>
      </w:tr>
    </w:tbl>
    <w:p>
      <w:pPr>
        <w:spacing w:after="20"/>
      </w:pPr>
    </w:p>
    <w:p>
      <w:pPr>
        <w:pStyle w:val="Heading2"/>
      </w:pPr>
      <w:r>
        <w:t>4.1 Choose the algorithm before writing the loop</w:t>
      </w:r>
    </w:p>
    <w:tbl>
      <w:tblPr>
        <w:tblStyle w:val="TableGrid"/>
        <w:tblW w:type="auto" w:w="0"/>
        <w:tblLayout w:type="fixed"/>
        <w:tblLook w:firstColumn="1" w:firstRow="1" w:lastColumn="0" w:lastRow="0" w:noHBand="0" w:noVBand="1" w:val="04A0"/>
      </w:tblPr>
      <w:tblGrid>
        <w:gridCol w:w="2551"/>
        <w:gridCol w:w="2551"/>
        <w:gridCol w:w="2551"/>
        <w:gridCol w:w="2551"/>
      </w:tblGrid>
      <w:tr>
        <w:trPr>
          <w:tblHeader w:val="true"/>
        </w:trPr>
        <w:tc>
          <w:tcPr>
            <w:tcW w:type="dxa" w:w="1871"/>
            <w:shd w:fill="17324D"/>
            <w:tcMar>
              <w:top w:w="90" w:type="dxa"/>
              <w:start w:w="105" w:type="dxa"/>
              <w:bottom w:w="90" w:type="dxa"/>
              <w:end w:w="105" w:type="dxa"/>
            </w:tcMar>
          </w:tcPr>
          <w:p>
            <w:r>
              <w:rPr>
                <w:rFonts w:ascii="Arial" w:hAnsi="Arial" w:eastAsia="Arial" w:cs="Arial"/>
                <w:b/>
                <w:color w:val="FFFFFF"/>
                <w:sz w:val="16"/>
              </w:rPr>
              <w:t>Algorithm</w:t>
            </w:r>
          </w:p>
        </w:tc>
        <w:tc>
          <w:tcPr>
            <w:tcW w:type="dxa" w:w="2665"/>
            <w:shd w:fill="17324D"/>
            <w:tcMar>
              <w:top w:w="90" w:type="dxa"/>
              <w:start w:w="105" w:type="dxa"/>
              <w:bottom w:w="90" w:type="dxa"/>
              <w:end w:w="105" w:type="dxa"/>
            </w:tcMar>
          </w:tcPr>
          <w:p>
            <w:r>
              <w:rPr>
                <w:rFonts w:ascii="Arial" w:hAnsi="Arial" w:eastAsia="Arial" w:cs="Arial"/>
                <w:b/>
                <w:color w:val="FFFFFF"/>
                <w:sz w:val="16"/>
              </w:rPr>
              <w:t>Time</w:t>
            </w:r>
          </w:p>
        </w:tc>
        <w:tc>
          <w:tcPr>
            <w:tcW w:type="dxa" w:w="1814"/>
            <w:shd w:fill="17324D"/>
            <w:tcMar>
              <w:top w:w="90" w:type="dxa"/>
              <w:start w:w="105" w:type="dxa"/>
              <w:bottom w:w="90" w:type="dxa"/>
              <w:end w:w="105" w:type="dxa"/>
            </w:tcMar>
          </w:tcPr>
          <w:p>
            <w:r>
              <w:rPr>
                <w:rFonts w:ascii="Arial" w:hAnsi="Arial" w:eastAsia="Arial" w:cs="Arial"/>
                <w:b/>
                <w:color w:val="FFFFFF"/>
                <w:sz w:val="16"/>
              </w:rPr>
              <w:t>Extra space</w:t>
            </w:r>
          </w:p>
        </w:tc>
        <w:tc>
          <w:tcPr>
            <w:tcW w:type="dxa" w:w="3572"/>
            <w:shd w:fill="17324D"/>
            <w:tcMar>
              <w:top w:w="90" w:type="dxa"/>
              <w:start w:w="105" w:type="dxa"/>
              <w:bottom w:w="90" w:type="dxa"/>
              <w:end w:w="105" w:type="dxa"/>
            </w:tcMar>
          </w:tcPr>
          <w:p>
            <w:r>
              <w:rPr>
                <w:rFonts w:ascii="Arial" w:hAnsi="Arial" w:eastAsia="Arial" w:cs="Arial"/>
                <w:b/>
                <w:color w:val="FFFFFF"/>
                <w:sz w:val="16"/>
              </w:rPr>
              <w:t>When it fits</w:t>
            </w:r>
          </w:p>
        </w:tc>
      </w:tr>
      <w:tr>
        <w:tc>
          <w:tcPr>
            <w:tcW w:type="dxa" w:w="1871"/>
            <w:vAlign w:val="center"/>
            <w:tcMar>
              <w:top w:w="75" w:type="dxa"/>
              <w:start w:w="105" w:type="dxa"/>
              <w:bottom w:w="75" w:type="dxa"/>
              <w:end w:w="105" w:type="dxa"/>
            </w:tcMar>
          </w:tcPr>
          <w:p>
            <w:pPr>
              <w:spacing w:after="0"/>
            </w:pPr>
            <w:r>
              <w:rPr>
                <w:rFonts w:ascii="Arial" w:hAnsi="Arial" w:eastAsia="Arial" w:cs="Arial"/>
                <w:color w:val="1D2935"/>
                <w:sz w:val="15"/>
              </w:rPr>
              <w:t>Insertion sort</w:t>
            </w:r>
          </w:p>
        </w:tc>
        <w:tc>
          <w:tcPr>
            <w:tcW w:type="dxa" w:w="2665"/>
            <w:vAlign w:val="center"/>
            <w:tcMar>
              <w:top w:w="75" w:type="dxa"/>
              <w:start w:w="105" w:type="dxa"/>
              <w:bottom w:w="75" w:type="dxa"/>
              <w:end w:w="105" w:type="dxa"/>
            </w:tcMar>
          </w:tcPr>
          <w:p>
            <w:pPr>
              <w:spacing w:after="0"/>
            </w:pPr>
            <w:r>
              <w:rPr>
                <w:rFonts w:ascii="Arial" w:hAnsi="Arial" w:eastAsia="Arial" w:cs="Arial"/>
                <w:color w:val="1D2935"/>
                <w:sz w:val="15"/>
              </w:rPr>
              <w:t>O(n^2); approaches O(n) when nearly sorted</w:t>
            </w:r>
          </w:p>
        </w:tc>
        <w:tc>
          <w:tcPr>
            <w:tcW w:type="dxa" w:w="1814"/>
            <w:vAlign w:val="center"/>
            <w:tcMar>
              <w:top w:w="75" w:type="dxa"/>
              <w:start w:w="105" w:type="dxa"/>
              <w:bottom w:w="75" w:type="dxa"/>
              <w:end w:w="105" w:type="dxa"/>
            </w:tcMar>
          </w:tcPr>
          <w:p>
            <w:pPr>
              <w:spacing w:after="0"/>
            </w:pPr>
            <w:r>
              <w:rPr>
                <w:rFonts w:ascii="Arial" w:hAnsi="Arial" w:eastAsia="Arial" w:cs="Arial"/>
                <w:color w:val="1D2935"/>
                <w:sz w:val="15"/>
              </w:rPr>
              <w:t>O(1)</w:t>
            </w:r>
          </w:p>
        </w:tc>
        <w:tc>
          <w:tcPr>
            <w:tcW w:type="dxa" w:w="3572"/>
            <w:vAlign w:val="center"/>
            <w:tcMar>
              <w:top w:w="75" w:type="dxa"/>
              <w:start w:w="105" w:type="dxa"/>
              <w:bottom w:w="75" w:type="dxa"/>
              <w:end w:w="105" w:type="dxa"/>
            </w:tcMar>
          </w:tcPr>
          <w:p>
            <w:pPr>
              <w:spacing w:after="0"/>
            </w:pPr>
            <w:r>
              <w:rPr>
                <w:rFonts w:ascii="Arial" w:hAnsi="Arial" w:eastAsia="Arial" w:cs="Arial"/>
                <w:color w:val="1D2935"/>
                <w:sz w:val="15"/>
              </w:rPr>
              <w:t>Small arrays and online insertion</w:t>
            </w:r>
          </w:p>
        </w:tc>
      </w:tr>
      <w:tr>
        <w:tc>
          <w:tcPr>
            <w:tcW w:type="dxa" w:w="1871"/>
            <w:vAlign w:val="center"/>
            <w:tcMar>
              <w:top w:w="75" w:type="dxa"/>
              <w:start w:w="105" w:type="dxa"/>
              <w:bottom w:w="75" w:type="dxa"/>
              <w:end w:w="105" w:type="dxa"/>
            </w:tcMar>
            <w:shd w:fill="F3F6F8"/>
          </w:tcPr>
          <w:p>
            <w:pPr>
              <w:spacing w:after="0"/>
            </w:pPr>
            <w:r>
              <w:rPr>
                <w:rFonts w:ascii="Arial" w:hAnsi="Arial" w:eastAsia="Arial" w:cs="Arial"/>
                <w:color w:val="1D2935"/>
                <w:sz w:val="15"/>
              </w:rPr>
              <w:t>Bubble sort</w:t>
            </w:r>
          </w:p>
        </w:tc>
        <w:tc>
          <w:tcPr>
            <w:tcW w:type="dxa" w:w="2665"/>
            <w:vAlign w:val="center"/>
            <w:tcMar>
              <w:top w:w="75" w:type="dxa"/>
              <w:start w:w="105" w:type="dxa"/>
              <w:bottom w:w="75" w:type="dxa"/>
              <w:end w:w="105" w:type="dxa"/>
            </w:tcMar>
            <w:shd w:fill="F3F6F8"/>
          </w:tcPr>
          <w:p>
            <w:pPr>
              <w:spacing w:after="0"/>
            </w:pPr>
            <w:r>
              <w:rPr>
                <w:rFonts w:ascii="Arial" w:hAnsi="Arial" w:eastAsia="Arial" w:cs="Arial"/>
                <w:color w:val="1D2935"/>
                <w:sz w:val="15"/>
              </w:rPr>
              <w:t>O(n^2)</w:t>
            </w:r>
          </w:p>
        </w:tc>
        <w:tc>
          <w:tcPr>
            <w:tcW w:type="dxa" w:w="1814"/>
            <w:vAlign w:val="center"/>
            <w:tcMar>
              <w:top w:w="75" w:type="dxa"/>
              <w:start w:w="105" w:type="dxa"/>
              <w:bottom w:w="75" w:type="dxa"/>
              <w:end w:w="105" w:type="dxa"/>
            </w:tcMar>
            <w:shd w:fill="F3F6F8"/>
          </w:tcPr>
          <w:p>
            <w:pPr>
              <w:spacing w:after="0"/>
            </w:pPr>
            <w:r>
              <w:rPr>
                <w:rFonts w:ascii="Arial" w:hAnsi="Arial" w:eastAsia="Arial" w:cs="Arial"/>
                <w:color w:val="1D2935"/>
                <w:sz w:val="15"/>
              </w:rPr>
              <w:t>O(1)</w:t>
            </w:r>
          </w:p>
        </w:tc>
        <w:tc>
          <w:tcPr>
            <w:tcW w:type="dxa" w:w="3572"/>
            <w:vAlign w:val="center"/>
            <w:tcMar>
              <w:top w:w="75" w:type="dxa"/>
              <w:start w:w="105" w:type="dxa"/>
              <w:bottom w:w="75" w:type="dxa"/>
              <w:end w:w="105" w:type="dxa"/>
            </w:tcMar>
            <w:shd w:fill="F3F6F8"/>
          </w:tcPr>
          <w:p>
            <w:pPr>
              <w:spacing w:after="0"/>
            </w:pPr>
            <w:r>
              <w:rPr>
                <w:rFonts w:ascii="Arial" w:hAnsi="Arial" w:eastAsia="Arial" w:cs="Arial"/>
                <w:color w:val="1D2935"/>
                <w:sz w:val="15"/>
              </w:rPr>
              <w:t>Useful for teaching invariants; rarely the first practical choice</w:t>
            </w:r>
          </w:p>
        </w:tc>
      </w:tr>
      <w:tr>
        <w:tc>
          <w:tcPr>
            <w:tcW w:type="dxa" w:w="1871"/>
            <w:vAlign w:val="center"/>
            <w:tcMar>
              <w:top w:w="75" w:type="dxa"/>
              <w:start w:w="105" w:type="dxa"/>
              <w:bottom w:w="75" w:type="dxa"/>
              <w:end w:w="105" w:type="dxa"/>
            </w:tcMar>
          </w:tcPr>
          <w:p>
            <w:pPr>
              <w:spacing w:after="0"/>
            </w:pPr>
            <w:r>
              <w:rPr>
                <w:rFonts w:ascii="Arial" w:hAnsi="Arial" w:eastAsia="Arial" w:cs="Arial"/>
                <w:color w:val="1D2935"/>
                <w:sz w:val="15"/>
              </w:rPr>
              <w:t>Counting sort</w:t>
            </w:r>
          </w:p>
        </w:tc>
        <w:tc>
          <w:tcPr>
            <w:tcW w:type="dxa" w:w="2665"/>
            <w:vAlign w:val="center"/>
            <w:tcMar>
              <w:top w:w="75" w:type="dxa"/>
              <w:start w:w="105" w:type="dxa"/>
              <w:bottom w:w="75" w:type="dxa"/>
              <w:end w:w="105" w:type="dxa"/>
            </w:tcMar>
          </w:tcPr>
          <w:p>
            <w:pPr>
              <w:spacing w:after="0"/>
            </w:pPr>
            <w:r>
              <w:rPr>
                <w:rFonts w:ascii="Arial" w:hAnsi="Arial" w:eastAsia="Arial" w:cs="Arial"/>
                <w:color w:val="1D2935"/>
                <w:sz w:val="15"/>
              </w:rPr>
              <w:t>O(n + K)</w:t>
            </w:r>
          </w:p>
        </w:tc>
        <w:tc>
          <w:tcPr>
            <w:tcW w:type="dxa" w:w="1814"/>
            <w:vAlign w:val="center"/>
            <w:tcMar>
              <w:top w:w="75" w:type="dxa"/>
              <w:start w:w="105" w:type="dxa"/>
              <w:bottom w:w="75" w:type="dxa"/>
              <w:end w:w="105" w:type="dxa"/>
            </w:tcMar>
          </w:tcPr>
          <w:p>
            <w:pPr>
              <w:spacing w:after="0"/>
            </w:pPr>
            <w:r>
              <w:rPr>
                <w:rFonts w:ascii="Arial" w:hAnsi="Arial" w:eastAsia="Arial" w:cs="Arial"/>
                <w:color w:val="1D2935"/>
                <w:sz w:val="15"/>
              </w:rPr>
              <w:t>O(K) or O(n+K)</w:t>
            </w:r>
          </w:p>
        </w:tc>
        <w:tc>
          <w:tcPr>
            <w:tcW w:type="dxa" w:w="3572"/>
            <w:vAlign w:val="center"/>
            <w:tcMar>
              <w:top w:w="75" w:type="dxa"/>
              <w:start w:w="105" w:type="dxa"/>
              <w:bottom w:w="75" w:type="dxa"/>
              <w:end w:w="105" w:type="dxa"/>
            </w:tcMar>
          </w:tcPr>
          <w:p>
            <w:pPr>
              <w:spacing w:after="0"/>
            </w:pPr>
            <w:r>
              <w:rPr>
                <w:rFonts w:ascii="Arial" w:hAnsi="Arial" w:eastAsia="Arial" w:cs="Arial"/>
                <w:color w:val="1D2935"/>
                <w:sz w:val="15"/>
              </w:rPr>
              <w:t>Integer or character keys in a small range 0..K</w:t>
            </w:r>
          </w:p>
        </w:tc>
      </w:tr>
    </w:tbl>
    <w:p>
      <w:pPr>
        <w:spacing w:after="20"/>
      </w:pPr>
    </w:p>
    <w:p>
      <w:pPr>
        <w:pStyle w:val="Heading2"/>
      </w:pPr>
      <w:r>
        <w:t>4.2 Insertion sort: the left segment stays sorted</w:t>
      </w:r>
    </w:p>
    <w:p>
      <w:pPr>
        <w:keepNext/>
      </w:pPr>
      <w:r>
        <w:rPr>
          <w:rFonts w:ascii="Arial" w:hAnsi="Arial" w:eastAsia="Arial" w:cs="Arial"/>
          <w:b/>
          <w:color w:val="147D82"/>
          <w:sz w:val="19"/>
        </w:rPr>
        <w:t xml:space="preserve">HAND TRACE | </w:t>
      </w:r>
      <w:r>
        <w:rPr>
          <w:rFonts w:ascii="Arial" w:hAnsi="Arial" w:eastAsia="Arial" w:cs="Arial"/>
          <w:b/>
          <w:color w:val="17324D"/>
          <w:sz w:val="19"/>
        </w:rPr>
        <w:t>Insert 3 into [1, 4, 7 | 3]</w:t>
      </w:r>
    </w:p>
    <w:tbl>
      <w:tblPr>
        <w:tblStyle w:val="TableGrid"/>
        <w:tblW w:type="auto" w:w="0"/>
        <w:tblLayout w:type="fixed"/>
        <w:tblLook w:firstColumn="1" w:firstRow="1" w:lastColumn="0" w:lastRow="0" w:noHBand="0" w:noVBand="1" w:val="04A0"/>
      </w:tblPr>
      <w:tblGrid>
        <w:gridCol w:w="2551"/>
        <w:gridCol w:w="2551"/>
        <w:gridCol w:w="2551"/>
        <w:gridCol w:w="2551"/>
      </w:tblGrid>
      <w:tr>
        <w:trPr>
          <w:tblHeader w:val="true"/>
        </w:trPr>
        <w:tc>
          <w:tcPr>
            <w:tcW w:type="dxa" w:w="1361"/>
            <w:shd w:fill="17324D"/>
            <w:tcMar>
              <w:top w:w="90" w:type="dxa"/>
              <w:start w:w="105" w:type="dxa"/>
              <w:bottom w:w="90" w:type="dxa"/>
              <w:end w:w="105" w:type="dxa"/>
            </w:tcMar>
          </w:tcPr>
          <w:p>
            <w:r>
              <w:rPr>
                <w:rFonts w:ascii="Arial" w:hAnsi="Arial" w:eastAsia="Arial" w:cs="Arial"/>
                <w:b/>
                <w:color w:val="FFFFFF"/>
                <w:sz w:val="16"/>
              </w:rPr>
              <w:t>hole</w:t>
            </w:r>
          </w:p>
        </w:tc>
        <w:tc>
          <w:tcPr>
            <w:tcW w:type="dxa" w:w="2041"/>
            <w:shd w:fill="17324D"/>
            <w:tcMar>
              <w:top w:w="90" w:type="dxa"/>
              <w:start w:w="105" w:type="dxa"/>
              <w:bottom w:w="90" w:type="dxa"/>
              <w:end w:w="105" w:type="dxa"/>
            </w:tcMar>
          </w:tcPr>
          <w:p>
            <w:r>
              <w:rPr>
                <w:rFonts w:ascii="Arial" w:hAnsi="Arial" w:eastAsia="Arial" w:cs="Arial"/>
                <w:b/>
                <w:color w:val="FFFFFF"/>
                <w:sz w:val="16"/>
              </w:rPr>
              <w:t>Compare</w:t>
            </w:r>
          </w:p>
        </w:tc>
        <w:tc>
          <w:tcPr>
            <w:tcW w:type="dxa" w:w="2494"/>
            <w:shd w:fill="17324D"/>
            <w:tcMar>
              <w:top w:w="90" w:type="dxa"/>
              <w:start w:w="105" w:type="dxa"/>
              <w:bottom w:w="90" w:type="dxa"/>
              <w:end w:w="105" w:type="dxa"/>
            </w:tcMar>
          </w:tcPr>
          <w:p>
            <w:r>
              <w:rPr>
                <w:rFonts w:ascii="Arial" w:hAnsi="Arial" w:eastAsia="Arial" w:cs="Arial"/>
                <w:b/>
                <w:color w:val="FFFFFF"/>
                <w:sz w:val="16"/>
              </w:rPr>
              <w:t>Action</w:t>
            </w:r>
          </w:p>
        </w:tc>
        <w:tc>
          <w:tcPr>
            <w:tcW w:type="dxa" w:w="4025"/>
            <w:shd w:fill="17324D"/>
            <w:tcMar>
              <w:top w:w="90" w:type="dxa"/>
              <w:start w:w="105" w:type="dxa"/>
              <w:bottom w:w="90" w:type="dxa"/>
              <w:end w:w="105" w:type="dxa"/>
            </w:tcMar>
          </w:tcPr>
          <w:p>
            <w:r>
              <w:rPr>
                <w:rFonts w:ascii="Arial" w:hAnsi="Arial" w:eastAsia="Arial" w:cs="Arial"/>
                <w:b/>
                <w:color w:val="FFFFFF"/>
                <w:sz w:val="16"/>
              </w:rPr>
              <w:t>Array</w:t>
            </w:r>
          </w:p>
        </w:tc>
      </w:tr>
      <w:tr>
        <w:tc>
          <w:tcPr>
            <w:tcW w:type="dxa" w:w="1361"/>
            <w:vAlign w:val="center"/>
            <w:tcMar>
              <w:top w:w="75" w:type="dxa"/>
              <w:start w:w="105" w:type="dxa"/>
              <w:bottom w:w="75" w:type="dxa"/>
              <w:end w:w="105" w:type="dxa"/>
            </w:tcMar>
          </w:tcPr>
          <w:p>
            <w:pPr>
              <w:spacing w:after="0"/>
            </w:pPr>
            <w:r>
              <w:rPr>
                <w:rFonts w:ascii="Arial" w:hAnsi="Arial" w:eastAsia="Arial" w:cs="Arial"/>
                <w:color w:val="1D2935"/>
                <w:sz w:val="15"/>
              </w:rPr>
              <w:t>3</w:t>
            </w:r>
          </w:p>
        </w:tc>
        <w:tc>
          <w:tcPr>
            <w:tcW w:type="dxa" w:w="2041"/>
            <w:vAlign w:val="center"/>
            <w:tcMar>
              <w:top w:w="75" w:type="dxa"/>
              <w:start w:w="105" w:type="dxa"/>
              <w:bottom w:w="75" w:type="dxa"/>
              <w:end w:w="105" w:type="dxa"/>
            </w:tcMar>
          </w:tcPr>
          <w:p>
            <w:pPr>
              <w:spacing w:after="0"/>
            </w:pPr>
            <w:r>
              <w:rPr>
                <w:rFonts w:ascii="Arial" w:hAnsi="Arial" w:eastAsia="Arial" w:cs="Arial"/>
                <w:color w:val="1D2935"/>
                <w:sz w:val="15"/>
              </w:rPr>
              <w:t>3 &lt; 7</w:t>
            </w:r>
          </w:p>
        </w:tc>
        <w:tc>
          <w:tcPr>
            <w:tcW w:type="dxa" w:w="2494"/>
            <w:vAlign w:val="center"/>
            <w:tcMar>
              <w:top w:w="75" w:type="dxa"/>
              <w:start w:w="105" w:type="dxa"/>
              <w:bottom w:w="75" w:type="dxa"/>
              <w:end w:w="105" w:type="dxa"/>
            </w:tcMar>
          </w:tcPr>
          <w:p>
            <w:pPr>
              <w:spacing w:after="0"/>
            </w:pPr>
            <w:r>
              <w:rPr>
                <w:rFonts w:ascii="Arial" w:hAnsi="Arial" w:eastAsia="Arial" w:cs="Arial"/>
                <w:color w:val="1D2935"/>
                <w:sz w:val="15"/>
              </w:rPr>
              <w:t>Shift 7 right</w:t>
            </w:r>
          </w:p>
        </w:tc>
        <w:tc>
          <w:tcPr>
            <w:tcW w:type="dxa" w:w="4025"/>
            <w:vAlign w:val="center"/>
            <w:tcMar>
              <w:top w:w="75" w:type="dxa"/>
              <w:start w:w="105" w:type="dxa"/>
              <w:bottom w:w="75" w:type="dxa"/>
              <w:end w:w="105" w:type="dxa"/>
            </w:tcMar>
          </w:tcPr>
          <w:p>
            <w:pPr>
              <w:spacing w:after="0"/>
            </w:pPr>
            <w:r>
              <w:rPr>
                <w:rFonts w:ascii="Arial" w:hAnsi="Arial" w:eastAsia="Arial" w:cs="Arial"/>
                <w:color w:val="1D2935"/>
                <w:sz w:val="15"/>
              </w:rPr>
              <w:t>[1,4,7,7]</w:t>
            </w:r>
          </w:p>
        </w:tc>
      </w:tr>
      <w:tr>
        <w:tc>
          <w:tcPr>
            <w:tcW w:type="dxa" w:w="1361"/>
            <w:vAlign w:val="center"/>
            <w:tcMar>
              <w:top w:w="75" w:type="dxa"/>
              <w:start w:w="105" w:type="dxa"/>
              <w:bottom w:w="75" w:type="dxa"/>
              <w:end w:w="105" w:type="dxa"/>
            </w:tcMar>
            <w:shd w:fill="F3F6F8"/>
          </w:tcPr>
          <w:p>
            <w:pPr>
              <w:spacing w:after="0"/>
            </w:pPr>
            <w:r>
              <w:rPr>
                <w:rFonts w:ascii="Arial" w:hAnsi="Arial" w:eastAsia="Arial" w:cs="Arial"/>
                <w:color w:val="1D2935"/>
                <w:sz w:val="15"/>
              </w:rPr>
              <w:t>2</w:t>
            </w:r>
          </w:p>
        </w:tc>
        <w:tc>
          <w:tcPr>
            <w:tcW w:type="dxa" w:w="2041"/>
            <w:vAlign w:val="center"/>
            <w:tcMar>
              <w:top w:w="75" w:type="dxa"/>
              <w:start w:w="105" w:type="dxa"/>
              <w:bottom w:w="75" w:type="dxa"/>
              <w:end w:w="105" w:type="dxa"/>
            </w:tcMar>
            <w:shd w:fill="F3F6F8"/>
          </w:tcPr>
          <w:p>
            <w:pPr>
              <w:spacing w:after="0"/>
            </w:pPr>
            <w:r>
              <w:rPr>
                <w:rFonts w:ascii="Arial" w:hAnsi="Arial" w:eastAsia="Arial" w:cs="Arial"/>
                <w:color w:val="1D2935"/>
                <w:sz w:val="15"/>
              </w:rPr>
              <w:t>3 &lt; 4</w:t>
            </w:r>
          </w:p>
        </w:tc>
        <w:tc>
          <w:tcPr>
            <w:tcW w:type="dxa" w:w="2494"/>
            <w:vAlign w:val="center"/>
            <w:tcMar>
              <w:top w:w="75" w:type="dxa"/>
              <w:start w:w="105" w:type="dxa"/>
              <w:bottom w:w="75" w:type="dxa"/>
              <w:end w:w="105" w:type="dxa"/>
            </w:tcMar>
            <w:shd w:fill="F3F6F8"/>
          </w:tcPr>
          <w:p>
            <w:pPr>
              <w:spacing w:after="0"/>
            </w:pPr>
            <w:r>
              <w:rPr>
                <w:rFonts w:ascii="Arial" w:hAnsi="Arial" w:eastAsia="Arial" w:cs="Arial"/>
                <w:color w:val="1D2935"/>
                <w:sz w:val="15"/>
              </w:rPr>
              <w:t>Shift 4 right</w:t>
            </w:r>
          </w:p>
        </w:tc>
        <w:tc>
          <w:tcPr>
            <w:tcW w:type="dxa" w:w="4025"/>
            <w:vAlign w:val="center"/>
            <w:tcMar>
              <w:top w:w="75" w:type="dxa"/>
              <w:start w:w="105" w:type="dxa"/>
              <w:bottom w:w="75" w:type="dxa"/>
              <w:end w:w="105" w:type="dxa"/>
            </w:tcMar>
            <w:shd w:fill="F3F6F8"/>
          </w:tcPr>
          <w:p>
            <w:pPr>
              <w:spacing w:after="0"/>
            </w:pPr>
            <w:r>
              <w:rPr>
                <w:rFonts w:ascii="Arial" w:hAnsi="Arial" w:eastAsia="Arial" w:cs="Arial"/>
                <w:color w:val="1D2935"/>
                <w:sz w:val="15"/>
              </w:rPr>
              <w:t>[1,4,4,7]</w:t>
            </w:r>
          </w:p>
        </w:tc>
      </w:tr>
      <w:tr>
        <w:tc>
          <w:tcPr>
            <w:tcW w:type="dxa" w:w="1361"/>
            <w:vAlign w:val="center"/>
            <w:tcMar>
              <w:top w:w="75" w:type="dxa"/>
              <w:start w:w="105" w:type="dxa"/>
              <w:bottom w:w="75" w:type="dxa"/>
              <w:end w:w="105" w:type="dxa"/>
            </w:tcMar>
          </w:tcPr>
          <w:p>
            <w:pPr>
              <w:spacing w:after="0"/>
            </w:pPr>
            <w:r>
              <w:rPr>
                <w:rFonts w:ascii="Arial" w:hAnsi="Arial" w:eastAsia="Arial" w:cs="Arial"/>
                <w:color w:val="1D2935"/>
                <w:sz w:val="15"/>
              </w:rPr>
              <w:t>1</w:t>
            </w:r>
          </w:p>
        </w:tc>
        <w:tc>
          <w:tcPr>
            <w:tcW w:type="dxa" w:w="2041"/>
            <w:vAlign w:val="center"/>
            <w:tcMar>
              <w:top w:w="75" w:type="dxa"/>
              <w:start w:w="105" w:type="dxa"/>
              <w:bottom w:w="75" w:type="dxa"/>
              <w:end w:w="105" w:type="dxa"/>
            </w:tcMar>
          </w:tcPr>
          <w:p>
            <w:pPr>
              <w:spacing w:after="0"/>
            </w:pPr>
            <w:r>
              <w:rPr>
                <w:rFonts w:ascii="Arial" w:hAnsi="Arial" w:eastAsia="Arial" w:cs="Arial"/>
                <w:color w:val="1D2935"/>
                <w:sz w:val="15"/>
              </w:rPr>
              <w:t>3 &lt; 1 false</w:t>
            </w:r>
          </w:p>
        </w:tc>
        <w:tc>
          <w:tcPr>
            <w:tcW w:type="dxa" w:w="2494"/>
            <w:vAlign w:val="center"/>
            <w:tcMar>
              <w:top w:w="75" w:type="dxa"/>
              <w:start w:w="105" w:type="dxa"/>
              <w:bottom w:w="75" w:type="dxa"/>
              <w:end w:w="105" w:type="dxa"/>
            </w:tcMar>
          </w:tcPr>
          <w:p>
            <w:pPr>
              <w:spacing w:after="0"/>
            </w:pPr>
            <w:r>
              <w:rPr>
                <w:rFonts w:ascii="Arial" w:hAnsi="Arial" w:eastAsia="Arial" w:cs="Arial"/>
                <w:color w:val="1D2935"/>
                <w:sz w:val="15"/>
              </w:rPr>
              <w:t>Place 3 in the hole</w:t>
            </w:r>
          </w:p>
        </w:tc>
        <w:tc>
          <w:tcPr>
            <w:tcW w:type="dxa" w:w="4025"/>
            <w:vAlign w:val="center"/>
            <w:tcMar>
              <w:top w:w="75" w:type="dxa"/>
              <w:start w:w="105" w:type="dxa"/>
              <w:bottom w:w="75" w:type="dxa"/>
              <w:end w:w="105" w:type="dxa"/>
            </w:tcMar>
          </w:tcPr>
          <w:p>
            <w:pPr>
              <w:spacing w:after="0"/>
            </w:pPr>
            <w:r>
              <w:rPr>
                <w:rFonts w:ascii="Arial" w:hAnsi="Arial" w:eastAsia="Arial" w:cs="Arial"/>
                <w:color w:val="1D2935"/>
                <w:sz w:val="15"/>
              </w:rPr>
              <w:t>[1,3,4,7]</w:t>
            </w:r>
          </w:p>
        </w:tc>
      </w:tr>
    </w:tbl>
    <w:p>
      <w:pPr>
        <w:spacing w:after="20"/>
      </w:pPr>
    </w:p>
    <w:p>
      <w:pPr>
        <w:pStyle w:val="Caption"/>
      </w:pPr>
      <w:r>
        <w:rPr>
          <w:rFonts w:ascii="Arial" w:hAnsi="Arial" w:eastAsia="Arial" w:cs="Arial"/>
          <w:b/>
          <w:color w:val="285D8E"/>
          <w:sz w:val="17"/>
        </w:rPr>
        <w:t xml:space="preserve">[Complete function - include/main test omitted] </w:t>
      </w:r>
      <w:r>
        <w:rPr>
          <w:rFonts w:ascii="Arial" w:hAnsi="Arial" w:eastAsia="Arial" w:cs="Arial"/>
          <w:color w:val="536677"/>
          <w:sz w:val="17"/>
        </w:rPr>
        <w:t>Insertion sort</w:t>
      </w:r>
    </w:p>
    <w:tbl>
      <w:tblPr>
        <w:tblW w:type="auto" w:w="0"/>
        <w:tblLayout w:type="fixed"/>
        <w:tblLook w:firstColumn="1" w:firstRow="1" w:lastColumn="0" w:lastRow="0" w:noHBand="0" w:noVBand="1" w:val="04A0"/>
      </w:tblPr>
      <w:tblGrid>
        <w:gridCol w:w="10206"/>
      </w:tblGrid>
      <w:tr>
        <w:trPr>
          <w:cantSplit/>
        </w:trPr>
        <w:tc>
          <w:tcPr>
            <w:tcW w:type="dxa" w:w="10206"/>
            <w:shd w:fill="F5F7F8"/>
            <w:tcMar>
              <w:top w:w="90" w:type="dxa"/>
              <w:start w:w="130" w:type="dxa"/>
              <w:bottom w:w="90" w:type="dxa"/>
              <w:end w:w="130" w:type="dxa"/>
            </w:tcMar>
            <w:tcBorders>
              <w:top w:val="single" w:sz="6" w:color="C9D4DC"/>
              <w:left w:val="single" w:sz="6" w:color="C9D4DC"/>
              <w:bottom w:val="single" w:sz="6" w:color="C9D4DC"/>
              <w:right w:val="single" w:sz="6" w:color="C9D4DC"/>
            </w:tcBorders>
          </w:tcPr>
          <w:p>
            <w:pPr>
              <w:pStyle w:val="CodeBlock"/>
            </w:pPr>
            <w:r>
              <w:rPr>
                <w:rFonts w:ascii="Menlo" w:hAnsi="Menlo" w:eastAsia="Arial" w:cs="Arial"/>
                <w:color w:val="22313D"/>
                <w:sz w:val="14"/>
              </w:rPr>
              <w:t>void insertion_sort(size_t n, long a[])</w:t>
              <w:br/>
              <w:t>{</w:t>
              <w:br/>
              <w:t xml:space="preserve">    for (size_t current = 1; current &lt; n; current += 1) {</w:t>
              <w:br/>
              <w:t xml:space="preserve">        long value = a[current];</w:t>
              <w:br/>
              <w:t xml:space="preserve">        size_t hole = current;</w:t>
              <w:br/>
              <w:t xml:space="preserve">        while (hole &gt; 0 &amp;&amp; value &lt; a[hole - 1]) {</w:t>
              <w:br/>
              <w:t xml:space="preserve">            a[hole] = a[hole - 1];</w:t>
              <w:br/>
              <w:t xml:space="preserve">            hole -= 1;</w:t>
              <w:br/>
              <w:t xml:space="preserve">        }</w:t>
              <w:br/>
              <w:t xml:space="preserve">        a[hole] = value;</w:t>
              <w:br/>
              <w:t xml:space="preserve">    }</w:t>
              <w:br/>
              <w:t>}</w:t>
            </w:r>
          </w:p>
        </w:tc>
      </w:tr>
    </w:tbl>
    <w:p>
      <w:pPr>
        <w:spacing w:after="20"/>
      </w:pPr>
    </w:p>
    <w:p>
      <w:pPr>
        <w:pStyle w:val="Heading2"/>
      </w:pPr>
      <w:r>
        <w:t>4.3 Bubble sort: prevent n - 1 from underflowing</w:t>
      </w:r>
    </w:p>
    <w:p>
      <w:r>
        <w:t>size_t is unsigned. If n == 0, n - 1 becomes a very large value. Handle n &lt; 2 before computing last = n - 1. At the end of each pass, a[last] is the largest value in the current unsorted segment.</w:t>
      </w:r>
    </w:p>
    <w:p>
      <w:pPr>
        <w:pStyle w:val="Caption"/>
      </w:pPr>
      <w:r>
        <w:rPr>
          <w:rFonts w:ascii="Arial" w:hAnsi="Arial" w:eastAsia="Arial" w:cs="Arial"/>
          <w:b/>
          <w:color w:val="285D8E"/>
          <w:sz w:val="17"/>
        </w:rPr>
        <w:t xml:space="preserve">[Complete function - include/main test omitted] </w:t>
      </w:r>
      <w:r>
        <w:rPr>
          <w:rFonts w:ascii="Arial" w:hAnsi="Arial" w:eastAsia="Arial" w:cs="Arial"/>
          <w:color w:val="536677"/>
          <w:sz w:val="17"/>
        </w:rPr>
        <w:t>Bubble sort with empty-array guard</w:t>
      </w:r>
    </w:p>
    <w:tbl>
      <w:tblPr>
        <w:tblW w:type="auto" w:w="0"/>
        <w:tblLayout w:type="fixed"/>
        <w:tblLook w:firstColumn="1" w:firstRow="1" w:lastColumn="0" w:lastRow="0" w:noHBand="0" w:noVBand="1" w:val="04A0"/>
      </w:tblPr>
      <w:tblGrid>
        <w:gridCol w:w="10206"/>
      </w:tblGrid>
      <w:tr>
        <w:trPr>
          <w:cantSplit/>
        </w:trPr>
        <w:tc>
          <w:tcPr>
            <w:tcW w:type="dxa" w:w="10206"/>
            <w:shd w:fill="F5F7F8"/>
            <w:tcMar>
              <w:top w:w="90" w:type="dxa"/>
              <w:start w:w="130" w:type="dxa"/>
              <w:bottom w:w="90" w:type="dxa"/>
              <w:end w:w="130" w:type="dxa"/>
            </w:tcMar>
            <w:tcBorders>
              <w:top w:val="single" w:sz="6" w:color="C9D4DC"/>
              <w:left w:val="single" w:sz="6" w:color="C9D4DC"/>
              <w:bottom w:val="single" w:sz="6" w:color="C9D4DC"/>
              <w:right w:val="single" w:sz="6" w:color="C9D4DC"/>
            </w:tcBorders>
          </w:tcPr>
          <w:p>
            <w:pPr>
              <w:pStyle w:val="CodeBlock"/>
            </w:pPr>
            <w:r>
              <w:rPr>
                <w:rFonts w:ascii="Menlo" w:hAnsi="Menlo" w:eastAsia="Arial" w:cs="Arial"/>
                <w:color w:val="22313D"/>
                <w:sz w:val="14"/>
              </w:rPr>
              <w:t>void bubble_sort(size_t n, long a[])</w:t>
              <w:br/>
              <w:t>{</w:t>
              <w:br/>
              <w:t xml:space="preserve">    if (n &lt; 2) return;</w:t>
              <w:br/>
              <w:t xml:space="preserve">    for (size_t last = n - 1; last &gt; 0; last -= 1) {</w:t>
              <w:br/>
              <w:t xml:space="preserve">        bool swapped = false;</w:t>
              <w:br/>
              <w:t xml:space="preserve">        for (size_t i = 0; i &lt; last; i += 1) {</w:t>
              <w:br/>
              <w:t xml:space="preserve">            if (a[i] &gt; a[i + 1]) {</w:t>
              <w:br/>
              <w:t xml:space="preserve">                swap_values(&amp;a[i], &amp;a[i + 1]);</w:t>
              <w:br/>
              <w:t xml:space="preserve">                swapped = true;</w:t>
              <w:br/>
              <w:t xml:space="preserve">            }</w:t>
              <w:br/>
              <w:t xml:space="preserve">        }</w:t>
              <w:br/>
              <w:t xml:space="preserve">        if (!swapped) return;</w:t>
              <w:br/>
              <w:t xml:space="preserve">    }</w:t>
              <w:br/>
              <w:t>}</w:t>
            </w:r>
          </w:p>
        </w:tc>
      </w:tr>
    </w:tbl>
    <w:p>
      <w:pPr>
        <w:spacing w:after="20"/>
      </w:pPr>
    </w:p>
    <w:p>
      <w:pPr>
        <w:pStyle w:val="Heading2"/>
      </w:pPr>
      <w:r>
        <w:t>4.4 Counting sort: O(n) requires a bounded key range</w:t>
      </w:r>
    </w:p>
    <w:p>
      <w:r>
        <w:t>For keys in 0..K, counting takes O(n) and output takes O(K+n), giving O(n+K) overall. When K is much larger than n, it is inaccurate to call this approximately O(n). Validate every would-be array index first: a negative key or a key greater than K is out of bounds.</w:t>
      </w:r>
    </w:p>
    <w:p>
      <w:pPr>
        <w:pStyle w:val="Caption"/>
      </w:pPr>
      <w:r>
        <w:rPr>
          <w:rFonts w:ascii="Arial" w:hAnsi="Arial" w:eastAsia="Arial" w:cs="Arial"/>
          <w:b/>
          <w:color w:val="285D8E"/>
          <w:sz w:val="17"/>
        </w:rPr>
        <w:t xml:space="preserve">[Complete function - include/main test omitted] </w:t>
      </w:r>
      <w:r>
        <w:rPr>
          <w:rFonts w:ascii="Arial" w:hAnsi="Arial" w:eastAsia="Arial" w:cs="Arial"/>
          <w:color w:val="536677"/>
          <w:sz w:val="17"/>
        </w:rPr>
        <w:t>Integer counting sort with a fixed key range</w:t>
      </w:r>
    </w:p>
    <w:tbl>
      <w:tblPr>
        <w:tblW w:type="auto" w:w="0"/>
        <w:tblLayout w:type="fixed"/>
        <w:tblLook w:firstColumn="1" w:firstRow="1" w:lastColumn="0" w:lastRow="0" w:noHBand="0" w:noVBand="1" w:val="04A0"/>
      </w:tblPr>
      <w:tblGrid>
        <w:gridCol w:w="10206"/>
      </w:tblGrid>
      <w:tr>
        <w:trPr>
          <w:cantSplit/>
        </w:trPr>
        <w:tc>
          <w:tcPr>
            <w:tcW w:type="dxa" w:w="10206"/>
            <w:shd w:fill="F5F7F8"/>
            <w:tcMar>
              <w:top w:w="90" w:type="dxa"/>
              <w:start w:w="130" w:type="dxa"/>
              <w:bottom w:w="90" w:type="dxa"/>
              <w:end w:w="130" w:type="dxa"/>
            </w:tcMar>
            <w:tcBorders>
              <w:top w:val="single" w:sz="6" w:color="C9D4DC"/>
              <w:left w:val="single" w:sz="6" w:color="C9D4DC"/>
              <w:bottom w:val="single" w:sz="6" w:color="C9D4DC"/>
              <w:right w:val="single" w:sz="6" w:color="C9D4DC"/>
            </w:tcBorders>
          </w:tcPr>
          <w:p>
            <w:pPr>
              <w:pStyle w:val="CodeBlock"/>
            </w:pPr>
            <w:r>
              <w:rPr>
                <w:rFonts w:ascii="Menlo" w:hAnsi="Menlo" w:eastAsia="Arial" w:cs="Arial"/>
                <w:color w:val="22313D"/>
                <w:sz w:val="14"/>
              </w:rPr>
              <w:t>#define MAX_KEY 9</w:t>
              <w:br/>
              <w:br/>
              <w:t>/* Contract: every input[i] satisfies 0 &lt;= input[i] &lt;= MAX_KEY. */</w:t>
              <w:br/>
              <w:t>bool counting_sort(size_t n, const long input[], long output[])</w:t>
              <w:br/>
              <w:t>{</w:t>
              <w:br/>
              <w:t xml:space="preserve">    size_t frequency[MAX_KEY + 1] = {0};</w:t>
              <w:br/>
              <w:t xml:space="preserve">    for (size_t i = 0; i &lt; n; i += 1) {</w:t>
              <w:br/>
              <w:t xml:space="preserve">        if (input[i] &lt; 0 || input[i] &gt; MAX_KEY) return false;</w:t>
              <w:br/>
              <w:t xml:space="preserve">        frequency[input[i]] += 1;</w:t>
              <w:br/>
              <w:t xml:space="preserve">    }</w:t>
              <w:br/>
              <w:t xml:space="preserve">    size_t position = 0;</w:t>
              <w:br/>
              <w:t xml:space="preserve">    for (long key = 0; key &lt;= MAX_KEY; key += 1) {</w:t>
              <w:br/>
              <w:t xml:space="preserve">        for (size_t count = 0; count &lt; frequency[key]; count += 1) {</w:t>
              <w:br/>
              <w:t xml:space="preserve">            output[position++] = key;</w:t>
              <w:br/>
              <w:t xml:space="preserve">        }</w:t>
              <w:br/>
              <w:t xml:space="preserve">    }</w:t>
              <w:br/>
              <w:t xml:space="preserve">    return true;</w:t>
              <w:br/>
              <w:t>}</w:t>
            </w:r>
          </w:p>
        </w:tc>
      </w:tr>
    </w:tbl>
    <w:p>
      <w:pPr>
        <w:spacing w:after="20"/>
      </w:pPr>
    </w:p>
    <w:p>
      <w:pPr>
        <w:pStyle w:val="Heading2"/>
        <w:pageBreakBefore/>
      </w:pPr>
      <w:r>
        <w:t>4.5 Stable counting by character: four boundaries must agree</w:t>
      </w:r>
    </w:p>
    <w:p>
      <w:pPr>
        <w:pStyle w:val="ListBullet"/>
        <w:spacing w:after="50"/>
        <w:ind w:left="312" w:hanging="142"/>
      </w:pPr>
      <w:r>
        <w:t>Begin the prefix sum at key = 1; key = 0 has no count[-1].</w:t>
      </w:r>
    </w:p>
    <w:p>
      <w:pPr>
        <w:pStyle w:val="ListBullet"/>
        <w:spacing w:after="50"/>
        <w:ind w:left="312" w:hanging="142"/>
      </w:pPr>
      <w:r>
        <w:t>Write the reverse size_t loop as for (size_t i = n; i &gt; 0; i -= 1); the element index is i-1.</w:t>
      </w:r>
    </w:p>
    <w:p>
      <w:pPr>
        <w:pStyle w:val="ListBullet"/>
        <w:spacing w:after="50"/>
        <w:ind w:left="312" w:hanging="142"/>
      </w:pPr>
      <w:r>
        <w:t>A prefix count represents an exclusive end position, so execute --count[key] before writing output.</w:t>
      </w:r>
    </w:p>
    <w:p>
      <w:pPr>
        <w:pStyle w:val="ListBullet"/>
        <w:spacing w:after="50"/>
        <w:ind w:left="312" w:hanging="142"/>
      </w:pPr>
      <w:r>
        <w:t>output is heap memory and must be freed after use. Convert char to unsigned char before using it as an index.</w:t>
      </w:r>
    </w:p>
    <w:p>
      <w:pPr>
        <w:pStyle w:val="ListBullet"/>
        <w:spacing w:after="50"/>
        <w:ind w:left="312" w:hanging="142"/>
      </w:pPr>
      <w:r>
        <w:t>Every string index must be in range. A radix sort must also define the key used to pad shorter strings.</w:t>
      </w:r>
    </w:p>
    <w:p>
      <w:pPr>
        <w:pStyle w:val="Caption"/>
      </w:pPr>
      <w:r>
        <w:rPr>
          <w:rFonts w:ascii="Arial" w:hAnsi="Arial" w:eastAsia="Arial" w:cs="Arial"/>
          <w:b/>
          <w:color w:val="285D8E"/>
          <w:sz w:val="17"/>
        </w:rPr>
        <w:t xml:space="preserve">[Complete function - include/main test omitted] </w:t>
      </w:r>
      <w:r>
        <w:rPr>
          <w:rFonts w:ascii="Arial" w:hAnsi="Arial" w:eastAsia="Arial" w:cs="Arial"/>
          <w:color w:val="536677"/>
          <w:sz w:val="17"/>
        </w:rPr>
        <w:t>Core stable sort-by-character function; see validation/08_counting_char.c for the complete harness</w:t>
      </w:r>
    </w:p>
    <w:tbl>
      <w:tblPr>
        <w:tblW w:type="auto" w:w="0"/>
        <w:tblLayout w:type="fixed"/>
        <w:tblLook w:firstColumn="1" w:firstRow="1" w:lastColumn="0" w:lastRow="0" w:noHBand="0" w:noVBand="1" w:val="04A0"/>
      </w:tblPr>
      <w:tblGrid>
        <w:gridCol w:w="10206"/>
      </w:tblGrid>
      <w:tr>
        <w:trPr>
          <w:cantSplit/>
        </w:trPr>
        <w:tc>
          <w:tcPr>
            <w:tcW w:type="dxa" w:w="10206"/>
            <w:shd w:fill="F5F7F8"/>
            <w:tcMar>
              <w:top w:w="90" w:type="dxa"/>
              <w:start w:w="130" w:type="dxa"/>
              <w:bottom w:w="0" w:type="dxa"/>
              <w:end w:w="130" w:type="dxa"/>
            </w:tcMar>
            <w:tcBorders>
              <w:top w:val="single" w:sz="6" w:color="C9D4DC"/>
              <w:left w:val="single" w:sz="6" w:color="C9D4DC"/>
              <w:right w:val="single" w:sz="6" w:color="C9D4DC"/>
            </w:tcBorders>
          </w:tcPr>
          <w:p>
            <w:pPr>
              <w:pStyle w:val="CodeBlock"/>
            </w:pPr>
            <w:r>
              <w:rPr>
                <w:rFonts w:ascii="Menlo" w:hAnsi="Menlo" w:eastAsia="Arial" w:cs="Arial"/>
                <w:color w:val="22313D"/>
                <w:sz w:val="14"/>
              </w:rPr>
              <w:t>#include &lt;assert.h&gt;</w:t>
              <w:br/>
              <w:t>#include &lt;stdbool.h&gt;</w:t>
              <w:br/>
              <w:t>#include &lt;stddef.h&gt;</w:t>
              <w:br/>
              <w:t>#include &lt;stdlib.h&gt;</w:t>
              <w:br/>
              <w:t>#include &lt;string.h&gt;</w:t>
              <w:br/>
              <w:br/>
              <w:t>static bool stable_sort_by_char(char *list[], size_t length, size_t index)</w:t>
              <w:br/>
              <w:t>{</w:t>
              <w:br/>
              <w:t xml:space="preserve">    size_t count[256] = {0};</w:t>
              <w:br/>
              <w:t xml:space="preserve">    for (size_t i = 0; i &lt; length; i += 1) {</w:t>
              <w:br/>
              <w:t xml:space="preserve">        unsigned char key = (unsigned char)list[i][index];</w:t>
              <w:br/>
              <w:t xml:space="preserve">        count[key] += 1;</w:t>
              <w:br/>
              <w:t xml:space="preserve">    }</w:t>
              <w:br/>
              <w:t xml:space="preserve">    for (size_t key = 1; key &lt; 256; key += 1) {</w:t>
              <w:br/>
              <w:t xml:space="preserve">        count[key] += count[key - 1];</w:t>
              <w:br/>
              <w:t xml:space="preserve">    }</w:t>
              <w:br/>
              <w:br/>
              <w:t xml:space="preserve">    char **output = malloc(length * sizeof(*output));</w:t>
            </w:r>
          </w:p>
        </w:tc>
      </w:tr>
      <w:tr>
        <w:trPr>
          <w:cantSplit/>
        </w:trPr>
        <w:tc>
          <w:tcPr>
            <w:tcW w:type="dxa" w:w="10206"/>
            <w:shd w:fill="F5F7F8"/>
            <w:tcMar>
              <w:top w:w="0" w:type="dxa"/>
              <w:start w:w="130" w:type="dxa"/>
              <w:bottom w:w="90" w:type="dxa"/>
              <w:end w:w="130" w:type="dxa"/>
            </w:tcMar>
            <w:tcBorders>
              <w:left w:val="single" w:sz="6" w:color="C9D4DC"/>
              <w:bottom w:val="single" w:sz="6" w:color="C9D4DC"/>
              <w:right w:val="single" w:sz="6" w:color="C9D4DC"/>
            </w:tcBorders>
          </w:tcPr>
          <w:p>
            <w:pPr>
              <w:pStyle w:val="CodeBlock"/>
            </w:pPr>
            <w:r>
              <w:rPr>
                <w:rFonts w:ascii="Menlo" w:hAnsi="Menlo" w:eastAsia="Arial" w:cs="Arial"/>
                <w:color w:val="22313D"/>
                <w:sz w:val="14"/>
              </w:rPr>
              <w:t xml:space="preserve">    if (length &gt; 0 &amp;&amp; output == NULL) {</w:t>
              <w:br/>
              <w:t xml:space="preserve">        return false;</w:t>
              <w:br/>
              <w:t xml:space="preserve">    }</w:t>
              <w:br/>
              <w:t xml:space="preserve">    for (size_t i = length; i &gt; 0; i -= 1) {</w:t>
              <w:br/>
              <w:t xml:space="preserve">        char *item = list[i - 1];</w:t>
              <w:br/>
              <w:t xml:space="preserve">        unsigned char key = (unsigned char)item[index];</w:t>
              <w:br/>
              <w:t xml:space="preserve">        output[--count[key]] = item;</w:t>
              <w:br/>
              <w:t xml:space="preserve">    }</w:t>
              <w:br/>
              <w:t xml:space="preserve">    for (size_t i = 0; i &lt; length; i += 1) {</w:t>
              <w:br/>
              <w:t xml:space="preserve">        list[i] = output[i];</w:t>
              <w:br/>
              <w:t xml:space="preserve">    }</w:t>
              <w:br/>
              <w:t xml:space="preserve">    free(output);</w:t>
              <w:br/>
              <w:t xml:space="preserve">    return true;</w:t>
              <w:br/>
              <w:t>}</w:t>
              <w:br/>
              <w:br/>
              <w:br/>
              <w:t>/* omitted: compiled main assertions are in validation/08_counting_char.c */</w:t>
            </w:r>
          </w:p>
        </w:tc>
      </w:tr>
    </w:tbl>
    <w:p>
      <w:pPr>
        <w:spacing w:after="20"/>
      </w:pPr>
    </w:p>
    <w:tbl>
      <w:tblPr>
        <w:tblW w:type="auto" w:w="0"/>
        <w:tblLayout w:type="fixed"/>
        <w:tblLook w:firstColumn="1" w:firstRow="1" w:lastColumn="0" w:lastRow="0" w:noHBand="0" w:noVBand="1" w:val="04A0"/>
      </w:tblPr>
      <w:tblGrid>
        <w:gridCol w:w="10206"/>
      </w:tblGrid>
      <w:tr>
        <w:trPr>
          <w:cantSplit/>
        </w:trPr>
        <w:tc>
          <w:tcPr>
            <w:tcW w:type="dxa" w:w="10206"/>
            <w:shd w:fill="E8F0FA"/>
            <w:tcMar>
              <w:top w:w="120" w:type="dxa"/>
              <w:start w:w="160" w:type="dxa"/>
              <w:bottom w:w="105" w:type="dxa"/>
              <w:end w:w="160" w:type="dxa"/>
            </w:tcMar>
            <w:tcBorders>
              <w:left w:val="single" w:sz="22" w:color="285D8E"/>
            </w:tcBorders>
          </w:tcPr>
          <w:p>
            <w:pPr>
              <w:spacing w:after="40"/>
            </w:pPr>
            <w:r>
              <w:rPr>
                <w:rFonts w:ascii="Arial" w:hAnsi="Arial" w:eastAsia="Arial" w:cs="Arial"/>
                <w:b/>
                <w:color w:val="285D8E"/>
                <w:sz w:val="18"/>
              </w:rPr>
              <w:t>Quick exercise</w:t>
            </w:r>
          </w:p>
          <w:p>
            <w:pPr>
              <w:spacing w:after="0"/>
            </w:pPr>
            <w:r>
              <w:rPr>
                <w:rFonts w:ascii="Arial" w:hAnsi="Arial" w:eastAsia="Arial" w:cs="Arial"/>
                <w:color w:val="1D2935"/>
                <w:sz w:val="17"/>
              </w:rPr>
              <w:t>For n=5 and K=1,000,000, identify the time and space bottlenecks of counting sort and propose a better choice.</w:t>
              <w:br/>
              <w:t>Hint: When keys are sparse, use a comparison sort instead of scanning an enormous key domain for very few elements.</w:t>
            </w:r>
          </w:p>
        </w:tc>
      </w:tr>
    </w:tbl>
    <w:p>
      <w:pPr>
        <w:spacing w:after="20"/>
      </w:pPr>
    </w:p>
    <w:p>
      <w:pPr>
        <w:keepNext/>
        <w:pageBreakBefore w:val="0"/>
        <w:spacing w:before="0" w:after="120" w:line="140" w:lineRule="exact"/>
        <w:shd w:fill="147D82"/>
      </w:pPr>
      <w:r>
        <w:rPr>
          <w:rFonts w:ascii="Arial" w:hAnsi="Arial" w:eastAsia="Arial" w:cs="Arial"/>
          <w:color w:val="147D82"/>
          <w:sz w:val="10"/>
        </w:rPr>
        <w:t xml:space="preserve"> </w:t>
      </w:r>
    </w:p>
    <w:p>
      <w:pPr>
        <w:keepNext/>
        <w:spacing w:before="240"/>
      </w:pPr>
      <w:r>
        <w:rPr>
          <w:rFonts w:ascii="Arial" w:hAnsi="Arial" w:eastAsia="Arial" w:cs="Arial"/>
          <w:b/>
          <w:color w:val="147D82"/>
          <w:sz w:val="28"/>
        </w:rPr>
        <w:t>05</w:t>
      </w:r>
    </w:p>
    <w:p>
      <w:pPr>
        <w:pStyle w:val="Title"/>
      </w:pPr>
      <w:r>
        <w:t>Recursion</w:t>
      </w:r>
    </w:p>
    <w:p>
      <w:pPr>
        <w:pStyle w:val="Subtitle"/>
      </w:pPr>
      <w:r>
        <w:t>Recursion is not magic: every level has its own parameters and unfinished work</w:t>
      </w:r>
    </w:p>
    <w:tbl>
      <w:tblPr>
        <w:tblW w:type="auto" w:w="0"/>
        <w:tblLayout w:type="fixed"/>
        <w:tblLook w:firstColumn="1" w:firstRow="1" w:lastColumn="0" w:lastRow="0" w:noHBand="0" w:noVBand="1" w:val="04A0"/>
      </w:tblPr>
      <w:tblGrid>
        <w:gridCol w:w="10206"/>
      </w:tblGrid>
      <w:tr>
        <w:trPr>
          <w:cantSplit/>
        </w:trPr>
        <w:tc>
          <w:tcPr>
            <w:tcW w:type="dxa" w:w="10206"/>
            <w:shd w:fill="E7F4EC"/>
            <w:tcMar>
              <w:top w:w="120" w:type="dxa"/>
              <w:start w:w="160" w:type="dxa"/>
              <w:bottom w:w="105" w:type="dxa"/>
              <w:end w:w="160" w:type="dxa"/>
            </w:tcMar>
            <w:tcBorders>
              <w:left w:val="single" w:sz="22" w:color="22643A"/>
            </w:tcBorders>
          </w:tcPr>
          <w:p>
            <w:pPr>
              <w:spacing w:after="40"/>
            </w:pPr>
            <w:r>
              <w:rPr>
                <w:rFonts w:ascii="Arial" w:hAnsi="Arial" w:eastAsia="Arial" w:cs="Arial"/>
                <w:b/>
                <w:color w:val="22643A"/>
                <w:sz w:val="18"/>
              </w:rPr>
              <w:t>By the end of this chapter, you should be able to</w:t>
            </w:r>
          </w:p>
          <w:p>
            <w:pPr>
              <w:spacing w:after="0"/>
            </w:pPr>
            <w:r>
              <w:rPr>
                <w:rFonts w:ascii="Arial" w:hAnsi="Arial" w:eastAsia="Arial" w:cs="Arial"/>
                <w:color w:val="1D2935"/>
                <w:sz w:val="17"/>
              </w:rPr>
              <w:t>- check that the base case returns</w:t>
              <w:br/>
              <w:t>- prove that each recursive call receives a smaller problem</w:t>
              <w:br/>
              <w:t>- estimate time complexity with a call tree</w:t>
            </w:r>
          </w:p>
        </w:tc>
      </w:tr>
    </w:tbl>
    <w:p>
      <w:pPr>
        <w:spacing w:after="20"/>
      </w:pPr>
    </w:p>
    <w:p>
      <w:pPr>
        <w:pStyle w:val="Heading2"/>
      </w:pPr>
      <w:r>
        <w:t>5.1 Three questions for every recursive function</w:t>
      </w:r>
    </w:p>
    <w:tbl>
      <w:tblPr>
        <w:tblStyle w:val="TableGrid"/>
        <w:tblW w:type="auto" w:w="0"/>
        <w:tblLayout w:type="fixed"/>
        <w:tblLook w:firstColumn="1" w:firstRow="1" w:lastColumn="0" w:lastRow="0" w:noHBand="0" w:noVBand="1" w:val="04A0"/>
      </w:tblPr>
      <w:tblGrid>
        <w:gridCol w:w="5103"/>
        <w:gridCol w:w="5103"/>
      </w:tblGrid>
      <w:tr>
        <w:trPr>
          <w:tblHeader w:val="true"/>
        </w:trPr>
        <w:tc>
          <w:tcPr>
            <w:tcW w:type="dxa" w:w="2835"/>
            <w:shd w:fill="17324D"/>
            <w:tcMar>
              <w:top w:w="90" w:type="dxa"/>
              <w:start w:w="105" w:type="dxa"/>
              <w:bottom w:w="90" w:type="dxa"/>
              <w:end w:w="105" w:type="dxa"/>
            </w:tcMar>
          </w:tcPr>
          <w:p>
            <w:r>
              <w:rPr>
                <w:rFonts w:ascii="Arial" w:hAnsi="Arial" w:eastAsia="Arial" w:cs="Arial"/>
                <w:b/>
                <w:color w:val="FFFFFF"/>
                <w:sz w:val="16"/>
              </w:rPr>
              <w:t>Question</w:t>
            </w:r>
          </w:p>
        </w:tc>
        <w:tc>
          <w:tcPr>
            <w:tcW w:type="dxa" w:w="7087"/>
            <w:shd w:fill="17324D"/>
            <w:tcMar>
              <w:top w:w="90" w:type="dxa"/>
              <w:start w:w="105" w:type="dxa"/>
              <w:bottom w:w="90" w:type="dxa"/>
              <w:end w:w="105" w:type="dxa"/>
            </w:tcMar>
          </w:tcPr>
          <w:p>
            <w:r>
              <w:rPr>
                <w:rFonts w:ascii="Arial" w:hAnsi="Arial" w:eastAsia="Arial" w:cs="Arial"/>
                <w:b/>
                <w:color w:val="FFFFFF"/>
                <w:sz w:val="16"/>
              </w:rPr>
              <w:t>How to check it</w:t>
            </w:r>
          </w:p>
        </w:tc>
      </w:tr>
      <w:tr>
        <w:tc>
          <w:tcPr>
            <w:tcW w:type="dxa" w:w="2835"/>
            <w:vAlign w:val="center"/>
            <w:tcMar>
              <w:top w:w="75" w:type="dxa"/>
              <w:start w:w="105" w:type="dxa"/>
              <w:bottom w:w="75" w:type="dxa"/>
              <w:end w:w="105" w:type="dxa"/>
            </w:tcMar>
          </w:tcPr>
          <w:p>
            <w:pPr>
              <w:spacing w:after="0"/>
            </w:pPr>
            <w:r>
              <w:rPr>
                <w:rFonts w:ascii="Arial" w:hAnsi="Arial" w:eastAsia="Arial" w:cs="Arial"/>
                <w:color w:val="1D2935"/>
                <w:sz w:val="15"/>
              </w:rPr>
              <w:t>When does it stop?</w:t>
            </w:r>
          </w:p>
        </w:tc>
        <w:tc>
          <w:tcPr>
            <w:tcW w:type="dxa" w:w="7087"/>
            <w:vAlign w:val="center"/>
            <w:tcMar>
              <w:top w:w="75" w:type="dxa"/>
              <w:start w:w="105" w:type="dxa"/>
              <w:bottom w:w="75" w:type="dxa"/>
              <w:end w:w="105" w:type="dxa"/>
            </w:tcMar>
          </w:tcPr>
          <w:p>
            <w:pPr>
              <w:spacing w:after="0"/>
            </w:pPr>
            <w:r>
              <w:rPr>
                <w:rFonts w:ascii="Arial" w:hAnsi="Arial" w:eastAsia="Arial" w:cs="Arial"/>
                <w:color w:val="1D2935"/>
                <w:sz w:val="15"/>
              </w:rPr>
              <w:t>The base case covers the smallest valid input and immediately returns or emits the result</w:t>
            </w:r>
          </w:p>
        </w:tc>
      </w:tr>
      <w:tr>
        <w:tc>
          <w:tcPr>
            <w:tcW w:type="dxa" w:w="2835"/>
            <w:vAlign w:val="center"/>
            <w:tcMar>
              <w:top w:w="75" w:type="dxa"/>
              <w:start w:w="105" w:type="dxa"/>
              <w:bottom w:w="75" w:type="dxa"/>
              <w:end w:w="105" w:type="dxa"/>
            </w:tcMar>
            <w:shd w:fill="F3F6F8"/>
          </w:tcPr>
          <w:p>
            <w:pPr>
              <w:spacing w:after="0"/>
            </w:pPr>
            <w:r>
              <w:rPr>
                <w:rFonts w:ascii="Arial" w:hAnsi="Arial" w:eastAsia="Arial" w:cs="Arial"/>
                <w:color w:val="1D2935"/>
                <w:sz w:val="15"/>
              </w:rPr>
              <w:t>Does every call move closer to stopping?</w:t>
            </w:r>
          </w:p>
        </w:tc>
        <w:tc>
          <w:tcPr>
            <w:tcW w:type="dxa" w:w="7087"/>
            <w:vAlign w:val="center"/>
            <w:tcMar>
              <w:top w:w="75" w:type="dxa"/>
              <w:start w:w="105" w:type="dxa"/>
              <w:bottom w:w="75" w:type="dxa"/>
              <w:end w:w="105" w:type="dxa"/>
            </w:tcMar>
            <w:shd w:fill="F3F6F8"/>
          </w:tcPr>
          <w:p>
            <w:pPr>
              <w:spacing w:after="0"/>
            </w:pPr>
            <w:r>
              <w:rPr>
                <w:rFonts w:ascii="Arial" w:hAnsi="Arial" w:eastAsia="Arial" w:cs="Arial"/>
                <w:color w:val="1D2935"/>
                <w:sz w:val="15"/>
              </w:rPr>
              <w:t>Define a strictly decreasing measure such as n, end-begin, or remaining</w:t>
            </w:r>
          </w:p>
        </w:tc>
      </w:tr>
      <w:tr>
        <w:tc>
          <w:tcPr>
            <w:tcW w:type="dxa" w:w="2835"/>
            <w:vAlign w:val="center"/>
            <w:tcMar>
              <w:top w:w="75" w:type="dxa"/>
              <w:start w:w="105" w:type="dxa"/>
              <w:bottom w:w="75" w:type="dxa"/>
              <w:end w:w="105" w:type="dxa"/>
            </w:tcMar>
          </w:tcPr>
          <w:p>
            <w:pPr>
              <w:spacing w:after="0"/>
            </w:pPr>
            <w:r>
              <w:rPr>
                <w:rFonts w:ascii="Arial" w:hAnsi="Arial" w:eastAsia="Arial" w:cs="Arial"/>
                <w:color w:val="1D2935"/>
                <w:sz w:val="15"/>
              </w:rPr>
              <w:t>What remains after the call returns?</w:t>
            </w:r>
          </w:p>
        </w:tc>
        <w:tc>
          <w:tcPr>
            <w:tcW w:type="dxa" w:w="7087"/>
            <w:vAlign w:val="center"/>
            <w:tcMar>
              <w:top w:w="75" w:type="dxa"/>
              <w:start w:w="105" w:type="dxa"/>
              <w:bottom w:w="75" w:type="dxa"/>
              <w:end w:w="105" w:type="dxa"/>
            </w:tcMar>
          </w:tcPr>
          <w:p>
            <w:pPr>
              <w:spacing w:after="0"/>
            </w:pPr>
            <w:r>
              <w:rPr>
                <w:rFonts w:ascii="Arial" w:hAnsi="Arial" w:eastAsia="Arial" w:cs="Arial"/>
                <w:color w:val="1D2935"/>
                <w:sz w:val="15"/>
              </w:rPr>
              <w:t>Separate actions before recursion, between calls, and after recursion</w:t>
            </w:r>
          </w:p>
        </w:tc>
      </w:tr>
    </w:tbl>
    <w:p>
      <w:pPr>
        <w:spacing w:after="20"/>
      </w:pPr>
    </w:p>
    <w:tbl>
      <w:tblPr>
        <w:tblW w:type="auto" w:w="0"/>
        <w:tblLayout w:type="fixed"/>
        <w:tblLook w:firstColumn="1" w:firstRow="1" w:lastColumn="0" w:lastRow="0" w:noHBand="0" w:noVBand="1" w:val="04A0"/>
      </w:tblPr>
      <w:tblGrid>
        <w:gridCol w:w="10206"/>
      </w:tblGrid>
      <w:tr>
        <w:trPr>
          <w:cantSplit/>
        </w:trPr>
        <w:tc>
          <w:tcPr>
            <w:tcW w:type="dxa" w:w="10206"/>
            <w:shd w:fill="FCE9E7"/>
            <w:tcMar>
              <w:top w:w="120" w:type="dxa"/>
              <w:start w:w="160" w:type="dxa"/>
              <w:bottom w:w="105" w:type="dxa"/>
              <w:end w:w="160" w:type="dxa"/>
            </w:tcMar>
            <w:tcBorders>
              <w:left w:val="single" w:sz="22" w:color="8A2E25"/>
            </w:tcBorders>
          </w:tcPr>
          <w:p>
            <w:pPr>
              <w:spacing w:after="40"/>
            </w:pPr>
            <w:r>
              <w:rPr>
                <w:rFonts w:ascii="Arial" w:hAnsi="Arial" w:eastAsia="Arial" w:cs="Arial"/>
                <w:b/>
                <w:color w:val="8A2E25"/>
                <w:sz w:val="18"/>
              </w:rPr>
              <w:t>Do not omit return from the base case</w:t>
            </w:r>
          </w:p>
          <w:p>
            <w:pPr>
              <w:spacing w:after="0"/>
            </w:pPr>
            <w:r>
              <w:rPr>
                <w:rFonts w:ascii="Arial" w:hAnsi="Arial" w:eastAsia="Arial" w:cs="Arial"/>
                <w:color w:val="1D2935"/>
                <w:sz w:val="17"/>
              </w:rPr>
              <w:t>If control continues into the recursive case after the base action, k=1 may call k=0 and then k=-1 until the stack overflows. Even a void function needs return to control execution.</w:t>
            </w:r>
          </w:p>
        </w:tc>
      </w:tr>
    </w:tbl>
    <w:p>
      <w:pPr>
        <w:spacing w:after="20"/>
      </w:pPr>
    </w:p>
    <w:p>
      <w:pPr>
        <w:pStyle w:val="Heading2"/>
      </w:pPr>
      <w:r>
        <w:t>5.2 Tower of Hanoi</w:t>
      </w:r>
    </w:p>
    <w:p>
      <w:r>
        <w:t>The goal is to move n disks from source to destination. To move the largest disk, first move the n-1 disks above it to spare, move the largest disk, and then move those n-1 disks from spare to destination.</w:t>
      </w:r>
    </w:p>
    <w:p>
      <w:pPr>
        <w:keepNext/>
      </w:pPr>
      <w:r>
        <w:rPr>
          <w:rFonts w:ascii="Arial" w:hAnsi="Arial" w:eastAsia="Arial" w:cs="Arial"/>
          <w:b/>
          <w:color w:val="147D82"/>
          <w:sz w:val="19"/>
        </w:rPr>
        <w:t xml:space="preserve">HAND TRACE | </w:t>
      </w:r>
      <w:r>
        <w:rPr>
          <w:rFonts w:ascii="Arial" w:hAnsi="Arial" w:eastAsia="Arial" w:cs="Arial"/>
          <w:b/>
          <w:color w:val="17324D"/>
          <w:sz w:val="19"/>
        </w:rPr>
        <w:t>Calls and actions for n=2</w:t>
      </w:r>
    </w:p>
    <w:tbl>
      <w:tblPr>
        <w:tblStyle w:val="TableGrid"/>
        <w:tblW w:type="auto" w:w="0"/>
        <w:tblLayout w:type="fixed"/>
        <w:tblLook w:firstColumn="1" w:firstRow="1" w:lastColumn="0" w:lastRow="0" w:noHBand="0" w:noVBand="1" w:val="04A0"/>
      </w:tblPr>
      <w:tblGrid>
        <w:gridCol w:w="5103"/>
        <w:gridCol w:w="5103"/>
      </w:tblGrid>
      <w:tr>
        <w:trPr>
          <w:tblHeader w:val="true"/>
        </w:trPr>
        <w:tc>
          <w:tcPr>
            <w:tcW w:type="dxa" w:w="1134"/>
            <w:shd w:fill="17324D"/>
            <w:tcMar>
              <w:top w:w="90" w:type="dxa"/>
              <w:start w:w="105" w:type="dxa"/>
              <w:bottom w:w="90" w:type="dxa"/>
              <w:end w:w="105" w:type="dxa"/>
            </w:tcMar>
          </w:tcPr>
          <w:p>
            <w:r>
              <w:rPr>
                <w:rFonts w:ascii="Arial" w:hAnsi="Arial" w:eastAsia="Arial" w:cs="Arial"/>
                <w:b/>
                <w:color w:val="FFFFFF"/>
                <w:sz w:val="16"/>
              </w:rPr>
              <w:t>Order</w:t>
            </w:r>
          </w:p>
        </w:tc>
        <w:tc>
          <w:tcPr>
            <w:tcW w:type="dxa" w:w="8787"/>
            <w:shd w:fill="17324D"/>
            <w:tcMar>
              <w:top w:w="90" w:type="dxa"/>
              <w:start w:w="105" w:type="dxa"/>
              <w:bottom w:w="90" w:type="dxa"/>
              <w:end w:w="105" w:type="dxa"/>
            </w:tcMar>
          </w:tcPr>
          <w:p>
            <w:r>
              <w:rPr>
                <w:rFonts w:ascii="Arial" w:hAnsi="Arial" w:eastAsia="Arial" w:cs="Arial"/>
                <w:b/>
                <w:color w:val="FFFFFF"/>
                <w:sz w:val="16"/>
              </w:rPr>
              <w:t>Action</w:t>
            </w:r>
          </w:p>
        </w:tc>
      </w:tr>
      <w:tr>
        <w:tc>
          <w:tcPr>
            <w:tcW w:type="dxa" w:w="1134"/>
            <w:vAlign w:val="center"/>
            <w:tcMar>
              <w:top w:w="75" w:type="dxa"/>
              <w:start w:w="105" w:type="dxa"/>
              <w:bottom w:w="75" w:type="dxa"/>
              <w:end w:w="105" w:type="dxa"/>
            </w:tcMar>
          </w:tcPr>
          <w:p>
            <w:pPr>
              <w:spacing w:after="0"/>
            </w:pPr>
            <w:r>
              <w:rPr>
                <w:rFonts w:ascii="Arial" w:hAnsi="Arial" w:eastAsia="Arial" w:cs="Arial"/>
                <w:color w:val="1D2935"/>
                <w:sz w:val="15"/>
              </w:rPr>
              <w:t>1</w:t>
            </w:r>
          </w:p>
        </w:tc>
        <w:tc>
          <w:tcPr>
            <w:tcW w:type="dxa" w:w="8787"/>
            <w:vAlign w:val="center"/>
            <w:tcMar>
              <w:top w:w="75" w:type="dxa"/>
              <w:start w:w="105" w:type="dxa"/>
              <w:bottom w:w="75" w:type="dxa"/>
              <w:end w:w="105" w:type="dxa"/>
            </w:tcMar>
          </w:tcPr>
          <w:p>
            <w:pPr>
              <w:spacing w:after="0"/>
            </w:pPr>
            <w:r>
              <w:rPr>
                <w:rFonts w:ascii="Arial" w:hAnsi="Arial" w:eastAsia="Arial" w:cs="Arial"/>
                <w:color w:val="1D2935"/>
                <w:sz w:val="15"/>
              </w:rPr>
              <w:t>solve(1, A, B, C): move disk 1 A -&gt; B</w:t>
            </w:r>
          </w:p>
        </w:tc>
      </w:tr>
      <w:tr>
        <w:tc>
          <w:tcPr>
            <w:tcW w:type="dxa" w:w="1134"/>
            <w:vAlign w:val="center"/>
            <w:tcMar>
              <w:top w:w="75" w:type="dxa"/>
              <w:start w:w="105" w:type="dxa"/>
              <w:bottom w:w="75" w:type="dxa"/>
              <w:end w:w="105" w:type="dxa"/>
            </w:tcMar>
            <w:shd w:fill="F3F6F8"/>
          </w:tcPr>
          <w:p>
            <w:pPr>
              <w:spacing w:after="0"/>
            </w:pPr>
            <w:r>
              <w:rPr>
                <w:rFonts w:ascii="Arial" w:hAnsi="Arial" w:eastAsia="Arial" w:cs="Arial"/>
                <w:color w:val="1D2935"/>
                <w:sz w:val="15"/>
              </w:rPr>
              <w:t>2</w:t>
            </w:r>
          </w:p>
        </w:tc>
        <w:tc>
          <w:tcPr>
            <w:tcW w:type="dxa" w:w="8787"/>
            <w:vAlign w:val="center"/>
            <w:tcMar>
              <w:top w:w="75" w:type="dxa"/>
              <w:start w:w="105" w:type="dxa"/>
              <w:bottom w:w="75" w:type="dxa"/>
              <w:end w:w="105" w:type="dxa"/>
            </w:tcMar>
            <w:shd w:fill="F3F6F8"/>
          </w:tcPr>
          <w:p>
            <w:pPr>
              <w:spacing w:after="0"/>
            </w:pPr>
            <w:r>
              <w:rPr>
                <w:rFonts w:ascii="Arial" w:hAnsi="Arial" w:eastAsia="Arial" w:cs="Arial"/>
                <w:color w:val="1D2935"/>
                <w:sz w:val="15"/>
              </w:rPr>
              <w:t>move disk 2 A -&gt; C</w:t>
            </w:r>
          </w:p>
        </w:tc>
      </w:tr>
      <w:tr>
        <w:tc>
          <w:tcPr>
            <w:tcW w:type="dxa" w:w="1134"/>
            <w:vAlign w:val="center"/>
            <w:tcMar>
              <w:top w:w="75" w:type="dxa"/>
              <w:start w:w="105" w:type="dxa"/>
              <w:bottom w:w="75" w:type="dxa"/>
              <w:end w:w="105" w:type="dxa"/>
            </w:tcMar>
          </w:tcPr>
          <w:p>
            <w:pPr>
              <w:spacing w:after="0"/>
            </w:pPr>
            <w:r>
              <w:rPr>
                <w:rFonts w:ascii="Arial" w:hAnsi="Arial" w:eastAsia="Arial" w:cs="Arial"/>
                <w:color w:val="1D2935"/>
                <w:sz w:val="15"/>
              </w:rPr>
              <w:t>3</w:t>
            </w:r>
          </w:p>
        </w:tc>
        <w:tc>
          <w:tcPr>
            <w:tcW w:type="dxa" w:w="8787"/>
            <w:vAlign w:val="center"/>
            <w:tcMar>
              <w:top w:w="75" w:type="dxa"/>
              <w:start w:w="105" w:type="dxa"/>
              <w:bottom w:w="75" w:type="dxa"/>
              <w:end w:w="105" w:type="dxa"/>
            </w:tcMar>
          </w:tcPr>
          <w:p>
            <w:pPr>
              <w:spacing w:after="0"/>
            </w:pPr>
            <w:r>
              <w:rPr>
                <w:rFonts w:ascii="Arial" w:hAnsi="Arial" w:eastAsia="Arial" w:cs="Arial"/>
                <w:color w:val="1D2935"/>
                <w:sz w:val="15"/>
              </w:rPr>
              <w:t>solve(1, B, C, A): move disk 1 B -&gt; C</w:t>
            </w:r>
          </w:p>
        </w:tc>
      </w:tr>
    </w:tbl>
    <w:p>
      <w:pPr>
        <w:spacing w:after="20"/>
      </w:pPr>
    </w:p>
    <w:p>
      <w:pPr>
        <w:pStyle w:val="Caption"/>
      </w:pPr>
      <w:r>
        <w:rPr>
          <w:rFonts w:ascii="Arial" w:hAnsi="Arial" w:eastAsia="Arial" w:cs="Arial"/>
          <w:b/>
          <w:color w:val="22643A"/>
          <w:sz w:val="17"/>
        </w:rPr>
        <w:t xml:space="preserve">[Complete runnable example - verified with clang C17] </w:t>
      </w:r>
      <w:r>
        <w:rPr>
          <w:rFonts w:ascii="Arial" w:hAnsi="Arial" w:eastAsia="Arial" w:cs="Arial"/>
          <w:color w:val="536677"/>
          <w:sz w:val="17"/>
        </w:rPr>
        <w:t>Complete Hanoi verification program; n=3 takes 7 moves</w:t>
      </w:r>
    </w:p>
    <w:tbl>
      <w:tblPr>
        <w:tblW w:type="auto" w:w="0"/>
        <w:tblLayout w:type="fixed"/>
        <w:tblLook w:firstColumn="1" w:firstRow="1" w:lastColumn="0" w:lastRow="0" w:noHBand="0" w:noVBand="1" w:val="04A0"/>
      </w:tblPr>
      <w:tblGrid>
        <w:gridCol w:w="10206"/>
      </w:tblGrid>
      <w:tr>
        <w:trPr>
          <w:cantSplit/>
        </w:trPr>
        <w:tc>
          <w:tcPr>
            <w:tcW w:type="dxa" w:w="10206"/>
            <w:shd w:fill="F5F7F8"/>
            <w:tcMar>
              <w:top w:w="90" w:type="dxa"/>
              <w:start w:w="130" w:type="dxa"/>
              <w:bottom w:w="0" w:type="dxa"/>
              <w:end w:w="130" w:type="dxa"/>
            </w:tcMar>
            <w:tcBorders>
              <w:top w:val="single" w:sz="6" w:color="C9D4DC"/>
              <w:left w:val="single" w:sz="6" w:color="C9D4DC"/>
              <w:right w:val="single" w:sz="6" w:color="C9D4DC"/>
            </w:tcBorders>
          </w:tcPr>
          <w:p>
            <w:pPr>
              <w:pStyle w:val="CodeBlock"/>
            </w:pPr>
            <w:r>
              <w:rPr>
                <w:rFonts w:ascii="Menlo" w:hAnsi="Menlo" w:eastAsia="Arial" w:cs="Arial"/>
                <w:color w:val="22313D"/>
                <w:sz w:val="14"/>
              </w:rPr>
              <w:t>#include &lt;assert.h&gt;</w:t>
              <w:br/>
              <w:t>#include &lt;stddef.h&gt;</w:t>
              <w:br/>
              <w:br/>
              <w:t>static size_t moves = 0;</w:t>
              <w:br/>
              <w:br/>
              <w:t>static void move_disk(size_t disk, char source, char destination)</w:t>
              <w:br/>
              <w:t>{</w:t>
              <w:br/>
              <w:t xml:space="preserve">    (void)disk;</w:t>
              <w:br/>
              <w:t xml:space="preserve">    (void)source;</w:t>
              <w:br/>
              <w:t xml:space="preserve">    (void)destination;</w:t>
              <w:br/>
              <w:t xml:space="preserve">    moves += 1;</w:t>
              <w:br/>
              <w:t>}</w:t>
              <w:br/>
              <w:br/>
              <w:t>static void solve_hanoi(size_t disks, char source, char destination, char spare)</w:t>
            </w:r>
          </w:p>
        </w:tc>
      </w:tr>
      <w:tr>
        <w:trPr>
          <w:cantSplit/>
        </w:trPr>
        <w:tc>
          <w:tcPr>
            <w:tcW w:type="dxa" w:w="10206"/>
            <w:shd w:fill="F5F7F8"/>
            <w:tcMar>
              <w:top w:w="0" w:type="dxa"/>
              <w:start w:w="130" w:type="dxa"/>
              <w:bottom w:w="90" w:type="dxa"/>
              <w:end w:w="130" w:type="dxa"/>
            </w:tcMar>
            <w:tcBorders>
              <w:left w:val="single" w:sz="6" w:color="C9D4DC"/>
              <w:bottom w:val="single" w:sz="6" w:color="C9D4DC"/>
              <w:right w:val="single" w:sz="6" w:color="C9D4DC"/>
            </w:tcBorders>
          </w:tcPr>
          <w:p>
            <w:pPr>
              <w:pStyle w:val="CodeBlock"/>
            </w:pPr>
            <w:r>
              <w:rPr>
                <w:rFonts w:ascii="Menlo" w:hAnsi="Menlo" w:eastAsia="Arial" w:cs="Arial"/>
                <w:color w:val="22313D"/>
                <w:sz w:val="14"/>
              </w:rPr>
              <w:t>{</w:t>
              <w:br/>
              <w:t xml:space="preserve">    if (disks == 0) {</w:t>
              <w:br/>
              <w:t xml:space="preserve">        return;</w:t>
              <w:br/>
              <w:t xml:space="preserve">    }</w:t>
              <w:br/>
              <w:t xml:space="preserve">    solve_hanoi(disks - 1, source, spare, destination);</w:t>
              <w:br/>
              <w:t xml:space="preserve">    move_disk(disks, source, destination);</w:t>
              <w:br/>
              <w:t xml:space="preserve">    solve_hanoi(disks - 1, spare, destination, source);</w:t>
              <w:br/>
              <w:t>}</w:t>
              <w:br/>
              <w:br/>
              <w:t>int main(void)</w:t>
              <w:br/>
              <w:t>{</w:t>
              <w:br/>
              <w:t xml:space="preserve">    solve_hanoi(3, 'A', 'C', 'B');</w:t>
              <w:br/>
              <w:t xml:space="preserve">    assert(moves == 7);</w:t>
              <w:br/>
              <w:t>}</w:t>
            </w:r>
          </w:p>
        </w:tc>
      </w:tr>
    </w:tbl>
    <w:p>
      <w:pPr>
        <w:spacing w:after="20"/>
      </w:pPr>
    </w:p>
    <w:tbl>
      <w:tblPr>
        <w:tblW w:type="auto" w:w="0"/>
        <w:tblLayout w:type="fixed"/>
        <w:tblLook w:firstColumn="1" w:firstRow="1" w:lastColumn="0" w:lastRow="0" w:noHBand="0" w:noVBand="1" w:val="04A0"/>
      </w:tblPr>
      <w:tblGrid>
        <w:gridCol w:w="10206"/>
      </w:tblGrid>
      <w:tr>
        <w:trPr>
          <w:cantSplit/>
        </w:trPr>
        <w:tc>
          <w:tcPr>
            <w:tcW w:type="dxa" w:w="10206"/>
            <w:shd w:fill="E8F0FA"/>
            <w:tcMar>
              <w:top w:w="120" w:type="dxa"/>
              <w:start w:w="160" w:type="dxa"/>
              <w:bottom w:w="105" w:type="dxa"/>
              <w:end w:w="160" w:type="dxa"/>
            </w:tcMar>
            <w:tcBorders>
              <w:left w:val="single" w:sz="22" w:color="285D8E"/>
            </w:tcBorders>
          </w:tcPr>
          <w:p>
            <w:pPr>
              <w:spacing w:after="40"/>
            </w:pPr>
            <w:r>
              <w:rPr>
                <w:rFonts w:ascii="Arial" w:hAnsi="Arial" w:eastAsia="Arial" w:cs="Arial"/>
                <w:b/>
                <w:color w:val="285D8E"/>
                <w:sz w:val="18"/>
              </w:rPr>
              <w:t>Complexity</w:t>
            </w:r>
          </w:p>
          <w:p>
            <w:pPr>
              <w:spacing w:after="0"/>
            </w:pPr>
            <w:r>
              <w:rPr>
                <w:rFonts w:ascii="Arial" w:hAnsi="Arial" w:eastAsia="Arial" w:cs="Arial"/>
                <w:color w:val="1D2935"/>
                <w:sz w:val="17"/>
              </w:rPr>
              <w:t>M(n)=2M(n-1)+1, so M(n)=2^n-1. Increasing n by just 1 almost doubles the work. Estimate the call tree before assuming that a large input is feasible.</w:t>
            </w:r>
          </w:p>
        </w:tc>
      </w:tr>
    </w:tbl>
    <w:p>
      <w:pPr>
        <w:spacing w:after="20"/>
      </w:pPr>
    </w:p>
    <w:p>
      <w:pPr>
        <w:pStyle w:val="Heading2"/>
      </w:pPr>
      <w:r>
        <w:t>5.3 Recursive return values are constructed on the way back</w:t>
      </w:r>
    </w:p>
    <w:p>
      <w:r>
        <w:t>Digit compression, gcd, and binary search all return values. When writing recursion, assume first that the recursive call correctly returns the answer to the smaller problem. Then implement only how the current level combines that answer. Do not try to expand every level mentally at once.</w:t>
      </w:r>
    </w:p>
    <w:p>
      <w:pPr>
        <w:pStyle w:val="Caption"/>
      </w:pPr>
      <w:r>
        <w:rPr>
          <w:rFonts w:ascii="Arial" w:hAnsi="Arial" w:eastAsia="Arial" w:cs="Arial"/>
          <w:b/>
          <w:color w:val="285D8E"/>
          <w:sz w:val="17"/>
        </w:rPr>
        <w:t xml:space="preserve">[Complete function - include/main test omitted] </w:t>
      </w:r>
      <w:r>
        <w:rPr>
          <w:rFonts w:ascii="Arial" w:hAnsi="Arial" w:eastAsia="Arial" w:cs="Arial"/>
          <w:color w:val="536677"/>
          <w:sz w:val="17"/>
        </w:rPr>
        <w:t>Euclidean gcd</w:t>
      </w:r>
    </w:p>
    <w:tbl>
      <w:tblPr>
        <w:tblW w:type="auto" w:w="0"/>
        <w:tblLayout w:type="fixed"/>
        <w:tblLook w:firstColumn="1" w:firstRow="1" w:lastColumn="0" w:lastRow="0" w:noHBand="0" w:noVBand="1" w:val="04A0"/>
      </w:tblPr>
      <w:tblGrid>
        <w:gridCol w:w="10206"/>
      </w:tblGrid>
      <w:tr>
        <w:trPr>
          <w:cantSplit/>
        </w:trPr>
        <w:tc>
          <w:tcPr>
            <w:tcW w:type="dxa" w:w="10206"/>
            <w:shd w:fill="F5F7F8"/>
            <w:tcMar>
              <w:top w:w="90" w:type="dxa"/>
              <w:start w:w="130" w:type="dxa"/>
              <w:bottom w:w="90" w:type="dxa"/>
              <w:end w:w="130" w:type="dxa"/>
            </w:tcMar>
            <w:tcBorders>
              <w:top w:val="single" w:sz="6" w:color="C9D4DC"/>
              <w:left w:val="single" w:sz="6" w:color="C9D4DC"/>
              <w:bottom w:val="single" w:sz="6" w:color="C9D4DC"/>
              <w:right w:val="single" w:sz="6" w:color="C9D4DC"/>
            </w:tcBorders>
          </w:tcPr>
          <w:p>
            <w:pPr>
              <w:pStyle w:val="CodeBlock"/>
            </w:pPr>
            <w:r>
              <w:rPr>
                <w:rFonts w:ascii="Menlo" w:hAnsi="Menlo" w:eastAsia="Arial" w:cs="Arial"/>
                <w:color w:val="22313D"/>
                <w:sz w:val="14"/>
              </w:rPr>
              <w:t>long gcd(long a, long b)</w:t>
              <w:br/>
              <w:t>{</w:t>
              <w:br/>
              <w:t xml:space="preserve">    if (b == 0) return a;</w:t>
              <w:br/>
              <w:t xml:space="preserve">    return gcd(b, a % b);</w:t>
              <w:br/>
              <w:t>}</w:t>
              <w:br/>
              <w:t>/* omitted: normalization if negative inputs are allowed */</w:t>
            </w:r>
          </w:p>
        </w:tc>
      </w:tr>
    </w:tbl>
    <w:p>
      <w:pPr>
        <w:spacing w:after="20"/>
      </w:pPr>
    </w:p>
    <w:p>
      <w:pPr>
        <w:pStyle w:val="Heading2"/>
      </w:pPr>
      <w:r>
        <w:t>5.4 Budgeting for a recursion tree</w:t>
      </w:r>
    </w:p>
    <w:tbl>
      <w:tblPr>
        <w:tblStyle w:val="TableGrid"/>
        <w:tblW w:type="auto" w:w="0"/>
        <w:tblLayout w:type="fixed"/>
        <w:tblLook w:firstColumn="1" w:firstRow="1" w:lastColumn="0" w:lastRow="0" w:noHBand="0" w:noVBand="1" w:val="04A0"/>
      </w:tblPr>
      <w:tblGrid>
        <w:gridCol w:w="3402"/>
        <w:gridCol w:w="3402"/>
        <w:gridCol w:w="3402"/>
      </w:tblGrid>
      <w:tr>
        <w:trPr>
          <w:tblHeader w:val="true"/>
        </w:trPr>
        <w:tc>
          <w:tcPr>
            <w:tcW w:type="dxa" w:w="2268"/>
            <w:shd w:fill="17324D"/>
            <w:tcMar>
              <w:top w:w="90" w:type="dxa"/>
              <w:start w:w="105" w:type="dxa"/>
              <w:bottom w:w="90" w:type="dxa"/>
              <w:end w:w="105" w:type="dxa"/>
            </w:tcMar>
          </w:tcPr>
          <w:p>
            <w:r>
              <w:rPr>
                <w:rFonts w:ascii="Arial" w:hAnsi="Arial" w:eastAsia="Arial" w:cs="Arial"/>
                <w:b/>
                <w:color w:val="FFFFFF"/>
                <w:sz w:val="16"/>
              </w:rPr>
              <w:t>Shape</w:t>
            </w:r>
          </w:p>
        </w:tc>
        <w:tc>
          <w:tcPr>
            <w:tcW w:type="dxa" w:w="3969"/>
            <w:shd w:fill="17324D"/>
            <w:tcMar>
              <w:top w:w="90" w:type="dxa"/>
              <w:start w:w="105" w:type="dxa"/>
              <w:bottom w:w="90" w:type="dxa"/>
              <w:end w:w="105" w:type="dxa"/>
            </w:tcMar>
          </w:tcPr>
          <w:p>
            <w:r>
              <w:rPr>
                <w:rFonts w:ascii="Arial" w:hAnsi="Arial" w:eastAsia="Arial" w:cs="Arial"/>
                <w:b/>
                <w:color w:val="FFFFFF"/>
                <w:sz w:val="16"/>
              </w:rPr>
              <w:t>Typical recurrence</w:t>
            </w:r>
          </w:p>
        </w:tc>
        <w:tc>
          <w:tcPr>
            <w:tcW w:type="dxa" w:w="3685"/>
            <w:shd w:fill="17324D"/>
            <w:tcMar>
              <w:top w:w="90" w:type="dxa"/>
              <w:start w:w="105" w:type="dxa"/>
              <w:bottom w:w="90" w:type="dxa"/>
              <w:end w:w="105" w:type="dxa"/>
            </w:tcMar>
          </w:tcPr>
          <w:p>
            <w:r>
              <w:rPr>
                <w:rFonts w:ascii="Arial" w:hAnsi="Arial" w:eastAsia="Arial" w:cs="Arial"/>
                <w:b/>
                <w:color w:val="FFFFFF"/>
                <w:sz w:val="16"/>
              </w:rPr>
              <w:t>Order</w:t>
            </w:r>
          </w:p>
        </w:tc>
      </w:tr>
      <w:tr>
        <w:tc>
          <w:tcPr>
            <w:tcW w:type="dxa" w:w="2268"/>
            <w:vAlign w:val="center"/>
            <w:tcMar>
              <w:top w:w="75" w:type="dxa"/>
              <w:start w:w="105" w:type="dxa"/>
              <w:bottom w:w="75" w:type="dxa"/>
              <w:end w:w="105" w:type="dxa"/>
            </w:tcMar>
          </w:tcPr>
          <w:p>
            <w:pPr>
              <w:spacing w:after="0"/>
            </w:pPr>
            <w:r>
              <w:rPr>
                <w:rFonts w:ascii="Arial" w:hAnsi="Arial" w:eastAsia="Arial" w:cs="Arial"/>
                <w:color w:val="1D2935"/>
                <w:sz w:val="15"/>
              </w:rPr>
              <w:t>One branch, n-1 each time</w:t>
            </w:r>
          </w:p>
        </w:tc>
        <w:tc>
          <w:tcPr>
            <w:tcW w:type="dxa" w:w="3969"/>
            <w:vAlign w:val="center"/>
            <w:tcMar>
              <w:top w:w="75" w:type="dxa"/>
              <w:start w:w="105" w:type="dxa"/>
              <w:bottom w:w="75" w:type="dxa"/>
              <w:end w:w="105" w:type="dxa"/>
            </w:tcMar>
          </w:tcPr>
          <w:p>
            <w:pPr>
              <w:spacing w:after="0"/>
            </w:pPr>
            <w:r>
              <w:rPr>
                <w:rFonts w:ascii="Arial" w:hAnsi="Arial" w:eastAsia="Arial" w:cs="Arial"/>
                <w:color w:val="1D2935"/>
                <w:sz w:val="15"/>
              </w:rPr>
              <w:t>T(n)=T(n-1)+O(1)</w:t>
            </w:r>
          </w:p>
        </w:tc>
        <w:tc>
          <w:tcPr>
            <w:tcW w:type="dxa" w:w="3685"/>
            <w:vAlign w:val="center"/>
            <w:tcMar>
              <w:top w:w="75" w:type="dxa"/>
              <w:start w:w="105" w:type="dxa"/>
              <w:bottom w:w="75" w:type="dxa"/>
              <w:end w:w="105" w:type="dxa"/>
            </w:tcMar>
          </w:tcPr>
          <w:p>
            <w:pPr>
              <w:spacing w:after="0"/>
            </w:pPr>
            <w:r>
              <w:rPr>
                <w:rFonts w:ascii="Arial" w:hAnsi="Arial" w:eastAsia="Arial" w:cs="Arial"/>
                <w:color w:val="1D2935"/>
                <w:sz w:val="15"/>
              </w:rPr>
              <w:t>O(n)</w:t>
            </w:r>
          </w:p>
        </w:tc>
      </w:tr>
      <w:tr>
        <w:tc>
          <w:tcPr>
            <w:tcW w:type="dxa" w:w="2268"/>
            <w:vAlign w:val="center"/>
            <w:tcMar>
              <w:top w:w="75" w:type="dxa"/>
              <w:start w:w="105" w:type="dxa"/>
              <w:bottom w:w="75" w:type="dxa"/>
              <w:end w:w="105" w:type="dxa"/>
            </w:tcMar>
            <w:shd w:fill="F3F6F8"/>
          </w:tcPr>
          <w:p>
            <w:pPr>
              <w:spacing w:after="0"/>
            </w:pPr>
            <w:r>
              <w:rPr>
                <w:rFonts w:ascii="Arial" w:hAnsi="Arial" w:eastAsia="Arial" w:cs="Arial"/>
                <w:color w:val="1D2935"/>
                <w:sz w:val="15"/>
              </w:rPr>
              <w:t>One branch, n/2 each time</w:t>
            </w:r>
          </w:p>
        </w:tc>
        <w:tc>
          <w:tcPr>
            <w:tcW w:type="dxa" w:w="3969"/>
            <w:vAlign w:val="center"/>
            <w:tcMar>
              <w:top w:w="75" w:type="dxa"/>
              <w:start w:w="105" w:type="dxa"/>
              <w:bottom w:w="75" w:type="dxa"/>
              <w:end w:w="105" w:type="dxa"/>
            </w:tcMar>
            <w:shd w:fill="F3F6F8"/>
          </w:tcPr>
          <w:p>
            <w:pPr>
              <w:spacing w:after="0"/>
            </w:pPr>
            <w:r>
              <w:rPr>
                <w:rFonts w:ascii="Arial" w:hAnsi="Arial" w:eastAsia="Arial" w:cs="Arial"/>
                <w:color w:val="1D2935"/>
                <w:sz w:val="15"/>
              </w:rPr>
              <w:t>T(n)=T(n/2)+O(1)</w:t>
            </w:r>
          </w:p>
        </w:tc>
        <w:tc>
          <w:tcPr>
            <w:tcW w:type="dxa" w:w="3685"/>
            <w:vAlign w:val="center"/>
            <w:tcMar>
              <w:top w:w="75" w:type="dxa"/>
              <w:start w:w="105" w:type="dxa"/>
              <w:bottom w:w="75" w:type="dxa"/>
              <w:end w:w="105" w:type="dxa"/>
            </w:tcMar>
            <w:shd w:fill="F3F6F8"/>
          </w:tcPr>
          <w:p>
            <w:pPr>
              <w:spacing w:after="0"/>
            </w:pPr>
            <w:r>
              <w:rPr>
                <w:rFonts w:ascii="Arial" w:hAnsi="Arial" w:eastAsia="Arial" w:cs="Arial"/>
                <w:color w:val="1D2935"/>
                <w:sz w:val="15"/>
              </w:rPr>
              <w:t>O(log n)</w:t>
            </w:r>
          </w:p>
        </w:tc>
      </w:tr>
      <w:tr>
        <w:tc>
          <w:tcPr>
            <w:tcW w:type="dxa" w:w="2268"/>
            <w:vAlign w:val="center"/>
            <w:tcMar>
              <w:top w:w="75" w:type="dxa"/>
              <w:start w:w="105" w:type="dxa"/>
              <w:bottom w:w="75" w:type="dxa"/>
              <w:end w:w="105" w:type="dxa"/>
            </w:tcMar>
          </w:tcPr>
          <w:p>
            <w:pPr>
              <w:spacing w:after="0"/>
            </w:pPr>
            <w:r>
              <w:rPr>
                <w:rFonts w:ascii="Arial" w:hAnsi="Arial" w:eastAsia="Arial" w:cs="Arial"/>
                <w:color w:val="1D2935"/>
                <w:sz w:val="15"/>
              </w:rPr>
              <w:t>Two branches, each n/2</w:t>
            </w:r>
          </w:p>
        </w:tc>
        <w:tc>
          <w:tcPr>
            <w:tcW w:type="dxa" w:w="3969"/>
            <w:vAlign w:val="center"/>
            <w:tcMar>
              <w:top w:w="75" w:type="dxa"/>
              <w:start w:w="105" w:type="dxa"/>
              <w:bottom w:w="75" w:type="dxa"/>
              <w:end w:w="105" w:type="dxa"/>
            </w:tcMar>
          </w:tcPr>
          <w:p>
            <w:pPr>
              <w:spacing w:after="0"/>
            </w:pPr>
            <w:r>
              <w:rPr>
                <w:rFonts w:ascii="Arial" w:hAnsi="Arial" w:eastAsia="Arial" w:cs="Arial"/>
                <w:color w:val="1D2935"/>
                <w:sz w:val="15"/>
              </w:rPr>
              <w:t>T(n)=2T(n/2)+O(1)</w:t>
            </w:r>
          </w:p>
        </w:tc>
        <w:tc>
          <w:tcPr>
            <w:tcW w:type="dxa" w:w="3685"/>
            <w:vAlign w:val="center"/>
            <w:tcMar>
              <w:top w:w="75" w:type="dxa"/>
              <w:start w:w="105" w:type="dxa"/>
              <w:bottom w:w="75" w:type="dxa"/>
              <w:end w:w="105" w:type="dxa"/>
            </w:tcMar>
          </w:tcPr>
          <w:p>
            <w:pPr>
              <w:spacing w:after="0"/>
            </w:pPr>
            <w:r>
              <w:rPr>
                <w:rFonts w:ascii="Arial" w:hAnsi="Arial" w:eastAsia="Arial" w:cs="Arial"/>
                <w:color w:val="1D2935"/>
                <w:sz w:val="15"/>
              </w:rPr>
              <w:t>O(n)</w:t>
            </w:r>
          </w:p>
        </w:tc>
      </w:tr>
      <w:tr>
        <w:tc>
          <w:tcPr>
            <w:tcW w:type="dxa" w:w="2268"/>
            <w:vAlign w:val="center"/>
            <w:tcMar>
              <w:top w:w="75" w:type="dxa"/>
              <w:start w:w="105" w:type="dxa"/>
              <w:bottom w:w="75" w:type="dxa"/>
              <w:end w:w="105" w:type="dxa"/>
            </w:tcMar>
            <w:shd w:fill="F3F6F8"/>
          </w:tcPr>
          <w:p>
            <w:pPr>
              <w:spacing w:after="0"/>
            </w:pPr>
            <w:r>
              <w:rPr>
                <w:rFonts w:ascii="Arial" w:hAnsi="Arial" w:eastAsia="Arial" w:cs="Arial"/>
                <w:color w:val="1D2935"/>
                <w:sz w:val="15"/>
              </w:rPr>
              <w:t>Two branches, each n-1</w:t>
            </w:r>
          </w:p>
        </w:tc>
        <w:tc>
          <w:tcPr>
            <w:tcW w:type="dxa" w:w="3969"/>
            <w:vAlign w:val="center"/>
            <w:tcMar>
              <w:top w:w="75" w:type="dxa"/>
              <w:start w:w="105" w:type="dxa"/>
              <w:bottom w:w="75" w:type="dxa"/>
              <w:end w:w="105" w:type="dxa"/>
            </w:tcMar>
            <w:shd w:fill="F3F6F8"/>
          </w:tcPr>
          <w:p>
            <w:pPr>
              <w:spacing w:after="0"/>
            </w:pPr>
            <w:r>
              <w:rPr>
                <w:rFonts w:ascii="Arial" w:hAnsi="Arial" w:eastAsia="Arial" w:cs="Arial"/>
                <w:color w:val="1D2935"/>
                <w:sz w:val="15"/>
              </w:rPr>
              <w:t>T(n)=2T(n-1)+O(1)</w:t>
            </w:r>
          </w:p>
        </w:tc>
        <w:tc>
          <w:tcPr>
            <w:tcW w:type="dxa" w:w="3685"/>
            <w:vAlign w:val="center"/>
            <w:tcMar>
              <w:top w:w="75" w:type="dxa"/>
              <w:start w:w="105" w:type="dxa"/>
              <w:bottom w:w="75" w:type="dxa"/>
              <w:end w:w="105" w:type="dxa"/>
            </w:tcMar>
            <w:shd w:fill="F3F6F8"/>
          </w:tcPr>
          <w:p>
            <w:pPr>
              <w:spacing w:after="0"/>
            </w:pPr>
            <w:r>
              <w:rPr>
                <w:rFonts w:ascii="Arial" w:hAnsi="Arial" w:eastAsia="Arial" w:cs="Arial"/>
                <w:color w:val="1D2935"/>
                <w:sz w:val="15"/>
              </w:rPr>
              <w:t>O(2^n)</w:t>
            </w:r>
          </w:p>
        </w:tc>
      </w:tr>
    </w:tbl>
    <w:p>
      <w:pPr>
        <w:spacing w:after="20"/>
      </w:pPr>
    </w:p>
    <w:tbl>
      <w:tblPr>
        <w:tblW w:type="auto" w:w="0"/>
        <w:tblLayout w:type="fixed"/>
        <w:tblLook w:firstColumn="1" w:firstRow="1" w:lastColumn="0" w:lastRow="0" w:noHBand="0" w:noVBand="1" w:val="04A0"/>
      </w:tblPr>
      <w:tblGrid>
        <w:gridCol w:w="10206"/>
      </w:tblGrid>
      <w:tr>
        <w:trPr>
          <w:cantSplit/>
        </w:trPr>
        <w:tc>
          <w:tcPr>
            <w:tcW w:type="dxa" w:w="10206"/>
            <w:shd w:fill="E8F0FA"/>
            <w:tcMar>
              <w:top w:w="120" w:type="dxa"/>
              <w:start w:w="160" w:type="dxa"/>
              <w:bottom w:w="105" w:type="dxa"/>
              <w:end w:w="160" w:type="dxa"/>
            </w:tcMar>
            <w:tcBorders>
              <w:left w:val="single" w:sz="22" w:color="285D8E"/>
            </w:tcBorders>
          </w:tcPr>
          <w:p>
            <w:pPr>
              <w:spacing w:after="40"/>
            </w:pPr>
            <w:r>
              <w:rPr>
                <w:rFonts w:ascii="Arial" w:hAnsi="Arial" w:eastAsia="Arial" w:cs="Arial"/>
                <w:b/>
                <w:color w:val="285D8E"/>
                <w:sz w:val="18"/>
              </w:rPr>
              <w:t>Quick exercise</w:t>
            </w:r>
          </w:p>
          <w:p>
            <w:pPr>
              <w:spacing w:after="0"/>
            </w:pPr>
            <w:r>
              <w:rPr>
                <w:rFonts w:ascii="Arial" w:hAnsi="Arial" w:eastAsia="Arial" w:cs="Arial"/>
                <w:color w:val="1D2935"/>
                <w:sz w:val="17"/>
              </w:rPr>
              <w:t>If the Hanoi base case is changed to disks == 1, how should it be written so execution does not continue recursively? Is disks == 0 still allowed?</w:t>
              <w:br/>
              <w:t>Hint: Either contract can be valid. The base branch must return, and callers must never pass a negative value.</w:t>
            </w:r>
          </w:p>
        </w:tc>
      </w:tr>
    </w:tbl>
    <w:p>
      <w:pPr>
        <w:spacing w:after="20"/>
      </w:pPr>
    </w:p>
    <w:p>
      <w:pPr>
        <w:keepNext/>
        <w:pageBreakBefore w:val="0"/>
        <w:spacing w:before="0" w:after="120" w:line="140" w:lineRule="exact"/>
        <w:shd w:fill="147D82"/>
      </w:pPr>
      <w:r>
        <w:rPr>
          <w:rFonts w:ascii="Arial" w:hAnsi="Arial" w:eastAsia="Arial" w:cs="Arial"/>
          <w:color w:val="147D82"/>
          <w:sz w:val="10"/>
        </w:rPr>
        <w:t xml:space="preserve"> </w:t>
      </w:r>
    </w:p>
    <w:p>
      <w:pPr>
        <w:keepNext/>
        <w:spacing w:before="240"/>
      </w:pPr>
      <w:r>
        <w:rPr>
          <w:rFonts w:ascii="Arial" w:hAnsi="Arial" w:eastAsia="Arial" w:cs="Arial"/>
          <w:b/>
          <w:color w:val="147D82"/>
          <w:sz w:val="28"/>
        </w:rPr>
        <w:t>06</w:t>
      </w:r>
    </w:p>
    <w:p>
      <w:pPr>
        <w:pStyle w:val="Title"/>
      </w:pPr>
      <w:r>
        <w:t>Backtracking: Permutations and Combinations</w:t>
      </w:r>
    </w:p>
    <w:p>
      <w:pPr>
        <w:pStyle w:val="Subtitle"/>
      </w:pPr>
      <w:r>
        <w:t>Every branch must see exactly the state intended for it</w:t>
      </w:r>
    </w:p>
    <w:tbl>
      <w:tblPr>
        <w:tblW w:type="auto" w:w="0"/>
        <w:tblLayout w:type="fixed"/>
        <w:tblLook w:firstColumn="1" w:firstRow="1" w:lastColumn="0" w:lastRow="0" w:noHBand="0" w:noVBand="1" w:val="04A0"/>
      </w:tblPr>
      <w:tblGrid>
        <w:gridCol w:w="10206"/>
      </w:tblGrid>
      <w:tr>
        <w:trPr>
          <w:cantSplit/>
        </w:trPr>
        <w:tc>
          <w:tcPr>
            <w:tcW w:type="dxa" w:w="10206"/>
            <w:shd w:fill="E7F4EC"/>
            <w:tcMar>
              <w:top w:w="120" w:type="dxa"/>
              <w:start w:w="160" w:type="dxa"/>
              <w:bottom w:w="105" w:type="dxa"/>
              <w:end w:w="160" w:type="dxa"/>
            </w:tcMar>
            <w:tcBorders>
              <w:left w:val="single" w:sz="22" w:color="22643A"/>
            </w:tcBorders>
          </w:tcPr>
          <w:p>
            <w:pPr>
              <w:spacing w:after="40"/>
            </w:pPr>
            <w:r>
              <w:rPr>
                <w:rFonts w:ascii="Arial" w:hAnsi="Arial" w:eastAsia="Arial" w:cs="Arial"/>
                <w:b/>
                <w:color w:val="22643A"/>
                <w:sz w:val="18"/>
              </w:rPr>
              <w:t>By the end of this chapter, you should be able to</w:t>
            </w:r>
          </w:p>
          <w:p>
            <w:pPr>
              <w:spacing w:after="0"/>
            </w:pPr>
            <w:r>
              <w:rPr>
                <w:rFonts w:ascii="Arial" w:hAnsi="Arial" w:eastAsia="Arial" w:cs="Arial"/>
                <w:color w:val="1D2935"/>
                <w:sz w:val="17"/>
              </w:rPr>
              <w:t>- apply the choose-explore-undo template</w:t>
              <w:br/>
              <w:t>- distinguish the current position from a candidate index</w:t>
              <w:br/>
              <w:t>- prevent remains-1 from underflowing size_t</w:t>
            </w:r>
          </w:p>
        </w:tc>
      </w:tr>
    </w:tbl>
    <w:p>
      <w:pPr>
        <w:spacing w:after="20"/>
      </w:pPr>
    </w:p>
    <w:p>
      <w:pPr>
        <w:pStyle w:val="Heading2"/>
      </w:pPr>
      <w:r>
        <w:t>6.1 The general template</w:t>
      </w:r>
    </w:p>
    <w:p>
      <w:pPr>
        <w:pStyle w:val="Caption"/>
      </w:pPr>
      <w:r>
        <w:rPr>
          <w:rFonts w:ascii="Arial" w:hAnsi="Arial" w:eastAsia="Arial" w:cs="Arial"/>
          <w:b/>
          <w:color w:val="765B00"/>
          <w:sz w:val="17"/>
        </w:rPr>
        <w:t xml:space="preserve">[Pseudocode - expresses the steps only] </w:t>
      </w:r>
      <w:r>
        <w:rPr>
          <w:rFonts w:ascii="Arial" w:hAnsi="Arial" w:eastAsia="Arial" w:cs="Arial"/>
          <w:color w:val="536677"/>
          <w:sz w:val="17"/>
        </w:rPr>
        <w:t>Backtracking skeleton</w:t>
      </w:r>
    </w:p>
    <w:tbl>
      <w:tblPr>
        <w:tblW w:type="auto" w:w="0"/>
        <w:tblLayout w:type="fixed"/>
        <w:tblLook w:firstColumn="1" w:firstRow="1" w:lastColumn="0" w:lastRow="0" w:noHBand="0" w:noVBand="1" w:val="04A0"/>
      </w:tblPr>
      <w:tblGrid>
        <w:gridCol w:w="10206"/>
      </w:tblGrid>
      <w:tr>
        <w:trPr>
          <w:cantSplit/>
        </w:trPr>
        <w:tc>
          <w:tcPr>
            <w:tcW w:type="dxa" w:w="10206"/>
            <w:shd w:fill="F5F7F8"/>
            <w:tcMar>
              <w:top w:w="90" w:type="dxa"/>
              <w:start w:w="130" w:type="dxa"/>
              <w:bottom w:w="90" w:type="dxa"/>
              <w:end w:w="130" w:type="dxa"/>
            </w:tcMar>
            <w:tcBorders>
              <w:top w:val="single" w:sz="6" w:color="C9D4DC"/>
              <w:left w:val="single" w:sz="6" w:color="C9D4DC"/>
              <w:bottom w:val="single" w:sz="6" w:color="C9D4DC"/>
              <w:right w:val="single" w:sz="6" w:color="C9D4DC"/>
            </w:tcBorders>
          </w:tcPr>
          <w:p>
            <w:pPr>
              <w:pStyle w:val="CodeBlock"/>
            </w:pPr>
            <w:r>
              <w:rPr>
                <w:rFonts w:ascii="Menlo" w:hAnsi="Menlo" w:eastAsia="Arial" w:cs="Arial"/>
                <w:color w:val="22313D"/>
                <w:sz w:val="14"/>
              </w:rPr>
              <w:t>search(state, current):</w:t>
              <w:br/>
              <w:t xml:space="preserve">    if solution_complete(state, current):</w:t>
              <w:br/>
              <w:t xml:space="preserve">        emit solution</w:t>
              <w:br/>
              <w:t xml:space="preserve">        return</w:t>
              <w:br/>
              <w:t xml:space="preserve">    for each legal choice:</w:t>
              <w:br/>
              <w:t xml:space="preserve">        apply choice</w:t>
              <w:br/>
              <w:t xml:space="preserve">        search(updated state, next current)</w:t>
              <w:br/>
              <w:t xml:space="preserve">        undo choice</w:t>
            </w:r>
          </w:p>
        </w:tc>
      </w:tr>
    </w:tbl>
    <w:p>
      <w:pPr>
        <w:spacing w:after="20"/>
      </w:pPr>
    </w:p>
    <w:tbl>
      <w:tblPr>
        <w:tblW w:type="auto" w:w="0"/>
        <w:tblLayout w:type="fixed"/>
        <w:tblLook w:firstColumn="1" w:firstRow="1" w:lastColumn="0" w:lastRow="0" w:noHBand="0" w:noVBand="1" w:val="04A0"/>
      </w:tblPr>
      <w:tblGrid>
        <w:gridCol w:w="10206"/>
      </w:tblGrid>
      <w:tr>
        <w:trPr>
          <w:cantSplit/>
        </w:trPr>
        <w:tc>
          <w:tcPr>
            <w:tcW w:type="dxa" w:w="10206"/>
            <w:shd w:fill="FFF4D6"/>
            <w:tcMar>
              <w:top w:w="120" w:type="dxa"/>
              <w:start w:w="160" w:type="dxa"/>
              <w:bottom w:w="105" w:type="dxa"/>
              <w:end w:w="160" w:type="dxa"/>
            </w:tcMar>
            <w:tcBorders>
              <w:left w:val="single" w:sz="22" w:color="765B00"/>
            </w:tcBorders>
          </w:tcPr>
          <w:p>
            <w:pPr>
              <w:spacing w:after="40"/>
            </w:pPr>
            <w:r>
              <w:rPr>
                <w:rFonts w:ascii="Arial" w:hAnsi="Arial" w:eastAsia="Arial" w:cs="Arial"/>
                <w:b/>
                <w:color w:val="765B00"/>
                <w:sz w:val="18"/>
              </w:rPr>
              <w:t>Undo is part of the contract</w:t>
            </w:r>
          </w:p>
          <w:p>
            <w:pPr>
              <w:spacing w:after="0"/>
            </w:pPr>
            <w:r>
              <w:rPr>
                <w:rFonts w:ascii="Arial" w:hAnsi="Arial" w:eastAsia="Arial" w:cs="Arial"/>
                <w:color w:val="1D2935"/>
                <w:sz w:val="17"/>
              </w:rPr>
              <w:t>After the recursive call returns, the current stack frame must restore shared state to its pre-call value. Otherwise, the next choice will see changes left by the previous choice.</w:t>
            </w:r>
          </w:p>
        </w:tc>
      </w:tr>
    </w:tbl>
    <w:p>
      <w:pPr>
        <w:spacing w:after="20"/>
      </w:pPr>
    </w:p>
    <w:p>
      <w:pPr>
        <w:pStyle w:val="Heading2"/>
      </w:pPr>
      <w:r>
        <w:t>6.2 Permutations: who occupies position current?</w:t>
      </w:r>
    </w:p>
    <w:p>
      <w:r>
        <w:t>At position current, choose a candidate from current..length-1. Starting from 0 at every level swaps an already-fixed prefix again and produces duplicate or incorrect results. The base case current == length handles an empty string naturally.</w:t>
      </w:r>
    </w:p>
    <w:p>
      <w:pPr>
        <w:pStyle w:val="Caption"/>
      </w:pPr>
      <w:r>
        <w:rPr>
          <w:rFonts w:ascii="Arial" w:hAnsi="Arial" w:eastAsia="Arial" w:cs="Arial"/>
          <w:b/>
          <w:color w:val="285D8E"/>
          <w:sz w:val="17"/>
        </w:rPr>
        <w:t xml:space="preserve">[Complete function - include/main test omitted] </w:t>
      </w:r>
      <w:r>
        <w:rPr>
          <w:rFonts w:ascii="Arial" w:hAnsi="Arial" w:eastAsia="Arial" w:cs="Arial"/>
          <w:color w:val="536677"/>
          <w:sz w:val="17"/>
        </w:rPr>
        <w:t>Permutation core</w:t>
      </w:r>
    </w:p>
    <w:tbl>
      <w:tblPr>
        <w:tblW w:type="auto" w:w="0"/>
        <w:tblLayout w:type="fixed"/>
        <w:tblLook w:firstColumn="1" w:firstRow="1" w:lastColumn="0" w:lastRow="0" w:noHBand="0" w:noVBand="1" w:val="04A0"/>
      </w:tblPr>
      <w:tblGrid>
        <w:gridCol w:w="10206"/>
      </w:tblGrid>
      <w:tr>
        <w:trPr>
          <w:cantSplit/>
        </w:trPr>
        <w:tc>
          <w:tcPr>
            <w:tcW w:type="dxa" w:w="10206"/>
            <w:shd w:fill="F5F7F8"/>
            <w:tcMar>
              <w:top w:w="90" w:type="dxa"/>
              <w:start w:w="130" w:type="dxa"/>
              <w:bottom w:w="90" w:type="dxa"/>
              <w:end w:w="130" w:type="dxa"/>
            </w:tcMar>
            <w:tcBorders>
              <w:top w:val="single" w:sz="6" w:color="C9D4DC"/>
              <w:left w:val="single" w:sz="6" w:color="C9D4DC"/>
              <w:bottom w:val="single" w:sz="6" w:color="C9D4DC"/>
              <w:right w:val="single" w:sz="6" w:color="C9D4DC"/>
            </w:tcBorders>
          </w:tcPr>
          <w:p>
            <w:pPr>
              <w:pStyle w:val="CodeBlock"/>
            </w:pPr>
            <w:r>
              <w:rPr>
                <w:rFonts w:ascii="Menlo" w:hAnsi="Menlo" w:eastAsia="Arial" w:cs="Arial"/>
                <w:color w:val="22313D"/>
                <w:sz w:val="14"/>
              </w:rPr>
              <w:t>void permute(char word[], size_t length, size_t current)</w:t>
              <w:br/>
              <w:t>{</w:t>
              <w:br/>
              <w:t xml:space="preserve">    if (current == length) {</w:t>
              <w:br/>
              <w:t xml:space="preserve">        print(word);                 /* omitted: output helper */</w:t>
              <w:br/>
              <w:t xml:space="preserve">        return;</w:t>
              <w:br/>
              <w:t xml:space="preserve">    }</w:t>
              <w:br/>
              <w:t xml:space="preserve">    for (size_t i = current; i &lt; length; i += 1) {</w:t>
              <w:br/>
              <w:t xml:space="preserve">        swap_chars(&amp;word[current], &amp;word[i]);</w:t>
              <w:br/>
              <w:t xml:space="preserve">        permute(word, length, current + 1);</w:t>
              <w:br/>
              <w:t xml:space="preserve">        swap_chars(&amp;word[current], &amp;word[i]);</w:t>
              <w:br/>
              <w:t xml:space="preserve">    }</w:t>
              <w:br/>
              <w:t>}</w:t>
            </w:r>
          </w:p>
        </w:tc>
      </w:tr>
    </w:tbl>
    <w:p>
      <w:pPr>
        <w:spacing w:after="20"/>
      </w:pPr>
    </w:p>
    <w:p>
      <w:pPr>
        <w:keepNext/>
      </w:pPr>
      <w:r>
        <w:rPr>
          <w:rFonts w:ascii="Arial" w:hAnsi="Arial" w:eastAsia="Arial" w:cs="Arial"/>
          <w:b/>
          <w:color w:val="147D82"/>
          <w:sz w:val="19"/>
        </w:rPr>
        <w:t xml:space="preserve">HAND TRACE | </w:t>
      </w:r>
      <w:r>
        <w:rPr>
          <w:rFonts w:ascii="Arial" w:hAnsi="Arial" w:eastAsia="Arial" w:cs="Arial"/>
          <w:b/>
          <w:color w:val="17324D"/>
          <w:sz w:val="19"/>
        </w:rPr>
        <w:t>First level for ABC</w:t>
      </w:r>
    </w:p>
    <w:tbl>
      <w:tblPr>
        <w:tblStyle w:val="TableGrid"/>
        <w:tblW w:type="auto" w:w="0"/>
        <w:tblLayout w:type="fixed"/>
        <w:tblLook w:firstColumn="1" w:firstRow="1" w:lastColumn="0" w:lastRow="0" w:noHBand="0" w:noVBand="1" w:val="04A0"/>
      </w:tblPr>
      <w:tblGrid>
        <w:gridCol w:w="3402"/>
        <w:gridCol w:w="3402"/>
        <w:gridCol w:w="3402"/>
      </w:tblGrid>
      <w:tr>
        <w:trPr>
          <w:tblHeader w:val="true"/>
        </w:trPr>
        <w:tc>
          <w:tcPr>
            <w:tcW w:type="dxa" w:w="1701"/>
            <w:shd w:fill="17324D"/>
            <w:tcMar>
              <w:top w:w="90" w:type="dxa"/>
              <w:start w:w="105" w:type="dxa"/>
              <w:bottom w:w="90" w:type="dxa"/>
              <w:end w:w="105" w:type="dxa"/>
            </w:tcMar>
          </w:tcPr>
          <w:p>
            <w:r>
              <w:rPr>
                <w:rFonts w:ascii="Arial" w:hAnsi="Arial" w:eastAsia="Arial" w:cs="Arial"/>
                <w:b/>
                <w:color w:val="FFFFFF"/>
                <w:sz w:val="16"/>
              </w:rPr>
              <w:t>Choice</w:t>
            </w:r>
          </w:p>
        </w:tc>
        <w:tc>
          <w:tcPr>
            <w:tcW w:type="dxa" w:w="2835"/>
            <w:shd w:fill="17324D"/>
            <w:tcMar>
              <w:top w:w="90" w:type="dxa"/>
              <w:start w:w="105" w:type="dxa"/>
              <w:bottom w:w="90" w:type="dxa"/>
              <w:end w:w="105" w:type="dxa"/>
            </w:tcMar>
          </w:tcPr>
          <w:p>
            <w:r>
              <w:rPr>
                <w:rFonts w:ascii="Arial" w:hAnsi="Arial" w:eastAsia="Arial" w:cs="Arial"/>
                <w:b/>
                <w:color w:val="FFFFFF"/>
                <w:sz w:val="16"/>
              </w:rPr>
              <w:t>Fixed prefix</w:t>
            </w:r>
          </w:p>
        </w:tc>
        <w:tc>
          <w:tcPr>
            <w:tcW w:type="dxa" w:w="5386"/>
            <w:shd w:fill="17324D"/>
            <w:tcMar>
              <w:top w:w="90" w:type="dxa"/>
              <w:start w:w="105" w:type="dxa"/>
              <w:bottom w:w="90" w:type="dxa"/>
              <w:end w:w="105" w:type="dxa"/>
            </w:tcMar>
          </w:tcPr>
          <w:p>
            <w:r>
              <w:rPr>
                <w:rFonts w:ascii="Arial" w:hAnsi="Arial" w:eastAsia="Arial" w:cs="Arial"/>
                <w:b/>
                <w:color w:val="FFFFFF"/>
                <w:sz w:val="16"/>
              </w:rPr>
              <w:t>Recursive remainder</w:t>
            </w:r>
          </w:p>
        </w:tc>
      </w:tr>
      <w:tr>
        <w:tc>
          <w:tcPr>
            <w:tcW w:type="dxa" w:w="1701"/>
            <w:vAlign w:val="center"/>
            <w:tcMar>
              <w:top w:w="75" w:type="dxa"/>
              <w:start w:w="105" w:type="dxa"/>
              <w:bottom w:w="75" w:type="dxa"/>
              <w:end w:w="105" w:type="dxa"/>
            </w:tcMar>
          </w:tcPr>
          <w:p>
            <w:pPr>
              <w:spacing w:after="0"/>
            </w:pPr>
            <w:r>
              <w:rPr>
                <w:rFonts w:ascii="Arial" w:hAnsi="Arial" w:eastAsia="Arial" w:cs="Arial"/>
                <w:color w:val="1D2935"/>
                <w:sz w:val="15"/>
              </w:rPr>
              <w:t>i=0</w:t>
            </w:r>
          </w:p>
        </w:tc>
        <w:tc>
          <w:tcPr>
            <w:tcW w:type="dxa" w:w="2835"/>
            <w:vAlign w:val="center"/>
            <w:tcMar>
              <w:top w:w="75" w:type="dxa"/>
              <w:start w:w="105" w:type="dxa"/>
              <w:bottom w:w="75" w:type="dxa"/>
              <w:end w:w="105" w:type="dxa"/>
            </w:tcMar>
          </w:tcPr>
          <w:p>
            <w:pPr>
              <w:spacing w:after="0"/>
            </w:pPr>
            <w:r>
              <w:rPr>
                <w:rFonts w:ascii="Arial" w:hAnsi="Arial" w:eastAsia="Arial" w:cs="Arial"/>
                <w:color w:val="1D2935"/>
                <w:sz w:val="15"/>
              </w:rPr>
              <w:t>A</w:t>
            </w:r>
          </w:p>
        </w:tc>
        <w:tc>
          <w:tcPr>
            <w:tcW w:type="dxa" w:w="5386"/>
            <w:vAlign w:val="center"/>
            <w:tcMar>
              <w:top w:w="75" w:type="dxa"/>
              <w:start w:w="105" w:type="dxa"/>
              <w:bottom w:w="75" w:type="dxa"/>
              <w:end w:w="105" w:type="dxa"/>
            </w:tcMar>
          </w:tcPr>
          <w:p>
            <w:pPr>
              <w:spacing w:after="0"/>
            </w:pPr>
            <w:r>
              <w:rPr>
                <w:rFonts w:ascii="Arial" w:hAnsi="Arial" w:eastAsia="Arial" w:cs="Arial"/>
                <w:color w:val="1D2935"/>
                <w:sz w:val="15"/>
              </w:rPr>
              <w:t>Permutations of BC</w:t>
            </w:r>
          </w:p>
        </w:tc>
      </w:tr>
      <w:tr>
        <w:tc>
          <w:tcPr>
            <w:tcW w:type="dxa" w:w="1701"/>
            <w:vAlign w:val="center"/>
            <w:tcMar>
              <w:top w:w="75" w:type="dxa"/>
              <w:start w:w="105" w:type="dxa"/>
              <w:bottom w:w="75" w:type="dxa"/>
              <w:end w:w="105" w:type="dxa"/>
            </w:tcMar>
            <w:shd w:fill="F3F6F8"/>
          </w:tcPr>
          <w:p>
            <w:pPr>
              <w:spacing w:after="0"/>
            </w:pPr>
            <w:r>
              <w:rPr>
                <w:rFonts w:ascii="Arial" w:hAnsi="Arial" w:eastAsia="Arial" w:cs="Arial"/>
                <w:color w:val="1D2935"/>
                <w:sz w:val="15"/>
              </w:rPr>
              <w:t>i=1</w:t>
            </w:r>
          </w:p>
        </w:tc>
        <w:tc>
          <w:tcPr>
            <w:tcW w:type="dxa" w:w="2835"/>
            <w:vAlign w:val="center"/>
            <w:tcMar>
              <w:top w:w="75" w:type="dxa"/>
              <w:start w:w="105" w:type="dxa"/>
              <w:bottom w:w="75" w:type="dxa"/>
              <w:end w:w="105" w:type="dxa"/>
            </w:tcMar>
            <w:shd w:fill="F3F6F8"/>
          </w:tcPr>
          <w:p>
            <w:pPr>
              <w:spacing w:after="0"/>
            </w:pPr>
            <w:r>
              <w:rPr>
                <w:rFonts w:ascii="Arial" w:hAnsi="Arial" w:eastAsia="Arial" w:cs="Arial"/>
                <w:color w:val="1D2935"/>
                <w:sz w:val="15"/>
              </w:rPr>
              <w:t>B</w:t>
            </w:r>
          </w:p>
        </w:tc>
        <w:tc>
          <w:tcPr>
            <w:tcW w:type="dxa" w:w="5386"/>
            <w:vAlign w:val="center"/>
            <w:tcMar>
              <w:top w:w="75" w:type="dxa"/>
              <w:start w:w="105" w:type="dxa"/>
              <w:bottom w:w="75" w:type="dxa"/>
              <w:end w:w="105" w:type="dxa"/>
            </w:tcMar>
            <w:shd w:fill="F3F6F8"/>
          </w:tcPr>
          <w:p>
            <w:pPr>
              <w:spacing w:after="0"/>
            </w:pPr>
            <w:r>
              <w:rPr>
                <w:rFonts w:ascii="Arial" w:hAnsi="Arial" w:eastAsia="Arial" w:cs="Arial"/>
                <w:color w:val="1D2935"/>
                <w:sz w:val="15"/>
              </w:rPr>
              <w:t>Permutations of AC</w:t>
            </w:r>
          </w:p>
        </w:tc>
      </w:tr>
      <w:tr>
        <w:tc>
          <w:tcPr>
            <w:tcW w:type="dxa" w:w="1701"/>
            <w:vAlign w:val="center"/>
            <w:tcMar>
              <w:top w:w="75" w:type="dxa"/>
              <w:start w:w="105" w:type="dxa"/>
              <w:bottom w:w="75" w:type="dxa"/>
              <w:end w:w="105" w:type="dxa"/>
            </w:tcMar>
          </w:tcPr>
          <w:p>
            <w:pPr>
              <w:spacing w:after="0"/>
            </w:pPr>
            <w:r>
              <w:rPr>
                <w:rFonts w:ascii="Arial" w:hAnsi="Arial" w:eastAsia="Arial" w:cs="Arial"/>
                <w:color w:val="1D2935"/>
                <w:sz w:val="15"/>
              </w:rPr>
              <w:t>i=2</w:t>
            </w:r>
          </w:p>
        </w:tc>
        <w:tc>
          <w:tcPr>
            <w:tcW w:type="dxa" w:w="2835"/>
            <w:vAlign w:val="center"/>
            <w:tcMar>
              <w:top w:w="75" w:type="dxa"/>
              <w:start w:w="105" w:type="dxa"/>
              <w:bottom w:w="75" w:type="dxa"/>
              <w:end w:w="105" w:type="dxa"/>
            </w:tcMar>
          </w:tcPr>
          <w:p>
            <w:pPr>
              <w:spacing w:after="0"/>
            </w:pPr>
            <w:r>
              <w:rPr>
                <w:rFonts w:ascii="Arial" w:hAnsi="Arial" w:eastAsia="Arial" w:cs="Arial"/>
                <w:color w:val="1D2935"/>
                <w:sz w:val="15"/>
              </w:rPr>
              <w:t>C</w:t>
            </w:r>
          </w:p>
        </w:tc>
        <w:tc>
          <w:tcPr>
            <w:tcW w:type="dxa" w:w="5386"/>
            <w:vAlign w:val="center"/>
            <w:tcMar>
              <w:top w:w="75" w:type="dxa"/>
              <w:start w:w="105" w:type="dxa"/>
              <w:bottom w:w="75" w:type="dxa"/>
              <w:end w:w="105" w:type="dxa"/>
            </w:tcMar>
          </w:tcPr>
          <w:p>
            <w:pPr>
              <w:spacing w:after="0"/>
            </w:pPr>
            <w:r>
              <w:rPr>
                <w:rFonts w:ascii="Arial" w:hAnsi="Arial" w:eastAsia="Arial" w:cs="Arial"/>
                <w:color w:val="1D2935"/>
                <w:sz w:val="15"/>
              </w:rPr>
              <w:t>Permutations of BA</w:t>
            </w:r>
          </w:p>
        </w:tc>
      </w:tr>
    </w:tbl>
    <w:p>
      <w:pPr>
        <w:spacing w:after="20"/>
      </w:pPr>
    </w:p>
    <w:p>
      <w:pPr>
        <w:pStyle w:val="Heading2"/>
      </w:pPr>
      <w:r>
        <w:t>6.3 Combinations: choose or skip, but never let need become negative</w:t>
      </w:r>
    </w:p>
    <w:p>
      <w:r>
        <w:t>Starting at current, the search still needs need elements. Choosing current changes need to need-1; skipping it leaves need unchanged. Check need==0 before checking whether enough elements remain, so an unsigned size_t never evaluates 0-1.</w:t>
      </w:r>
    </w:p>
    <w:p>
      <w:pPr>
        <w:pStyle w:val="Caption"/>
      </w:pPr>
      <w:r>
        <w:rPr>
          <w:rFonts w:ascii="Arial" w:hAnsi="Arial" w:eastAsia="Arial" w:cs="Arial"/>
          <w:b/>
          <w:color w:val="285D8E"/>
          <w:sz w:val="17"/>
        </w:rPr>
        <w:t xml:space="preserve">[Complete function - include/main test omitted] </w:t>
      </w:r>
      <w:r>
        <w:rPr>
          <w:rFonts w:ascii="Arial" w:hAnsi="Arial" w:eastAsia="Arial" w:cs="Arial"/>
          <w:color w:val="536677"/>
          <w:sz w:val="17"/>
        </w:rPr>
        <w:t>Combination core</w:t>
      </w:r>
    </w:p>
    <w:tbl>
      <w:tblPr>
        <w:tblW w:type="auto" w:w="0"/>
        <w:tblLayout w:type="fixed"/>
        <w:tblLook w:firstColumn="1" w:firstRow="1" w:lastColumn="0" w:lastRow="0" w:noHBand="0" w:noVBand="1" w:val="04A0"/>
      </w:tblPr>
      <w:tblGrid>
        <w:gridCol w:w="10206"/>
      </w:tblGrid>
      <w:tr>
        <w:trPr>
          <w:cantSplit/>
        </w:trPr>
        <w:tc>
          <w:tcPr>
            <w:tcW w:type="dxa" w:w="10206"/>
            <w:shd w:fill="F5F7F8"/>
            <w:tcMar>
              <w:top w:w="90" w:type="dxa"/>
              <w:start w:w="130" w:type="dxa"/>
              <w:bottom w:w="90" w:type="dxa"/>
              <w:end w:w="130" w:type="dxa"/>
            </w:tcMar>
            <w:tcBorders>
              <w:top w:val="single" w:sz="6" w:color="C9D4DC"/>
              <w:left w:val="single" w:sz="6" w:color="C9D4DC"/>
              <w:bottom w:val="single" w:sz="6" w:color="C9D4DC"/>
              <w:right w:val="single" w:sz="6" w:color="C9D4DC"/>
            </w:tcBorders>
          </w:tcPr>
          <w:p>
            <w:pPr>
              <w:pStyle w:val="CodeBlock"/>
            </w:pPr>
            <w:r>
              <w:rPr>
                <w:rFonts w:ascii="Menlo" w:hAnsi="Menlo" w:eastAsia="Arial" w:cs="Arial"/>
                <w:color w:val="22313D"/>
                <w:sz w:val="14"/>
              </w:rPr>
              <w:t>void combine(const char word[], size_t length, size_t current,</w:t>
              <w:br/>
              <w:t xml:space="preserve">             size_t need, bool chosen[])</w:t>
              <w:br/>
              <w:t>{</w:t>
              <w:br/>
              <w:t xml:space="preserve">    if (need == 0) {</w:t>
              <w:br/>
              <w:t xml:space="preserve">        print_chosen(word, length, chosen); /* omitted */</w:t>
              <w:br/>
              <w:t xml:space="preserve">        return;</w:t>
              <w:br/>
              <w:t xml:space="preserve">    }</w:t>
              <w:br/>
              <w:t xml:space="preserve">    if (current == length || length - current &lt; need) return;</w:t>
              <w:br/>
              <w:br/>
              <w:t xml:space="preserve">    chosen[current] = true;</w:t>
              <w:br/>
              <w:t xml:space="preserve">    combine(word, length, current + 1, need - 1, chosen);</w:t>
              <w:br/>
              <w:t xml:space="preserve">    chosen[current] = false;</w:t>
              <w:br/>
              <w:t xml:space="preserve">    combine(word, length, current + 1, need, chosen);</w:t>
              <w:br/>
              <w:t>}</w:t>
            </w:r>
          </w:p>
        </w:tc>
      </w:tr>
    </w:tbl>
    <w:p>
      <w:pPr>
        <w:spacing w:after="20"/>
      </w:pPr>
    </w:p>
    <w:tbl>
      <w:tblPr>
        <w:tblW w:type="auto" w:w="0"/>
        <w:tblLayout w:type="fixed"/>
        <w:tblLook w:firstColumn="1" w:firstRow="1" w:lastColumn="0" w:lastRow="0" w:noHBand="0" w:noVBand="1" w:val="04A0"/>
      </w:tblPr>
      <w:tblGrid>
        <w:gridCol w:w="10206"/>
      </w:tblGrid>
      <w:tr>
        <w:trPr>
          <w:cantSplit/>
        </w:trPr>
        <w:tc>
          <w:tcPr>
            <w:tcW w:type="dxa" w:w="10206"/>
            <w:shd w:fill="FCE9E7"/>
            <w:tcMar>
              <w:top w:w="120" w:type="dxa"/>
              <w:start w:w="160" w:type="dxa"/>
              <w:bottom w:w="105" w:type="dxa"/>
              <w:end w:w="160" w:type="dxa"/>
            </w:tcMar>
            <w:tcBorders>
              <w:left w:val="single" w:sz="22" w:color="8A2E25"/>
            </w:tcBorders>
          </w:tcPr>
          <w:p>
            <w:pPr>
              <w:spacing w:after="40"/>
            </w:pPr>
            <w:r>
              <w:rPr>
                <w:rFonts w:ascii="Arial" w:hAnsi="Arial" w:eastAsia="Arial" w:cs="Arial"/>
                <w:b/>
                <w:color w:val="8A2E25"/>
                <w:sz w:val="18"/>
              </w:rPr>
              <w:t>What was wrong with the original bool chosen parameter?</w:t>
            </w:r>
          </w:p>
          <w:p>
            <w:pPr>
              <w:spacing w:after="0"/>
            </w:pPr>
            <w:r>
              <w:rPr>
                <w:rFonts w:ascii="Arial" w:hAnsi="Arial" w:eastAsia="Arial" w:cs="Arial"/>
                <w:color w:val="1D2935"/>
                <w:sz w:val="17"/>
              </w:rPr>
              <w:t>If the function body uses chosen[curr], the parameter must be bool chosen[] or bool *chosen, not a single bool. The base case must return after output; otherwise the function continues and accesses curr again.</w:t>
            </w:r>
          </w:p>
        </w:tc>
      </w:tr>
    </w:tbl>
    <w:p>
      <w:pPr>
        <w:spacing w:after="20"/>
      </w:pPr>
    </w:p>
    <w:p>
      <w:pPr>
        <w:pStyle w:val="Heading2"/>
      </w:pPr>
      <w:r>
        <w:t>6.4 Restricted growth strings: generating set partitions</w:t>
      </w:r>
    </w:p>
    <w:p>
      <w:r>
        <w:t>partition[current] chooses an existing group in 1..num_groups or creates group num_groups+1. The recursive call must pass partition, not an undeclared students variable. Fixing the first element in group 1 normally eliminates duplicates caused only by renaming group labels.</w:t>
      </w:r>
    </w:p>
    <w:p>
      <w:pPr>
        <w:pStyle w:val="Caption"/>
      </w:pPr>
      <w:r>
        <w:rPr>
          <w:rFonts w:ascii="Arial" w:hAnsi="Arial" w:eastAsia="Arial" w:cs="Arial"/>
          <w:b/>
          <w:color w:val="765B00"/>
          <w:sz w:val="17"/>
        </w:rPr>
        <w:t xml:space="preserve">[Teaching snippet - not a standalone program] </w:t>
      </w:r>
      <w:r>
        <w:rPr>
          <w:rFonts w:ascii="Arial" w:hAnsi="Arial" w:eastAsia="Arial" w:cs="Arial"/>
          <w:color w:val="536677"/>
          <w:sz w:val="17"/>
        </w:rPr>
        <w:t>Group partition fragment</w:t>
      </w:r>
    </w:p>
    <w:tbl>
      <w:tblPr>
        <w:tblW w:type="auto" w:w="0"/>
        <w:tblLayout w:type="fixed"/>
        <w:tblLook w:firstColumn="1" w:firstRow="1" w:lastColumn="0" w:lastRow="0" w:noHBand="0" w:noVBand="1" w:val="04A0"/>
      </w:tblPr>
      <w:tblGrid>
        <w:gridCol w:w="10206"/>
      </w:tblGrid>
      <w:tr>
        <w:trPr>
          <w:cantSplit/>
        </w:trPr>
        <w:tc>
          <w:tcPr>
            <w:tcW w:type="dxa" w:w="10206"/>
            <w:shd w:fill="F5F7F8"/>
            <w:tcMar>
              <w:top w:w="90" w:type="dxa"/>
              <w:start w:w="130" w:type="dxa"/>
              <w:bottom w:w="90" w:type="dxa"/>
              <w:end w:w="130" w:type="dxa"/>
            </w:tcMar>
            <w:tcBorders>
              <w:top w:val="single" w:sz="6" w:color="C9D4DC"/>
              <w:left w:val="single" w:sz="6" w:color="C9D4DC"/>
              <w:bottom w:val="single" w:sz="6" w:color="C9D4DC"/>
              <w:right w:val="single" w:sz="6" w:color="C9D4DC"/>
            </w:tcBorders>
          </w:tcPr>
          <w:p>
            <w:pPr>
              <w:pStyle w:val="CodeBlock"/>
            </w:pPr>
            <w:r>
              <w:rPr>
                <w:rFonts w:ascii="Menlo" w:hAnsi="Menlo" w:eastAsia="Arial" w:cs="Arial"/>
                <w:color w:val="22313D"/>
                <w:sz w:val="14"/>
              </w:rPr>
              <w:t>void group(size_t current, size_t num_groups,</w:t>
              <w:br/>
              <w:t xml:space="preserve">           size_t partition[], size_t n)</w:t>
              <w:br/>
              <w:t>{</w:t>
              <w:br/>
              <w:t xml:space="preserve">    if (current == n) {</w:t>
              <w:br/>
              <w:t xml:space="preserve">        print_partition(partition, n); /* omitted */</w:t>
              <w:br/>
              <w:t xml:space="preserve">        return;</w:t>
              <w:br/>
              <w:t xml:space="preserve">    }</w:t>
              <w:br/>
              <w:t xml:space="preserve">    for (size_t g = 1; g &lt;= num_groups; g += 1) {</w:t>
              <w:br/>
              <w:t xml:space="preserve">        partition[current] = g;</w:t>
              <w:br/>
              <w:t xml:space="preserve">        group(current + 1, num_groups, partition, n);</w:t>
              <w:br/>
              <w:t xml:space="preserve">    }</w:t>
              <w:br/>
              <w:t xml:space="preserve">    partition[current] = num_groups + 1;</w:t>
              <w:br/>
              <w:t xml:space="preserve">    group(current + 1, num_groups + 1, partition, n);</w:t>
              <w:br/>
              <w:t>}</w:t>
            </w:r>
          </w:p>
        </w:tc>
      </w:tr>
    </w:tbl>
    <w:p>
      <w:pPr>
        <w:spacing w:after="20"/>
      </w:pPr>
    </w:p>
    <w:p>
      <w:pPr>
        <w:pStyle w:val="Heading2"/>
      </w:pPr>
      <w:r>
        <w:t>6.5 One complete program that verifies permutations and combinations</w:t>
      </w:r>
    </w:p>
    <w:p>
      <w:pPr>
        <w:pStyle w:val="Caption"/>
      </w:pPr>
      <w:r>
        <w:rPr>
          <w:rFonts w:ascii="Arial" w:hAnsi="Arial" w:eastAsia="Arial" w:cs="Arial"/>
          <w:b/>
          <w:color w:val="22643A"/>
          <w:sz w:val="17"/>
        </w:rPr>
        <w:t xml:space="preserve">[Complete runnable example - verified with clang C17] </w:t>
      </w:r>
      <w:r>
        <w:rPr>
          <w:rFonts w:ascii="Arial" w:hAnsi="Arial" w:eastAsia="Arial" w:cs="Arial"/>
          <w:color w:val="536677"/>
          <w:sz w:val="17"/>
        </w:rPr>
        <w:t>ABC has 6 permutations; choosing 2 of 4 characters gives 6 combinations</w:t>
      </w:r>
    </w:p>
    <w:tbl>
      <w:tblPr>
        <w:tblW w:type="auto" w:w="0"/>
        <w:tblLayout w:type="fixed"/>
        <w:tblLook w:firstColumn="1" w:firstRow="1" w:lastColumn="0" w:lastRow="0" w:noHBand="0" w:noVBand="1" w:val="04A0"/>
      </w:tblPr>
      <w:tblGrid>
        <w:gridCol w:w="10206"/>
      </w:tblGrid>
      <w:tr>
        <w:trPr>
          <w:cantSplit/>
        </w:trPr>
        <w:tc>
          <w:tcPr>
            <w:tcW w:type="dxa" w:w="10206"/>
            <w:shd w:fill="F5F7F8"/>
            <w:tcMar>
              <w:top w:w="90" w:type="dxa"/>
              <w:start w:w="130" w:type="dxa"/>
              <w:bottom w:w="0" w:type="dxa"/>
              <w:end w:w="130" w:type="dxa"/>
            </w:tcMar>
            <w:tcBorders>
              <w:top w:val="single" w:sz="6" w:color="C9D4DC"/>
              <w:left w:val="single" w:sz="6" w:color="C9D4DC"/>
              <w:right w:val="single" w:sz="6" w:color="C9D4DC"/>
            </w:tcBorders>
          </w:tcPr>
          <w:p>
            <w:pPr>
              <w:pStyle w:val="CodeBlock"/>
            </w:pPr>
            <w:r>
              <w:rPr>
                <w:rFonts w:ascii="Menlo" w:hAnsi="Menlo" w:eastAsia="Arial" w:cs="Arial"/>
                <w:color w:val="22313D"/>
                <w:sz w:val="14"/>
              </w:rPr>
              <w:t>#include &lt;assert.h&gt;</w:t>
              <w:br/>
              <w:t>#include &lt;stdbool.h&gt;</w:t>
              <w:br/>
              <w:t>#include &lt;stddef.h&gt;</w:t>
              <w:br/>
              <w:t>#include &lt;string.h&gt;</w:t>
              <w:br/>
              <w:br/>
              <w:t>static size_t permutation_count = 0;</w:t>
              <w:br/>
              <w:t>static size_t combination_count = 0;</w:t>
              <w:br/>
              <w:br/>
              <w:t>static void swap_chars(char *left, char *right)</w:t>
              <w:br/>
              <w:t>{</w:t>
              <w:br/>
              <w:t xml:space="preserve">    char temp = *left;</w:t>
              <w:br/>
              <w:t xml:space="preserve">    *left = *right;</w:t>
              <w:br/>
              <w:t xml:space="preserve">    *right = temp;</w:t>
              <w:br/>
              <w:t>}</w:t>
              <w:br/>
              <w:br/>
              <w:t>static void permute(char word[], size_t length, size_t current)</w:t>
              <w:br/>
              <w:t>{</w:t>
              <w:br/>
              <w:t xml:space="preserve">    if (current == length) {</w:t>
              <w:br/>
              <w:t xml:space="preserve">        permutation_count += 1;</w:t>
            </w:r>
          </w:p>
        </w:tc>
      </w:tr>
      <w:tr>
        <w:trPr>
          <w:cantSplit/>
        </w:trPr>
        <w:tc>
          <w:tcPr>
            <w:tcW w:type="dxa" w:w="10206"/>
            <w:shd w:fill="F5F7F8"/>
            <w:tcMar>
              <w:top w:w="0" w:type="dxa"/>
              <w:start w:w="130" w:type="dxa"/>
              <w:bottom w:w="0" w:type="dxa"/>
              <w:end w:w="130" w:type="dxa"/>
            </w:tcMar>
            <w:tcBorders>
              <w:left w:val="single" w:sz="6" w:color="C9D4DC"/>
              <w:right w:val="single" w:sz="6" w:color="C9D4DC"/>
            </w:tcBorders>
          </w:tcPr>
          <w:p>
            <w:pPr>
              <w:pStyle w:val="CodeBlock"/>
            </w:pPr>
            <w:r>
              <w:rPr>
                <w:rFonts w:ascii="Menlo" w:hAnsi="Menlo" w:eastAsia="Arial" w:cs="Arial"/>
                <w:color w:val="22313D"/>
                <w:sz w:val="14"/>
              </w:rPr>
              <w:t xml:space="preserve">        return;</w:t>
              <w:br/>
              <w:t xml:space="preserve">    }</w:t>
              <w:br/>
              <w:t xml:space="preserve">    for (size_t i = current; i &lt; length; i += 1) {</w:t>
              <w:br/>
              <w:t xml:space="preserve">        swap_chars(&amp;word[current], &amp;word[i]);</w:t>
              <w:br/>
              <w:t xml:space="preserve">        permute(word, length, current + 1);</w:t>
              <w:br/>
              <w:t xml:space="preserve">        swap_chars(&amp;word[current], &amp;word[i]);</w:t>
              <w:br/>
              <w:t xml:space="preserve">    }</w:t>
              <w:br/>
              <w:t>}</w:t>
              <w:br/>
              <w:br/>
              <w:t>static void combine(const char word[], size_t length, size_t current,</w:t>
              <w:br/>
              <w:t xml:space="preserve">                    size_t need, bool chosen[])</w:t>
              <w:br/>
              <w:t>{</w:t>
              <w:br/>
              <w:t xml:space="preserve">    if (need == 0) {</w:t>
              <w:br/>
              <w:t xml:space="preserve">        combination_count += 1;</w:t>
              <w:br/>
              <w:t xml:space="preserve">        return;</w:t>
              <w:br/>
              <w:t xml:space="preserve">    }</w:t>
              <w:br/>
              <w:t xml:space="preserve">    if (current == length || length - current &lt; need) {</w:t>
              <w:br/>
              <w:t xml:space="preserve">        return;</w:t>
              <w:br/>
              <w:t xml:space="preserve">    }</w:t>
            </w:r>
          </w:p>
        </w:tc>
      </w:tr>
      <w:tr>
        <w:trPr>
          <w:cantSplit/>
        </w:trPr>
        <w:tc>
          <w:tcPr>
            <w:tcW w:type="dxa" w:w="10206"/>
            <w:shd w:fill="F5F7F8"/>
            <w:tcMar>
              <w:top w:w="0" w:type="dxa"/>
              <w:start w:w="130" w:type="dxa"/>
              <w:bottom w:w="90" w:type="dxa"/>
              <w:end w:w="130" w:type="dxa"/>
            </w:tcMar>
            <w:tcBorders>
              <w:left w:val="single" w:sz="6" w:color="C9D4DC"/>
              <w:bottom w:val="single" w:sz="6" w:color="C9D4DC"/>
              <w:right w:val="single" w:sz="6" w:color="C9D4DC"/>
            </w:tcBorders>
          </w:tcPr>
          <w:p>
            <w:pPr>
              <w:pStyle w:val="CodeBlock"/>
            </w:pPr>
            <w:r>
              <w:rPr>
                <w:rFonts w:ascii="Menlo" w:hAnsi="Menlo" w:eastAsia="Arial" w:cs="Arial"/>
                <w:color w:val="22313D"/>
                <w:sz w:val="14"/>
              </w:rPr>
              <w:br/>
              <w:t xml:space="preserve">    chosen[current] = true;</w:t>
              <w:br/>
              <w:t xml:space="preserve">    combine(word, length, current + 1, need - 1, chosen);</w:t>
              <w:br/>
              <w:t xml:space="preserve">    chosen[current] = false;</w:t>
              <w:br/>
              <w:t xml:space="preserve">    combine(word, length, current + 1, need, chosen);</w:t>
              <w:br/>
              <w:t>}</w:t>
              <w:br/>
              <w:br/>
              <w:t>int main(void)</w:t>
              <w:br/>
              <w:t>{</w:t>
              <w:br/>
              <w:t xml:space="preserve">    char word[] = "ABC";</w:t>
              <w:br/>
              <w:t xml:space="preserve">    permute(word, strlen(word), 0);</w:t>
              <w:br/>
              <w:t xml:space="preserve">    assert(permutation_count == 6);</w:t>
              <w:br/>
              <w:br/>
              <w:t xml:space="preserve">    bool chosen[4] = {false};</w:t>
              <w:br/>
              <w:t xml:space="preserve">    combine("WXYZ", 4, 0, 2, chosen);</w:t>
              <w:br/>
              <w:t xml:space="preserve">    assert(combination_count == 6);</w:t>
              <w:br/>
              <w:t>}</w:t>
            </w:r>
          </w:p>
        </w:tc>
      </w:tr>
    </w:tbl>
    <w:p>
      <w:pPr>
        <w:spacing w:after="20"/>
      </w:pPr>
    </w:p>
    <w:tbl>
      <w:tblPr>
        <w:tblW w:type="auto" w:w="0"/>
        <w:tblLayout w:type="fixed"/>
        <w:tblLook w:firstColumn="1" w:firstRow="1" w:lastColumn="0" w:lastRow="0" w:noHBand="0" w:noVBand="1" w:val="04A0"/>
      </w:tblPr>
      <w:tblGrid>
        <w:gridCol w:w="10206"/>
      </w:tblGrid>
      <w:tr>
        <w:trPr>
          <w:cantSplit/>
        </w:trPr>
        <w:tc>
          <w:tcPr>
            <w:tcW w:type="dxa" w:w="10206"/>
            <w:shd w:fill="E8F0FA"/>
            <w:tcMar>
              <w:top w:w="120" w:type="dxa"/>
              <w:start w:w="160" w:type="dxa"/>
              <w:bottom w:w="105" w:type="dxa"/>
              <w:end w:w="160" w:type="dxa"/>
            </w:tcMar>
            <w:tcBorders>
              <w:left w:val="single" w:sz="22" w:color="285D8E"/>
            </w:tcBorders>
          </w:tcPr>
          <w:p>
            <w:pPr>
              <w:spacing w:after="40"/>
            </w:pPr>
            <w:r>
              <w:rPr>
                <w:rFonts w:ascii="Arial" w:hAnsi="Arial" w:eastAsia="Arial" w:cs="Arial"/>
                <w:b/>
                <w:color w:val="285D8E"/>
                <w:sz w:val="18"/>
              </w:rPr>
              <w:t>Quick exercise</w:t>
            </w:r>
          </w:p>
          <w:p>
            <w:pPr>
              <w:spacing w:after="0"/>
            </w:pPr>
            <w:r>
              <w:rPr>
                <w:rFonts w:ascii="Arial" w:hAnsi="Arial" w:eastAsia="Arial" w:cs="Arial"/>
                <w:color w:val="1D2935"/>
                <w:sz w:val="17"/>
              </w:rPr>
              <w:t>If word contains the repeated characters AAB, how many lines does the current permutation code print, and how many distinct results are there?</w:t>
              <w:br/>
              <w:t>Hint: The algorithm distinguishes the two A positions, so it prints 3! lines but only 3 distinct strings. Deduplicate the choices at each level.</w:t>
            </w:r>
          </w:p>
        </w:tc>
      </w:tr>
    </w:tbl>
    <w:p>
      <w:pPr>
        <w:spacing w:after="20"/>
      </w:pPr>
    </w:p>
    <w:p>
      <w:pPr>
        <w:keepNext/>
        <w:pageBreakBefore w:val="0"/>
        <w:spacing w:before="0" w:after="120" w:line="140" w:lineRule="exact"/>
        <w:shd w:fill="147D82"/>
      </w:pPr>
      <w:r>
        <w:rPr>
          <w:rFonts w:ascii="Arial" w:hAnsi="Arial" w:eastAsia="Arial" w:cs="Arial"/>
          <w:color w:val="147D82"/>
          <w:sz w:val="10"/>
        </w:rPr>
        <w:t xml:space="preserve"> </w:t>
      </w:r>
    </w:p>
    <w:p>
      <w:pPr>
        <w:keepNext/>
        <w:spacing w:before="240"/>
      </w:pPr>
      <w:r>
        <w:rPr>
          <w:rFonts w:ascii="Arial" w:hAnsi="Arial" w:eastAsia="Arial" w:cs="Arial"/>
          <w:b/>
          <w:color w:val="147D82"/>
          <w:sz w:val="28"/>
        </w:rPr>
        <w:t>07</w:t>
      </w:r>
    </w:p>
    <w:p>
      <w:pPr>
        <w:pStyle w:val="Title"/>
      </w:pPr>
      <w:r>
        <w:t>Graphs and DFS</w:t>
      </w:r>
    </w:p>
    <w:p>
      <w:pPr>
        <w:pStyle w:val="Subtitle"/>
      </w:pPr>
      <w:r>
        <w:t>When counting clusters, one DFS should consume an entire connected component</w:t>
      </w:r>
    </w:p>
    <w:tbl>
      <w:tblPr>
        <w:tblW w:type="auto" w:w="0"/>
        <w:tblLayout w:type="fixed"/>
        <w:tblLook w:firstColumn="1" w:firstRow="1" w:lastColumn="0" w:lastRow="0" w:noHBand="0" w:noVBand="1" w:val="04A0"/>
      </w:tblPr>
      <w:tblGrid>
        <w:gridCol w:w="10206"/>
      </w:tblGrid>
      <w:tr>
        <w:trPr>
          <w:cantSplit/>
        </w:trPr>
        <w:tc>
          <w:tcPr>
            <w:tcW w:type="dxa" w:w="10206"/>
            <w:shd w:fill="E7F4EC"/>
            <w:tcMar>
              <w:top w:w="120" w:type="dxa"/>
              <w:start w:w="160" w:type="dxa"/>
              <w:bottom w:w="105" w:type="dxa"/>
              <w:end w:w="160" w:type="dxa"/>
            </w:tcMar>
            <w:tcBorders>
              <w:left w:val="single" w:sz="22" w:color="22643A"/>
            </w:tcBorders>
          </w:tcPr>
          <w:p>
            <w:pPr>
              <w:spacing w:after="40"/>
            </w:pPr>
            <w:r>
              <w:rPr>
                <w:rFonts w:ascii="Arial" w:hAnsi="Arial" w:eastAsia="Arial" w:cs="Arial"/>
                <w:b/>
                <w:color w:val="22643A"/>
                <w:sz w:val="18"/>
              </w:rPr>
              <w:t>By the end of this chapter, you should be able to</w:t>
            </w:r>
          </w:p>
          <w:p>
            <w:pPr>
              <w:spacing w:after="0"/>
            </w:pPr>
            <w:r>
              <w:rPr>
                <w:rFonts w:ascii="Arial" w:hAnsi="Arial" w:eastAsia="Arial" w:cs="Arial"/>
                <w:color w:val="1D2935"/>
                <w:sz w:val="17"/>
              </w:rPr>
              <w:t>- distinguish path enumeration from component counting</w:t>
              <w:br/>
              <w:t>- maintain visited with the correct meaning</w:t>
              <w:br/>
              <w:t>- use a star graph to expose an incorrect cluster algorithm</w:t>
            </w:r>
          </w:p>
        </w:tc>
      </w:tr>
    </w:tbl>
    <w:p>
      <w:pPr>
        <w:spacing w:after="20"/>
      </w:pPr>
    </w:p>
    <w:p>
      <w:pPr>
        <w:pStyle w:val="Heading2"/>
      </w:pPr>
      <w:r>
        <w:t>7.1 Do not mix up two different graph tasks</w:t>
      </w:r>
    </w:p>
    <w:tbl>
      <w:tblPr>
        <w:tblStyle w:val="TableGrid"/>
        <w:tblW w:type="auto" w:w="0"/>
        <w:tblLayout w:type="fixed"/>
        <w:tblLook w:firstColumn="1" w:firstRow="1" w:lastColumn="0" w:lastRow="0" w:noHBand="0" w:noVBand="1" w:val="04A0"/>
      </w:tblPr>
      <w:tblGrid>
        <w:gridCol w:w="3402"/>
        <w:gridCol w:w="3402"/>
        <w:gridCol w:w="3402"/>
      </w:tblGrid>
      <w:tr>
        <w:trPr>
          <w:tblHeader w:val="true"/>
        </w:trPr>
        <w:tc>
          <w:tcPr>
            <w:tcW w:type="dxa" w:w="2835"/>
            <w:shd w:fill="17324D"/>
            <w:tcMar>
              <w:top w:w="90" w:type="dxa"/>
              <w:start w:w="105" w:type="dxa"/>
              <w:bottom w:w="90" w:type="dxa"/>
              <w:end w:w="105" w:type="dxa"/>
            </w:tcMar>
          </w:tcPr>
          <w:p>
            <w:r>
              <w:rPr>
                <w:rFonts w:ascii="Arial" w:hAnsi="Arial" w:eastAsia="Arial" w:cs="Arial"/>
                <w:b/>
                <w:color w:val="FFFFFF"/>
                <w:sz w:val="16"/>
              </w:rPr>
              <w:t>Task</w:t>
            </w:r>
          </w:p>
        </w:tc>
        <w:tc>
          <w:tcPr>
            <w:tcW w:type="dxa" w:w="4535"/>
            <w:shd w:fill="17324D"/>
            <w:tcMar>
              <w:top w:w="90" w:type="dxa"/>
              <w:start w:w="105" w:type="dxa"/>
              <w:bottom w:w="90" w:type="dxa"/>
              <w:end w:w="105" w:type="dxa"/>
            </w:tcMar>
          </w:tcPr>
          <w:p>
            <w:r>
              <w:rPr>
                <w:rFonts w:ascii="Arial" w:hAnsi="Arial" w:eastAsia="Arial" w:cs="Arial"/>
                <w:b/>
                <w:color w:val="FFFFFF"/>
                <w:sz w:val="16"/>
              </w:rPr>
              <w:t>Meaning of visited</w:t>
            </w:r>
          </w:p>
        </w:tc>
        <w:tc>
          <w:tcPr>
            <w:tcW w:type="dxa" w:w="2551"/>
            <w:shd w:fill="17324D"/>
            <w:tcMar>
              <w:top w:w="90" w:type="dxa"/>
              <w:start w:w="105" w:type="dxa"/>
              <w:bottom w:w="90" w:type="dxa"/>
              <w:end w:w="105" w:type="dxa"/>
            </w:tcMar>
          </w:tcPr>
          <w:p>
            <w:r>
              <w:rPr>
                <w:rFonts w:ascii="Arial" w:hAnsi="Arial" w:eastAsia="Arial" w:cs="Arial"/>
                <w:b/>
                <w:color w:val="FFFFFF"/>
                <w:sz w:val="16"/>
              </w:rPr>
              <w:t>Backtrack?</w:t>
            </w:r>
          </w:p>
        </w:tc>
      </w:tr>
      <w:tr>
        <w:tc>
          <w:tcPr>
            <w:tcW w:type="dxa" w:w="2835"/>
            <w:vAlign w:val="center"/>
            <w:tcMar>
              <w:top w:w="75" w:type="dxa"/>
              <w:start w:w="105" w:type="dxa"/>
              <w:bottom w:w="75" w:type="dxa"/>
              <w:end w:w="105" w:type="dxa"/>
            </w:tcMar>
          </w:tcPr>
          <w:p>
            <w:pPr>
              <w:spacing w:after="0"/>
            </w:pPr>
            <w:r>
              <w:rPr>
                <w:rFonts w:ascii="Arial" w:hAnsi="Arial" w:eastAsia="Arial" w:cs="Arial"/>
                <w:color w:val="1D2935"/>
                <w:sz w:val="15"/>
              </w:rPr>
              <w:t>List all simple paths</w:t>
            </w:r>
          </w:p>
        </w:tc>
        <w:tc>
          <w:tcPr>
            <w:tcW w:type="dxa" w:w="4535"/>
            <w:vAlign w:val="center"/>
            <w:tcMar>
              <w:top w:w="75" w:type="dxa"/>
              <w:start w:w="105" w:type="dxa"/>
              <w:bottom w:w="75" w:type="dxa"/>
              <w:end w:w="105" w:type="dxa"/>
            </w:tcMar>
          </w:tcPr>
          <w:p>
            <w:pPr>
              <w:spacing w:after="0"/>
            </w:pPr>
            <w:r>
              <w:rPr>
                <w:rFonts w:ascii="Arial" w:hAnsi="Arial" w:eastAsia="Arial" w:cs="Arial"/>
                <w:color w:val="1D2935"/>
                <w:sz w:val="15"/>
              </w:rPr>
              <w:t>Vertices already used in the current path</w:t>
            </w:r>
          </w:p>
        </w:tc>
        <w:tc>
          <w:tcPr>
            <w:tcW w:type="dxa" w:w="2551"/>
            <w:vAlign w:val="center"/>
            <w:tcMar>
              <w:top w:w="75" w:type="dxa"/>
              <w:start w:w="105" w:type="dxa"/>
              <w:bottom w:w="75" w:type="dxa"/>
              <w:end w:w="105" w:type="dxa"/>
            </w:tcMar>
          </w:tcPr>
          <w:p>
            <w:pPr>
              <w:spacing w:after="0"/>
            </w:pPr>
            <w:r>
              <w:rPr>
                <w:rFonts w:ascii="Arial" w:hAnsi="Arial" w:eastAsia="Arial" w:cs="Arial"/>
                <w:color w:val="1D2935"/>
                <w:sz w:val="15"/>
              </w:rPr>
              <w:t>Yes; set visited[neighbor]=false after returning</w:t>
            </w:r>
          </w:p>
        </w:tc>
      </w:tr>
      <w:tr>
        <w:tc>
          <w:tcPr>
            <w:tcW w:type="dxa" w:w="2835"/>
            <w:vAlign w:val="center"/>
            <w:tcMar>
              <w:top w:w="75" w:type="dxa"/>
              <w:start w:w="105" w:type="dxa"/>
              <w:bottom w:w="75" w:type="dxa"/>
              <w:end w:w="105" w:type="dxa"/>
            </w:tcMar>
            <w:shd w:fill="F3F6F8"/>
          </w:tcPr>
          <w:p>
            <w:pPr>
              <w:spacing w:after="0"/>
            </w:pPr>
            <w:r>
              <w:rPr>
                <w:rFonts w:ascii="Arial" w:hAnsi="Arial" w:eastAsia="Arial" w:cs="Arial"/>
                <w:color w:val="1D2935"/>
                <w:sz w:val="15"/>
              </w:rPr>
              <w:t>Mark one component</w:t>
            </w:r>
          </w:p>
        </w:tc>
        <w:tc>
          <w:tcPr>
            <w:tcW w:type="dxa" w:w="4535"/>
            <w:vAlign w:val="center"/>
            <w:tcMar>
              <w:top w:w="75" w:type="dxa"/>
              <w:start w:w="105" w:type="dxa"/>
              <w:bottom w:w="75" w:type="dxa"/>
              <w:end w:w="105" w:type="dxa"/>
            </w:tcMar>
            <w:shd w:fill="F3F6F8"/>
          </w:tcPr>
          <w:p>
            <w:pPr>
              <w:spacing w:after="0"/>
            </w:pPr>
            <w:r>
              <w:rPr>
                <w:rFonts w:ascii="Arial" w:hAnsi="Arial" w:eastAsia="Arial" w:cs="Arial"/>
                <w:color w:val="1D2935"/>
                <w:sz w:val="15"/>
              </w:rPr>
              <w:t>Vertices already explored globally</w:t>
            </w:r>
          </w:p>
        </w:tc>
        <w:tc>
          <w:tcPr>
            <w:tcW w:type="dxa" w:w="2551"/>
            <w:vAlign w:val="center"/>
            <w:tcMar>
              <w:top w:w="75" w:type="dxa"/>
              <w:start w:w="105" w:type="dxa"/>
              <w:bottom w:w="75" w:type="dxa"/>
              <w:end w:w="105" w:type="dxa"/>
            </w:tcMar>
            <w:shd w:fill="F3F6F8"/>
          </w:tcPr>
          <w:p>
            <w:pPr>
              <w:spacing w:after="0"/>
            </w:pPr>
            <w:r>
              <w:rPr>
                <w:rFonts w:ascii="Arial" w:hAnsi="Arial" w:eastAsia="Arial" w:cs="Arial"/>
                <w:color w:val="1D2935"/>
                <w:sz w:val="15"/>
              </w:rPr>
              <w:t>No; once true, it remains true</w:t>
            </w:r>
          </w:p>
        </w:tc>
      </w:tr>
      <w:tr>
        <w:tc>
          <w:tcPr>
            <w:tcW w:type="dxa" w:w="2835"/>
            <w:vAlign w:val="center"/>
            <w:tcMar>
              <w:top w:w="75" w:type="dxa"/>
              <w:start w:w="105" w:type="dxa"/>
              <w:bottom w:w="75" w:type="dxa"/>
              <w:end w:w="105" w:type="dxa"/>
            </w:tcMar>
          </w:tcPr>
          <w:p>
            <w:pPr>
              <w:spacing w:after="0"/>
            </w:pPr>
            <w:r>
              <w:rPr>
                <w:rFonts w:ascii="Arial" w:hAnsi="Arial" w:eastAsia="Arial" w:cs="Arial"/>
                <w:color w:val="1D2935"/>
                <w:sz w:val="15"/>
              </w:rPr>
              <w:t>Count components</w:t>
            </w:r>
          </w:p>
        </w:tc>
        <w:tc>
          <w:tcPr>
            <w:tcW w:type="dxa" w:w="4535"/>
            <w:vAlign w:val="center"/>
            <w:tcMar>
              <w:top w:w="75" w:type="dxa"/>
              <w:start w:w="105" w:type="dxa"/>
              <w:bottom w:w="75" w:type="dxa"/>
              <w:end w:w="105" w:type="dxa"/>
            </w:tcMar>
          </w:tcPr>
          <w:p>
            <w:pPr>
              <w:spacing w:after="0"/>
            </w:pPr>
            <w:r>
              <w:rPr>
                <w:rFonts w:ascii="Arial" w:hAnsi="Arial" w:eastAsia="Arial" w:cs="Arial"/>
                <w:color w:val="1D2935"/>
                <w:sz w:val="15"/>
              </w:rPr>
              <w:t>The outer loop starts DFS only at an unvisited vertex</w:t>
            </w:r>
          </w:p>
        </w:tc>
        <w:tc>
          <w:tcPr>
            <w:tcW w:type="dxa" w:w="2551"/>
            <w:vAlign w:val="center"/>
            <w:tcMar>
              <w:top w:w="75" w:type="dxa"/>
              <w:start w:w="105" w:type="dxa"/>
              <w:bottom w:w="75" w:type="dxa"/>
              <w:end w:w="105" w:type="dxa"/>
            </w:tcMar>
          </w:tcPr>
          <w:p>
            <w:pPr>
              <w:spacing w:after="0"/>
            </w:pPr>
            <w:r>
              <w:rPr>
                <w:rFonts w:ascii="Arial" w:hAnsi="Arial" w:eastAsia="Arial" w:cs="Arial"/>
                <w:color w:val="1D2935"/>
                <w:sz w:val="15"/>
              </w:rPr>
              <w:t>Each new DFS increments count by 1</w:t>
            </w:r>
          </w:p>
        </w:tc>
      </w:tr>
    </w:tbl>
    <w:p>
      <w:pPr>
        <w:spacing w:after="20"/>
      </w:pPr>
    </w:p>
    <w:p>
      <w:pPr>
        <w:pStyle w:val="Heading2"/>
      </w:pPr>
      <w:r>
        <w:t>7.2 Why returning a cluster count from DFS is error-prone</w:t>
      </w:r>
    </w:p>
    <w:p>
      <w:r>
        <w:t>If cluster is passed recursively inside the DFS neighbour loop and a second loop recurses again over unvisited vertices, counts are easily duplicated. A cleaner division of responsibility is safer: visit_component only marks vertices, while the outer loop in count_clusters only counts starts.</w:t>
      </w:r>
    </w:p>
    <w:p>
      <w:pPr>
        <w:keepNext/>
      </w:pPr>
      <w:r>
        <w:rPr>
          <w:rFonts w:ascii="Arial" w:hAnsi="Arial" w:eastAsia="Arial" w:cs="Arial"/>
          <w:b/>
          <w:color w:val="147D82"/>
          <w:sz w:val="19"/>
        </w:rPr>
        <w:t xml:space="preserve">HAND TRACE | </w:t>
      </w:r>
      <w:r>
        <w:rPr>
          <w:rFonts w:ascii="Arial" w:hAnsi="Arial" w:eastAsia="Arial" w:cs="Arial"/>
          <w:b/>
          <w:color w:val="17324D"/>
          <w:sz w:val="19"/>
        </w:rPr>
        <w:t>Star-graph counterexample: 0 is connected to 1, 2, and 3</w:t>
      </w:r>
    </w:p>
    <w:tbl>
      <w:tblPr>
        <w:tblStyle w:val="TableGrid"/>
        <w:tblW w:type="auto" w:w="0"/>
        <w:tblLayout w:type="fixed"/>
        <w:tblLook w:firstColumn="1" w:firstRow="1" w:lastColumn="0" w:lastRow="0" w:noHBand="0" w:noVBand="1" w:val="04A0"/>
      </w:tblPr>
      <w:tblGrid>
        <w:gridCol w:w="3402"/>
        <w:gridCol w:w="3402"/>
        <w:gridCol w:w="3402"/>
      </w:tblGrid>
      <w:tr>
        <w:trPr>
          <w:tblHeader w:val="true"/>
        </w:trPr>
        <w:tc>
          <w:tcPr>
            <w:tcW w:type="dxa" w:w="3118"/>
            <w:shd w:fill="17324D"/>
            <w:tcMar>
              <w:top w:w="90" w:type="dxa"/>
              <w:start w:w="105" w:type="dxa"/>
              <w:bottom w:w="90" w:type="dxa"/>
              <w:end w:w="105" w:type="dxa"/>
            </w:tcMar>
          </w:tcPr>
          <w:p>
            <w:r>
              <w:rPr>
                <w:rFonts w:ascii="Arial" w:hAnsi="Arial" w:eastAsia="Arial" w:cs="Arial"/>
                <w:b/>
                <w:color w:val="FFFFFF"/>
                <w:sz w:val="16"/>
              </w:rPr>
              <w:t>Action</w:t>
            </w:r>
          </w:p>
        </w:tc>
        <w:tc>
          <w:tcPr>
            <w:tcW w:type="dxa" w:w="3402"/>
            <w:shd w:fill="17324D"/>
            <w:tcMar>
              <w:top w:w="90" w:type="dxa"/>
              <w:start w:w="105" w:type="dxa"/>
              <w:bottom w:w="90" w:type="dxa"/>
              <w:end w:w="105" w:type="dxa"/>
            </w:tcMar>
          </w:tcPr>
          <w:p>
            <w:r>
              <w:rPr>
                <w:rFonts w:ascii="Arial" w:hAnsi="Arial" w:eastAsia="Arial" w:cs="Arial"/>
                <w:b/>
                <w:color w:val="FFFFFF"/>
                <w:sz w:val="16"/>
              </w:rPr>
              <w:t>visited</w:t>
            </w:r>
          </w:p>
        </w:tc>
        <w:tc>
          <w:tcPr>
            <w:tcW w:type="dxa" w:w="3402"/>
            <w:shd w:fill="17324D"/>
            <w:tcMar>
              <w:top w:w="90" w:type="dxa"/>
              <w:start w:w="105" w:type="dxa"/>
              <w:bottom w:w="90" w:type="dxa"/>
              <w:end w:w="105" w:type="dxa"/>
            </w:tcMar>
          </w:tcPr>
          <w:p>
            <w:r>
              <w:rPr>
                <w:rFonts w:ascii="Arial" w:hAnsi="Arial" w:eastAsia="Arial" w:cs="Arial"/>
                <w:b/>
                <w:color w:val="FFFFFF"/>
                <w:sz w:val="16"/>
              </w:rPr>
              <w:t>clusters</w:t>
            </w:r>
          </w:p>
        </w:tc>
      </w:tr>
      <w:tr>
        <w:tc>
          <w:tcPr>
            <w:tcW w:type="dxa" w:w="3118"/>
            <w:vAlign w:val="center"/>
            <w:tcMar>
              <w:top w:w="75" w:type="dxa"/>
              <w:start w:w="105" w:type="dxa"/>
              <w:bottom w:w="75" w:type="dxa"/>
              <w:end w:w="105" w:type="dxa"/>
            </w:tcMar>
          </w:tcPr>
          <w:p>
            <w:pPr>
              <w:spacing w:after="0"/>
            </w:pPr>
            <w:r>
              <w:rPr>
                <w:rFonts w:ascii="Arial" w:hAnsi="Arial" w:eastAsia="Arial" w:cs="Arial"/>
                <w:color w:val="1D2935"/>
                <w:sz w:val="15"/>
              </w:rPr>
              <w:t>Outer loop starts DFS at 0</w:t>
            </w:r>
          </w:p>
        </w:tc>
        <w:tc>
          <w:tcPr>
            <w:tcW w:type="dxa" w:w="3402"/>
            <w:vAlign w:val="center"/>
            <w:tcMar>
              <w:top w:w="75" w:type="dxa"/>
              <w:start w:w="105" w:type="dxa"/>
              <w:bottom w:w="75" w:type="dxa"/>
              <w:end w:w="105" w:type="dxa"/>
            </w:tcMar>
          </w:tcPr>
          <w:p>
            <w:pPr>
              <w:spacing w:after="0"/>
            </w:pPr>
            <w:r>
              <w:rPr>
                <w:rFonts w:ascii="Arial" w:hAnsi="Arial" w:eastAsia="Arial" w:cs="Arial"/>
                <w:color w:val="1D2935"/>
                <w:sz w:val="15"/>
              </w:rPr>
              <w:t>0</w:t>
            </w:r>
          </w:p>
        </w:tc>
        <w:tc>
          <w:tcPr>
            <w:tcW w:type="dxa" w:w="3402"/>
            <w:vAlign w:val="center"/>
            <w:tcMar>
              <w:top w:w="75" w:type="dxa"/>
              <w:start w:w="105" w:type="dxa"/>
              <w:bottom w:w="75" w:type="dxa"/>
              <w:end w:w="105" w:type="dxa"/>
            </w:tcMar>
          </w:tcPr>
          <w:p>
            <w:pPr>
              <w:spacing w:after="0"/>
            </w:pPr>
            <w:r>
              <w:rPr>
                <w:rFonts w:ascii="Arial" w:hAnsi="Arial" w:eastAsia="Arial" w:cs="Arial"/>
                <w:color w:val="1D2935"/>
                <w:sz w:val="15"/>
              </w:rPr>
              <w:t>1</w:t>
            </w:r>
          </w:p>
        </w:tc>
      </w:tr>
      <w:tr>
        <w:tc>
          <w:tcPr>
            <w:tcW w:type="dxa" w:w="3118"/>
            <w:vAlign w:val="center"/>
            <w:tcMar>
              <w:top w:w="75" w:type="dxa"/>
              <w:start w:w="105" w:type="dxa"/>
              <w:bottom w:w="75" w:type="dxa"/>
              <w:end w:w="105" w:type="dxa"/>
            </w:tcMar>
            <w:shd w:fill="F3F6F8"/>
          </w:tcPr>
          <w:p>
            <w:pPr>
              <w:spacing w:after="0"/>
            </w:pPr>
            <w:r>
              <w:rPr>
                <w:rFonts w:ascii="Arial" w:hAnsi="Arial" w:eastAsia="Arial" w:cs="Arial"/>
                <w:color w:val="1D2935"/>
                <w:sz w:val="15"/>
              </w:rPr>
              <w:t>DFS visits 1, 2, and 3</w:t>
            </w:r>
          </w:p>
        </w:tc>
        <w:tc>
          <w:tcPr>
            <w:tcW w:type="dxa" w:w="3402"/>
            <w:vAlign w:val="center"/>
            <w:tcMar>
              <w:top w:w="75" w:type="dxa"/>
              <w:start w:w="105" w:type="dxa"/>
              <w:bottom w:w="75" w:type="dxa"/>
              <w:end w:w="105" w:type="dxa"/>
            </w:tcMar>
            <w:shd w:fill="F3F6F8"/>
          </w:tcPr>
          <w:p>
            <w:pPr>
              <w:spacing w:after="0"/>
            </w:pPr>
            <w:r>
              <w:rPr>
                <w:rFonts w:ascii="Arial" w:hAnsi="Arial" w:eastAsia="Arial" w:cs="Arial"/>
                <w:color w:val="1D2935"/>
                <w:sz w:val="15"/>
              </w:rPr>
              <w:t>0,1,2,3</w:t>
            </w:r>
          </w:p>
        </w:tc>
        <w:tc>
          <w:tcPr>
            <w:tcW w:type="dxa" w:w="3402"/>
            <w:vAlign w:val="center"/>
            <w:tcMar>
              <w:top w:w="75" w:type="dxa"/>
              <w:start w:w="105" w:type="dxa"/>
              <w:bottom w:w="75" w:type="dxa"/>
              <w:end w:w="105" w:type="dxa"/>
            </w:tcMar>
            <w:shd w:fill="F3F6F8"/>
          </w:tcPr>
          <w:p>
            <w:pPr>
              <w:spacing w:after="0"/>
            </w:pPr>
            <w:r>
              <w:rPr>
                <w:rFonts w:ascii="Arial" w:hAnsi="Arial" w:eastAsia="Arial" w:cs="Arial"/>
                <w:color w:val="1D2935"/>
                <w:sz w:val="15"/>
              </w:rPr>
              <w:t>1</w:t>
            </w:r>
          </w:p>
        </w:tc>
      </w:tr>
      <w:tr>
        <w:tc>
          <w:tcPr>
            <w:tcW w:type="dxa" w:w="3118"/>
            <w:vAlign w:val="center"/>
            <w:tcMar>
              <w:top w:w="75" w:type="dxa"/>
              <w:start w:w="105" w:type="dxa"/>
              <w:bottom w:w="75" w:type="dxa"/>
              <w:end w:w="105" w:type="dxa"/>
            </w:tcMar>
          </w:tcPr>
          <w:p>
            <w:pPr>
              <w:spacing w:after="0"/>
            </w:pPr>
            <w:r>
              <w:rPr>
                <w:rFonts w:ascii="Arial" w:hAnsi="Arial" w:eastAsia="Arial" w:cs="Arial"/>
                <w:color w:val="1D2935"/>
                <w:sz w:val="15"/>
              </w:rPr>
              <w:t>Outer loop sees them already visited</w:t>
            </w:r>
          </w:p>
        </w:tc>
        <w:tc>
          <w:tcPr>
            <w:tcW w:type="dxa" w:w="3402"/>
            <w:vAlign w:val="center"/>
            <w:tcMar>
              <w:top w:w="75" w:type="dxa"/>
              <w:start w:w="105" w:type="dxa"/>
              <w:bottom w:w="75" w:type="dxa"/>
              <w:end w:w="105" w:type="dxa"/>
            </w:tcMar>
          </w:tcPr>
          <w:p>
            <w:pPr>
              <w:spacing w:after="0"/>
            </w:pPr>
            <w:r>
              <w:rPr>
                <w:rFonts w:ascii="Arial" w:hAnsi="Arial" w:eastAsia="Arial" w:cs="Arial"/>
                <w:color w:val="1D2935"/>
                <w:sz w:val="15"/>
              </w:rPr>
              <w:t>0,1,2,3</w:t>
            </w:r>
          </w:p>
        </w:tc>
        <w:tc>
          <w:tcPr>
            <w:tcW w:type="dxa" w:w="3402"/>
            <w:vAlign w:val="center"/>
            <w:tcMar>
              <w:top w:w="75" w:type="dxa"/>
              <w:start w:w="105" w:type="dxa"/>
              <w:bottom w:w="75" w:type="dxa"/>
              <w:end w:w="105" w:type="dxa"/>
            </w:tcMar>
          </w:tcPr>
          <w:p>
            <w:pPr>
              <w:spacing w:after="0"/>
            </w:pPr>
            <w:r>
              <w:rPr>
                <w:rFonts w:ascii="Arial" w:hAnsi="Arial" w:eastAsia="Arial" w:cs="Arial"/>
                <w:color w:val="1D2935"/>
                <w:sz w:val="15"/>
              </w:rPr>
              <w:t>Still 1</w:t>
            </w:r>
          </w:p>
        </w:tc>
      </w:tr>
    </w:tbl>
    <w:p>
      <w:pPr>
        <w:spacing w:after="20"/>
      </w:pPr>
    </w:p>
    <w:p>
      <w:pPr>
        <w:pStyle w:val="Caption"/>
      </w:pPr>
      <w:r>
        <w:rPr>
          <w:rFonts w:ascii="Arial" w:hAnsi="Arial" w:eastAsia="Arial" w:cs="Arial"/>
          <w:b/>
          <w:color w:val="22643A"/>
          <w:sz w:val="17"/>
        </w:rPr>
        <w:t xml:space="preserve">[Complete runnable example - verified with clang C17] </w:t>
      </w:r>
      <w:r>
        <w:rPr>
          <w:rFonts w:ascii="Arial" w:hAnsi="Arial" w:eastAsia="Arial" w:cs="Arial"/>
          <w:color w:val="536677"/>
          <w:sz w:val="17"/>
        </w:rPr>
        <w:t>Complete connected-component verification; a star plus one isolated vertex gives 2</w:t>
      </w:r>
    </w:p>
    <w:tbl>
      <w:tblPr>
        <w:tblW w:type="auto" w:w="0"/>
        <w:tblLayout w:type="fixed"/>
        <w:tblLook w:firstColumn="1" w:firstRow="1" w:lastColumn="0" w:lastRow="0" w:noHBand="0" w:noVBand="1" w:val="04A0"/>
      </w:tblPr>
      <w:tblGrid>
        <w:gridCol w:w="10206"/>
      </w:tblGrid>
      <w:tr>
        <w:trPr>
          <w:cantSplit/>
        </w:trPr>
        <w:tc>
          <w:tcPr>
            <w:tcW w:type="dxa" w:w="10206"/>
            <w:shd w:fill="F5F7F8"/>
            <w:tcMar>
              <w:top w:w="90" w:type="dxa"/>
              <w:start w:w="130" w:type="dxa"/>
              <w:bottom w:w="0" w:type="dxa"/>
              <w:end w:w="130" w:type="dxa"/>
            </w:tcMar>
            <w:tcBorders>
              <w:top w:val="single" w:sz="6" w:color="C9D4DC"/>
              <w:left w:val="single" w:sz="6" w:color="C9D4DC"/>
              <w:right w:val="single" w:sz="6" w:color="C9D4DC"/>
            </w:tcBorders>
          </w:tcPr>
          <w:p>
            <w:pPr>
              <w:pStyle w:val="CodeBlock"/>
            </w:pPr>
            <w:r>
              <w:rPr>
                <w:rFonts w:ascii="Menlo" w:hAnsi="Menlo" w:eastAsia="Arial" w:cs="Arial"/>
                <w:color w:val="22313D"/>
                <w:sz w:val="14"/>
              </w:rPr>
              <w:t>#include &lt;assert.h&gt;</w:t>
              <w:br/>
              <w:t>#include &lt;stdbool.h&gt;</w:t>
              <w:br/>
              <w:t>#include &lt;stddef.h&gt;</w:t>
              <w:br/>
              <w:br/>
              <w:t>#define N 5</w:t>
              <w:br/>
              <w:br/>
              <w:t>static void visit_component(const bool graph[N][N], size_t vertex,</w:t>
              <w:br/>
              <w:t xml:space="preserve">                            bool visited[N])</w:t>
              <w:br/>
              <w:t>{</w:t>
              <w:br/>
              <w:t xml:space="preserve">    visited[vertex] = true;</w:t>
              <w:br/>
              <w:t xml:space="preserve">    for (size_t neighbor = 0; neighbor &lt; N; neighbor += 1) {</w:t>
              <w:br/>
              <w:t xml:space="preserve">        if (graph[vertex][neighbor] &amp;&amp; !visited[neighbor]) {</w:t>
              <w:br/>
              <w:t xml:space="preserve">            visit_component(graph, neighbor, visited);</w:t>
              <w:br/>
              <w:t xml:space="preserve">        }</w:t>
              <w:br/>
              <w:t xml:space="preserve">    }</w:t>
              <w:br/>
              <w:t>}</w:t>
              <w:br/>
              <w:br/>
              <w:t>static size_t count_clusters(const bool graph[N][N])</w:t>
              <w:br/>
              <w:t>{</w:t>
              <w:br/>
              <w:t xml:space="preserve">    bool visited[N] = {false};</w:t>
              <w:br/>
              <w:t xml:space="preserve">    size_t clusters = 0;</w:t>
            </w:r>
          </w:p>
        </w:tc>
      </w:tr>
      <w:tr>
        <w:trPr>
          <w:cantSplit/>
        </w:trPr>
        <w:tc>
          <w:tcPr>
            <w:tcW w:type="dxa" w:w="10206"/>
            <w:shd w:fill="F5F7F8"/>
            <w:tcMar>
              <w:top w:w="0" w:type="dxa"/>
              <w:start w:w="130" w:type="dxa"/>
              <w:bottom w:w="90" w:type="dxa"/>
              <w:end w:w="130" w:type="dxa"/>
            </w:tcMar>
            <w:tcBorders>
              <w:left w:val="single" w:sz="6" w:color="C9D4DC"/>
              <w:bottom w:val="single" w:sz="6" w:color="C9D4DC"/>
              <w:right w:val="single" w:sz="6" w:color="C9D4DC"/>
            </w:tcBorders>
          </w:tcPr>
          <w:p>
            <w:pPr>
              <w:pStyle w:val="CodeBlock"/>
            </w:pPr>
            <w:r>
              <w:rPr>
                <w:rFonts w:ascii="Menlo" w:hAnsi="Menlo" w:eastAsia="Arial" w:cs="Arial"/>
                <w:color w:val="22313D"/>
                <w:sz w:val="14"/>
              </w:rPr>
              <w:t xml:space="preserve">    for (size_t vertex = 0; vertex &lt; N; vertex += 1) {</w:t>
              <w:br/>
              <w:t xml:space="preserve">        if (!visited[vertex]) {</w:t>
              <w:br/>
              <w:t xml:space="preserve">            clusters += 1;</w:t>
              <w:br/>
              <w:t xml:space="preserve">            visit_component(graph, vertex, visited);</w:t>
              <w:br/>
              <w:t xml:space="preserve">        }</w:t>
              <w:br/>
              <w:t xml:space="preserve">    }</w:t>
              <w:br/>
              <w:t xml:space="preserve">    return clusters;</w:t>
              <w:br/>
              <w:t>}</w:t>
              <w:br/>
              <w:br/>
              <w:t>int main(void)</w:t>
              <w:br/>
              <w:t>{</w:t>
              <w:br/>
              <w:t xml:space="preserve">    const bool graph[N][N] = {</w:t>
              <w:br/>
              <w:t xml:space="preserve">        {false, true,  true,  true,  false},</w:t>
              <w:br/>
              <w:t xml:space="preserve">        {true,  false, false, false, false},</w:t>
              <w:br/>
              <w:t xml:space="preserve">        {true,  false, false, false, false},</w:t>
              <w:br/>
              <w:t xml:space="preserve">        {true,  false, false, false, false},</w:t>
              <w:br/>
              <w:t xml:space="preserve">        {false, false, false, false, false},</w:t>
              <w:br/>
              <w:t xml:space="preserve">    };</w:t>
              <w:br/>
              <w:t xml:space="preserve">    assert(count_clusters(graph) == 2);</w:t>
              <w:br/>
              <w:t>}</w:t>
            </w:r>
          </w:p>
        </w:tc>
      </w:tr>
    </w:tbl>
    <w:p>
      <w:pPr>
        <w:spacing w:after="20"/>
      </w:pPr>
    </w:p>
    <w:p>
      <w:pPr>
        <w:pStyle w:val="Heading2"/>
      </w:pPr>
      <w:r>
        <w:t>7.3 Triangular contact map</w:t>
      </w:r>
    </w:p>
    <w:p>
      <w:r>
        <w:t>If only the lower triangle of an adjacency matrix is stored, is_contact(a,b) must put the larger index in the first dimension. Usually a==b is not an edge; the contract should say so explicitly.</w:t>
      </w:r>
    </w:p>
    <w:p>
      <w:pPr>
        <w:pStyle w:val="Caption"/>
      </w:pPr>
      <w:r>
        <w:rPr>
          <w:rFonts w:ascii="Arial" w:hAnsi="Arial" w:eastAsia="Arial" w:cs="Arial"/>
          <w:b/>
          <w:color w:val="285D8E"/>
          <w:sz w:val="17"/>
        </w:rPr>
        <w:t xml:space="preserve">[Complete function - include/main test omitted] </w:t>
      </w:r>
      <w:r>
        <w:rPr>
          <w:rFonts w:ascii="Arial" w:hAnsi="Arial" w:eastAsia="Arial" w:cs="Arial"/>
          <w:color w:val="536677"/>
          <w:sz w:val="17"/>
        </w:rPr>
        <w:t>Triangular lookup</w:t>
      </w:r>
    </w:p>
    <w:tbl>
      <w:tblPr>
        <w:tblW w:type="auto" w:w="0"/>
        <w:tblLayout w:type="fixed"/>
        <w:tblLook w:firstColumn="1" w:firstRow="1" w:lastColumn="0" w:lastRow="0" w:noHBand="0" w:noVBand="1" w:val="04A0"/>
      </w:tblPr>
      <w:tblGrid>
        <w:gridCol w:w="10206"/>
      </w:tblGrid>
      <w:tr>
        <w:trPr>
          <w:cantSplit/>
        </w:trPr>
        <w:tc>
          <w:tcPr>
            <w:tcW w:type="dxa" w:w="10206"/>
            <w:shd w:fill="F5F7F8"/>
            <w:tcMar>
              <w:top w:w="90" w:type="dxa"/>
              <w:start w:w="130" w:type="dxa"/>
              <w:bottom w:w="90" w:type="dxa"/>
              <w:end w:w="130" w:type="dxa"/>
            </w:tcMar>
            <w:tcBorders>
              <w:top w:val="single" w:sz="6" w:color="C9D4DC"/>
              <w:left w:val="single" w:sz="6" w:color="C9D4DC"/>
              <w:bottom w:val="single" w:sz="6" w:color="C9D4DC"/>
              <w:right w:val="single" w:sz="6" w:color="C9D4DC"/>
            </w:tcBorders>
          </w:tcPr>
          <w:p>
            <w:pPr>
              <w:pStyle w:val="CodeBlock"/>
            </w:pPr>
            <w:r>
              <w:rPr>
                <w:rFonts w:ascii="Menlo" w:hAnsi="Menlo" w:eastAsia="Arial" w:cs="Arial"/>
                <w:color w:val="22313D"/>
                <w:sz w:val="14"/>
              </w:rPr>
              <w:t>bool is_contact(char *map[], size_t a, size_t b)</w:t>
              <w:br/>
              <w:t>{</w:t>
              <w:br/>
              <w:t xml:space="preserve">    if (a == b) return false;</w:t>
              <w:br/>
              <w:t xml:space="preserve">    if (a &gt; b) return map[a][b] == '1';</w:t>
              <w:br/>
              <w:t xml:space="preserve">    return map[b][a] == '1';</w:t>
              <w:br/>
              <w:t>}</w:t>
            </w:r>
          </w:p>
        </w:tc>
      </w:tr>
    </w:tbl>
    <w:p>
      <w:pPr>
        <w:spacing w:after="20"/>
      </w:pPr>
    </w:p>
    <w:p>
      <w:pPr>
        <w:pStyle w:val="Heading2"/>
      </w:pPr>
      <w:r>
        <w:t>7.4 Path enumeration must undo visited</w:t>
      </w:r>
    </w:p>
    <w:p>
      <w:pPr>
        <w:pStyle w:val="Caption"/>
      </w:pPr>
      <w:r>
        <w:rPr>
          <w:rFonts w:ascii="Arial" w:hAnsi="Arial" w:eastAsia="Arial" w:cs="Arial"/>
          <w:b/>
          <w:color w:val="765B00"/>
          <w:sz w:val="17"/>
        </w:rPr>
        <w:t xml:space="preserve">[Pseudocode - expresses the steps only] </w:t>
      </w:r>
      <w:r>
        <w:rPr>
          <w:rFonts w:ascii="Arial" w:hAnsi="Arial" w:eastAsia="Arial" w:cs="Arial"/>
          <w:color w:val="536677"/>
          <w:sz w:val="17"/>
        </w:rPr>
        <w:t>Essential state for enumerating simple paths</w:t>
      </w:r>
    </w:p>
    <w:tbl>
      <w:tblPr>
        <w:tblW w:type="auto" w:w="0"/>
        <w:tblLayout w:type="fixed"/>
        <w:tblLook w:firstColumn="1" w:firstRow="1" w:lastColumn="0" w:lastRow="0" w:noHBand="0" w:noVBand="1" w:val="04A0"/>
      </w:tblPr>
      <w:tblGrid>
        <w:gridCol w:w="10206"/>
      </w:tblGrid>
      <w:tr>
        <w:trPr>
          <w:cantSplit/>
        </w:trPr>
        <w:tc>
          <w:tcPr>
            <w:tcW w:type="dxa" w:w="10206"/>
            <w:shd w:fill="F5F7F8"/>
            <w:tcMar>
              <w:top w:w="90" w:type="dxa"/>
              <w:start w:w="130" w:type="dxa"/>
              <w:bottom w:w="90" w:type="dxa"/>
              <w:end w:w="130" w:type="dxa"/>
            </w:tcMar>
            <w:tcBorders>
              <w:top w:val="single" w:sz="6" w:color="C9D4DC"/>
              <w:left w:val="single" w:sz="6" w:color="C9D4DC"/>
              <w:bottom w:val="single" w:sz="6" w:color="C9D4DC"/>
              <w:right w:val="single" w:sz="6" w:color="C9D4DC"/>
            </w:tcBorders>
          </w:tcPr>
          <w:p>
            <w:pPr>
              <w:pStyle w:val="CodeBlock"/>
            </w:pPr>
            <w:r>
              <w:rPr>
                <w:rFonts w:ascii="Menlo" w:hAnsi="Menlo" w:eastAsia="Arial" w:cs="Arial"/>
                <w:color w:val="22313D"/>
                <w:sz w:val="14"/>
              </w:rPr>
              <w:t>visited[start] = true;</w:t>
              <w:br/>
              <w:t>path[0] = start;</w:t>
              <w:br/>
              <w:t>enumerate(start, target, depth = 1):</w:t>
              <w:br/>
              <w:t xml:space="preserve">    if current == target: print path[0..depth); return</w:t>
              <w:br/>
              <w:t xml:space="preserve">    for each neighbor:</w:t>
              <w:br/>
              <w:t xml:space="preserve">        if edge exists and !visited[neighbor]:</w:t>
              <w:br/>
              <w:t xml:space="preserve">            visited[neighbor] = true</w:t>
              <w:br/>
              <w:t xml:space="preserve">            path[depth] = neighbor</w:t>
              <w:br/>
              <w:t xml:space="preserve">            enumerate(neighbor, target, depth + 1)</w:t>
              <w:br/>
              <w:t xml:space="preserve">            visited[neighbor] = false</w:t>
            </w:r>
          </w:p>
        </w:tc>
      </w:tr>
    </w:tbl>
    <w:p>
      <w:pPr>
        <w:spacing w:after="20"/>
      </w:pPr>
    </w:p>
    <w:tbl>
      <w:tblPr>
        <w:tblW w:type="auto" w:w="0"/>
        <w:tblLayout w:type="fixed"/>
        <w:tblLook w:firstColumn="1" w:firstRow="1" w:lastColumn="0" w:lastRow="0" w:noHBand="0" w:noVBand="1" w:val="04A0"/>
      </w:tblPr>
      <w:tblGrid>
        <w:gridCol w:w="10206"/>
      </w:tblGrid>
      <w:tr>
        <w:trPr>
          <w:cantSplit/>
        </w:trPr>
        <w:tc>
          <w:tcPr>
            <w:tcW w:type="dxa" w:w="10206"/>
            <w:shd w:fill="E8F0FA"/>
            <w:tcMar>
              <w:top w:w="120" w:type="dxa"/>
              <w:start w:w="160" w:type="dxa"/>
              <w:bottom w:w="105" w:type="dxa"/>
              <w:end w:w="160" w:type="dxa"/>
            </w:tcMar>
            <w:tcBorders>
              <w:left w:val="single" w:sz="22" w:color="285D8E"/>
            </w:tcBorders>
          </w:tcPr>
          <w:p>
            <w:pPr>
              <w:spacing w:after="40"/>
            </w:pPr>
            <w:r>
              <w:rPr>
                <w:rFonts w:ascii="Arial" w:hAnsi="Arial" w:eastAsia="Arial" w:cs="Arial"/>
                <w:b/>
                <w:color w:val="285D8E"/>
                <w:sz w:val="18"/>
              </w:rPr>
              <w:t>Quick exercise</w:t>
            </w:r>
          </w:p>
          <w:p>
            <w:pPr>
              <w:spacing w:after="0"/>
            </w:pPr>
            <w:r>
              <w:rPr>
                <w:rFonts w:ascii="Arial" w:hAnsi="Arial" w:eastAsia="Arial" w:cs="Arial"/>
                <w:color w:val="1D2935"/>
                <w:sz w:val="17"/>
              </w:rPr>
              <w:t>Explain why component DFS does not undo visited, while all-path DFS must undo it.</w:t>
              <w:br/>
              <w:t>Hint: The first avoids exploring a vertex twice anywhere; the second forbids reuse only within one path, so sibling paths may still use that vertex.</w:t>
            </w:r>
          </w:p>
        </w:tc>
      </w:tr>
    </w:tbl>
    <w:p>
      <w:pPr>
        <w:spacing w:after="20"/>
      </w:pPr>
    </w:p>
    <w:p>
      <w:pPr>
        <w:keepNext/>
        <w:pageBreakBefore w:val="0"/>
        <w:spacing w:before="0" w:after="120" w:line="140" w:lineRule="exact"/>
        <w:shd w:fill="147D82"/>
      </w:pPr>
      <w:r>
        <w:rPr>
          <w:rFonts w:ascii="Arial" w:hAnsi="Arial" w:eastAsia="Arial" w:cs="Arial"/>
          <w:color w:val="147D82"/>
          <w:sz w:val="10"/>
        </w:rPr>
        <w:t xml:space="preserve"> </w:t>
      </w:r>
    </w:p>
    <w:p>
      <w:pPr>
        <w:keepNext/>
        <w:spacing w:before="240"/>
      </w:pPr>
      <w:r>
        <w:rPr>
          <w:rFonts w:ascii="Arial" w:hAnsi="Arial" w:eastAsia="Arial" w:cs="Arial"/>
          <w:b/>
          <w:color w:val="147D82"/>
          <w:sz w:val="28"/>
        </w:rPr>
        <w:t>08</w:t>
      </w:r>
    </w:p>
    <w:p>
      <w:pPr>
        <w:pStyle w:val="Title"/>
      </w:pPr>
      <w:r>
        <w:t>Strings, Brackets, and Recursive Grammars</w:t>
      </w:r>
    </w:p>
    <w:p>
      <w:pPr>
        <w:pStyle w:val="Subtitle"/>
      </w:pPr>
      <w:r>
        <w:t>A precise substring contract eliminates many out-of-bounds errors</w:t>
      </w:r>
    </w:p>
    <w:tbl>
      <w:tblPr>
        <w:tblW w:type="auto" w:w="0"/>
        <w:tblLayout w:type="fixed"/>
        <w:tblLook w:firstColumn="1" w:firstRow="1" w:lastColumn="0" w:lastRow="0" w:noHBand="0" w:noVBand="1" w:val="04A0"/>
      </w:tblPr>
      <w:tblGrid>
        <w:gridCol w:w="10206"/>
      </w:tblGrid>
      <w:tr>
        <w:trPr>
          <w:cantSplit/>
        </w:trPr>
        <w:tc>
          <w:tcPr>
            <w:tcW w:type="dxa" w:w="10206"/>
            <w:shd w:fill="E7F4EC"/>
            <w:tcMar>
              <w:top w:w="120" w:type="dxa"/>
              <w:start w:w="160" w:type="dxa"/>
              <w:bottom w:w="105" w:type="dxa"/>
              <w:end w:w="160" w:type="dxa"/>
            </w:tcMar>
            <w:tcBorders>
              <w:left w:val="single" w:sz="22" w:color="22643A"/>
            </w:tcBorders>
          </w:tcPr>
          <w:p>
            <w:pPr>
              <w:spacing w:after="40"/>
            </w:pPr>
            <w:r>
              <w:rPr>
                <w:rFonts w:ascii="Arial" w:hAnsi="Arial" w:eastAsia="Arial" w:cs="Arial"/>
                <w:b/>
                <w:color w:val="22643A"/>
                <w:sz w:val="18"/>
              </w:rPr>
              <w:t>By the end of this chapter, you should be able to</w:t>
            </w:r>
          </w:p>
          <w:p>
            <w:pPr>
              <w:spacing w:after="0"/>
            </w:pPr>
            <w:r>
              <w:rPr>
                <w:rFonts w:ascii="Arial" w:hAnsi="Arial" w:eastAsia="Arial" w:cs="Arial"/>
                <w:color w:val="1D2935"/>
                <w:sz w:val="17"/>
              </w:rPr>
              <w:t>- distinguish inclusive ranges from half-open ranges</w:t>
              <w:br/>
              <w:t>- check the NUL terminator and empty string</w:t>
              <w:br/>
              <w:t>- translate each grammar production into a recursive branch</w:t>
            </w:r>
          </w:p>
        </w:tc>
      </w:tr>
    </w:tbl>
    <w:p>
      <w:pPr>
        <w:spacing w:after="20"/>
      </w:pPr>
    </w:p>
    <w:p>
      <w:pPr>
        <w:pStyle w:val="Heading2"/>
      </w:pPr>
      <w:r>
        <w:t>8.1 A string is a NUL-terminated char array</w:t>
      </w:r>
    </w:p>
    <w:p>
      <w:pPr>
        <w:pStyle w:val="ListBullet"/>
        <w:spacing w:after="50"/>
        <w:ind w:left="312" w:hanging="142"/>
      </w:pPr>
      <w:r>
        <w:t>strlen does not count the final '\0'; allocate length + 1 bytes for a copy.</w:t>
      </w:r>
    </w:p>
    <w:p>
      <w:pPr>
        <w:pStyle w:val="ListBullet"/>
        <w:spacing w:after="50"/>
        <w:ind w:left="312" w:hanging="142"/>
      </w:pPr>
      <w:r>
        <w:t>word[i] is readable only when i &lt;= length; at i == length its value is '\0'.</w:t>
      </w:r>
    </w:p>
    <w:p>
      <w:pPr>
        <w:pStyle w:val="ListBullet"/>
        <w:spacing w:after="50"/>
        <w:ind w:left="312" w:hanging="142"/>
      </w:pPr>
      <w:r>
        <w:t>For a half-open range [begin,end), a non-empty one-character range satisfies end - begin == 1.</w:t>
      </w:r>
    </w:p>
    <w:p>
      <w:pPr>
        <w:pStyle w:val="ListBullet"/>
        <w:spacing w:after="50"/>
        <w:ind w:left="312" w:hanging="142"/>
      </w:pPr>
      <w:r>
        <w:t>Do not let end sometimes mean the last index and elsewhere mean the first excluded position.</w:t>
      </w:r>
    </w:p>
    <w:p>
      <w:pPr>
        <w:pStyle w:val="Heading2"/>
      </w:pPr>
      <w:r>
        <w:t>8.2 Balanced-bracket parser: return how much input was consumed</w:t>
      </w:r>
    </w:p>
    <w:p>
      <w:r>
        <w:t>Split responsibility into two layers. parse_sequence consumes zero or more groups and stops successfully at a closing bracket or NUL, leaving next_index at that character. parse_group checks that an opening bracket matches that closing bracket and consumes the entire group. The top-level call accepts only when parse_sequence succeeds and next_index points to NUL. A separate success/failure flag is essential; otherwise, 'consumed zero characters' can be confused with 'parsing failed'.</w:t>
      </w:r>
    </w:p>
    <w:p>
      <w:pPr>
        <w:pStyle w:val="Caption"/>
      </w:pPr>
      <w:r>
        <w:rPr>
          <w:rFonts w:ascii="Arial" w:hAnsi="Arial" w:eastAsia="Arial" w:cs="Arial"/>
          <w:b/>
          <w:color w:val="765B00"/>
          <w:sz w:val="17"/>
        </w:rPr>
        <w:t xml:space="preserve">[Pseudocode - expresses the steps only] </w:t>
      </w:r>
      <w:r>
        <w:rPr>
          <w:rFonts w:ascii="Arial" w:hAnsi="Arial" w:eastAsia="Arial" w:cs="Arial"/>
          <w:color w:val="536677"/>
          <w:sz w:val="17"/>
        </w:rPr>
        <w:t>Bracket parser contract</w:t>
      </w:r>
    </w:p>
    <w:tbl>
      <w:tblPr>
        <w:tblW w:type="auto" w:w="0"/>
        <w:tblLayout w:type="fixed"/>
        <w:tblLook w:firstColumn="1" w:firstRow="1" w:lastColumn="0" w:lastRow="0" w:noHBand="0" w:noVBand="1" w:val="04A0"/>
      </w:tblPr>
      <w:tblGrid>
        <w:gridCol w:w="10206"/>
      </w:tblGrid>
      <w:tr>
        <w:trPr>
          <w:cantSplit/>
        </w:trPr>
        <w:tc>
          <w:tcPr>
            <w:tcW w:type="dxa" w:w="10206"/>
            <w:shd w:fill="F5F7F8"/>
            <w:tcMar>
              <w:top w:w="90" w:type="dxa"/>
              <w:start w:w="130" w:type="dxa"/>
              <w:bottom w:w="90" w:type="dxa"/>
              <w:end w:w="130" w:type="dxa"/>
            </w:tcMar>
            <w:tcBorders>
              <w:top w:val="single" w:sz="6" w:color="C9D4DC"/>
              <w:left w:val="single" w:sz="6" w:color="C9D4DC"/>
              <w:bottom w:val="single" w:sz="6" w:color="C9D4DC"/>
              <w:right w:val="single" w:sz="6" w:color="C9D4DC"/>
            </w:tcBorders>
          </w:tcPr>
          <w:p>
            <w:pPr>
              <w:pStyle w:val="CodeBlock"/>
            </w:pPr>
            <w:r>
              <w:rPr>
                <w:rFonts w:ascii="Menlo" w:hAnsi="Menlo" w:eastAsia="Arial" w:cs="Arial"/>
                <w:color w:val="22313D"/>
                <w:sz w:val="14"/>
              </w:rPr>
              <w:t>/* Pseudocode result: {ok, next_index}. */</w:t>
              <w:br/>
              <w:t>parse_sequence(s, begin):</w:t>
              <w:br/>
              <w:t xml:space="preserve">    next = begin</w:t>
              <w:br/>
              <w:t xml:space="preserve">    while s[next] is opening:</w:t>
              <w:br/>
              <w:t xml:space="preserve">        group = parse_group(s, next)</w:t>
              <w:br/>
              <w:t xml:space="preserve">        if not group.ok: return {false, begin}</w:t>
              <w:br/>
              <w:t xml:space="preserve">        next = group.next_index</w:t>
              <w:br/>
              <w:t xml:space="preserve">    if s[next] is closing or s[next] == '\0':</w:t>
              <w:br/>
              <w:t xml:space="preserve">        return {true, next}</w:t>
              <w:br/>
              <w:t xml:space="preserve">    return {false, begin}</w:t>
              <w:br/>
              <w:br/>
              <w:t>parse_group(s, begin):</w:t>
              <w:br/>
              <w:t xml:space="preserve">    if s[begin] is not opening: return {false, begin}</w:t>
              <w:br/>
              <w:t xml:space="preserve">    inside = parse_sequence(s, begin + 1)</w:t>
              <w:br/>
              <w:t xml:space="preserve">    if not inside.ok or not matching(s[begin], s[inside.next_index]):</w:t>
              <w:br/>
              <w:t xml:space="preserve">        return {false, begin}</w:t>
              <w:br/>
              <w:t xml:space="preserve">    return {true, inside.next_index + 1}</w:t>
            </w:r>
          </w:p>
        </w:tc>
      </w:tr>
    </w:tbl>
    <w:p>
      <w:pPr>
        <w:spacing w:after="20"/>
      </w:pPr>
    </w:p>
    <w:p>
      <w:pPr>
        <w:pStyle w:val="Heading2"/>
      </w:pPr>
      <w:r>
        <w:t>8.3 Derive a validator from productions</w:t>
      </w:r>
    </w:p>
    <w:p>
      <w:r>
        <w:t>The example grammar is S -&gt; ordinary-character | "@@" S | "%" S "#". Each production becomes one if branch. Here end is exclusive, which avoids using an undeclared j and prevents reading word[i+1] before checking that two characters remain.</w:t>
      </w:r>
    </w:p>
    <w:p>
      <w:pPr>
        <w:pStyle w:val="Caption"/>
      </w:pPr>
      <w:r>
        <w:rPr>
          <w:rFonts w:ascii="Arial" w:hAnsi="Arial" w:eastAsia="Arial" w:cs="Arial"/>
          <w:b/>
          <w:color w:val="22643A"/>
          <w:sz w:val="17"/>
        </w:rPr>
        <w:t xml:space="preserve">[Complete runnable example - verified with clang C17] </w:t>
      </w:r>
      <w:r>
        <w:rPr>
          <w:rFonts w:ascii="Arial" w:hAnsi="Arial" w:eastAsia="Arial" w:cs="Arial"/>
          <w:color w:val="536677"/>
          <w:sz w:val="17"/>
        </w:rPr>
        <w:t>Complete grammar validator</w:t>
      </w:r>
    </w:p>
    <w:tbl>
      <w:tblPr>
        <w:tblW w:type="auto" w:w="0"/>
        <w:tblLayout w:type="fixed"/>
        <w:tblLook w:firstColumn="1" w:firstRow="1" w:lastColumn="0" w:lastRow="0" w:noHBand="0" w:noVBand="1" w:val="04A0"/>
      </w:tblPr>
      <w:tblGrid>
        <w:gridCol w:w="10206"/>
      </w:tblGrid>
      <w:tr>
        <w:trPr>
          <w:cantSplit/>
        </w:trPr>
        <w:tc>
          <w:tcPr>
            <w:tcW w:type="dxa" w:w="10206"/>
            <w:shd w:fill="F5F7F8"/>
            <w:tcMar>
              <w:top w:w="90" w:type="dxa"/>
              <w:start w:w="130" w:type="dxa"/>
              <w:bottom w:w="0" w:type="dxa"/>
              <w:end w:w="130" w:type="dxa"/>
            </w:tcMar>
            <w:tcBorders>
              <w:top w:val="single" w:sz="6" w:color="C9D4DC"/>
              <w:left w:val="single" w:sz="6" w:color="C9D4DC"/>
              <w:right w:val="single" w:sz="6" w:color="C9D4DC"/>
            </w:tcBorders>
          </w:tcPr>
          <w:p>
            <w:pPr>
              <w:pStyle w:val="CodeBlock"/>
            </w:pPr>
            <w:r>
              <w:rPr>
                <w:rFonts w:ascii="Menlo" w:hAnsi="Menlo" w:eastAsia="Arial" w:cs="Arial"/>
                <w:color w:val="22313D"/>
                <w:sz w:val="14"/>
              </w:rPr>
              <w:t>#include &lt;assert.h&gt;</w:t>
              <w:br/>
              <w:t>#include &lt;stdbool.h&gt;</w:t>
              <w:br/>
              <w:t>#include &lt;stddef.h&gt;</w:t>
              <w:br/>
              <w:t>#include &lt;string.h&gt;</w:t>
              <w:br/>
              <w:br/>
              <w:t>/* Grammar: S -&gt; ordinary-character | "@@" S | "%" S "#". */</w:t>
              <w:br/>
              <w:t>static bool is_valid_range(const char word[], size_t begin, size_t end)</w:t>
              <w:br/>
              <w:t>{</w:t>
              <w:br/>
              <w:t xml:space="preserve">    if (begin &gt;= end) {</w:t>
              <w:br/>
              <w:t xml:space="preserve">        return false;</w:t>
              <w:br/>
              <w:t xml:space="preserve">    }</w:t>
              <w:br/>
              <w:t xml:space="preserve">    if (end - begin == 1) {</w:t>
              <w:br/>
              <w:t xml:space="preserve">        char c = word[begin];</w:t>
              <w:br/>
              <w:t xml:space="preserve">        return c != '@' &amp;&amp; c != '%' &amp;&amp; c != '#';</w:t>
              <w:br/>
              <w:t xml:space="preserve">    }</w:t>
              <w:br/>
              <w:t xml:space="preserve">    if (end - begin &gt;= 3 &amp;&amp; word[begin] == '%' &amp;&amp; word[end - 1] == '#') {</w:t>
              <w:br/>
              <w:t xml:space="preserve">        return is_valid_range(word, begin + 1, end - 1);</w:t>
              <w:br/>
              <w:t xml:space="preserve">    }</w:t>
              <w:br/>
              <w:t xml:space="preserve">    if (end - begin &gt;= 3 &amp;&amp; word[begin] == '@' &amp;&amp; word[begin + 1] == '@') {</w:t>
            </w:r>
          </w:p>
        </w:tc>
      </w:tr>
      <w:tr>
        <w:trPr>
          <w:cantSplit/>
        </w:trPr>
        <w:tc>
          <w:tcPr>
            <w:tcW w:type="dxa" w:w="10206"/>
            <w:shd w:fill="F5F7F8"/>
            <w:tcMar>
              <w:top w:w="0" w:type="dxa"/>
              <w:start w:w="130" w:type="dxa"/>
              <w:bottom w:w="90" w:type="dxa"/>
              <w:end w:w="130" w:type="dxa"/>
            </w:tcMar>
            <w:tcBorders>
              <w:left w:val="single" w:sz="6" w:color="C9D4DC"/>
              <w:bottom w:val="single" w:sz="6" w:color="C9D4DC"/>
              <w:right w:val="single" w:sz="6" w:color="C9D4DC"/>
            </w:tcBorders>
          </w:tcPr>
          <w:p>
            <w:pPr>
              <w:pStyle w:val="CodeBlock"/>
            </w:pPr>
            <w:r>
              <w:rPr>
                <w:rFonts w:ascii="Menlo" w:hAnsi="Menlo" w:eastAsia="Arial" w:cs="Arial"/>
                <w:color w:val="22313D"/>
                <w:sz w:val="14"/>
              </w:rPr>
              <w:t xml:space="preserve">        return is_valid_range(word, begin + 2, end);</w:t>
              <w:br/>
              <w:t xml:space="preserve">    }</w:t>
              <w:br/>
              <w:t xml:space="preserve">    return false;</w:t>
              <w:br/>
              <w:t>}</w:t>
              <w:br/>
              <w:br/>
              <w:t>static bool is_valid(const char word[])</w:t>
              <w:br/>
              <w:t>{</w:t>
              <w:br/>
              <w:t xml:space="preserve">    return is_valid_range(word, 0, strlen(word));</w:t>
              <w:br/>
              <w:t>}</w:t>
              <w:br/>
              <w:br/>
              <w:t>int main(void)</w:t>
              <w:br/>
              <w:t>{</w:t>
              <w:br/>
              <w:t xml:space="preserve">    assert(is_valid("x"));</w:t>
              <w:br/>
              <w:t xml:space="preserve">    assert(is_valid("@@x"));</w:t>
              <w:br/>
              <w:t xml:space="preserve">    assert(is_valid("%@@x#"));</w:t>
              <w:br/>
              <w:t xml:space="preserve">    assert(!is_valid(""));</w:t>
              <w:br/>
              <w:t xml:space="preserve">    assert(!is_valid("@@"));</w:t>
              <w:br/>
              <w:t xml:space="preserve">    assert(!is_valid("%x"));</w:t>
              <w:br/>
              <w:t>}</w:t>
            </w:r>
          </w:p>
        </w:tc>
      </w:tr>
    </w:tbl>
    <w:p>
      <w:pPr>
        <w:spacing w:after="20"/>
      </w:pPr>
    </w:p>
    <w:tbl>
      <w:tblPr>
        <w:tblW w:type="auto" w:w="0"/>
        <w:tblLayout w:type="fixed"/>
        <w:tblLook w:firstColumn="1" w:firstRow="1" w:lastColumn="0" w:lastRow="0" w:noHBand="0" w:noVBand="1" w:val="04A0"/>
      </w:tblPr>
      <w:tblGrid>
        <w:gridCol w:w="10206"/>
      </w:tblGrid>
      <w:tr>
        <w:trPr>
          <w:cantSplit/>
        </w:trPr>
        <w:tc>
          <w:tcPr>
            <w:tcW w:type="dxa" w:w="10206"/>
            <w:shd w:fill="FCE9E7"/>
            <w:tcMar>
              <w:top w:w="120" w:type="dxa"/>
              <w:start w:w="160" w:type="dxa"/>
              <w:bottom w:w="105" w:type="dxa"/>
              <w:end w:w="160" w:type="dxa"/>
            </w:tcMar>
            <w:tcBorders>
              <w:left w:val="single" w:sz="22" w:color="8A2E25"/>
            </w:tcBorders>
          </w:tcPr>
          <w:p>
            <w:pPr>
              <w:spacing w:after="40"/>
            </w:pPr>
            <w:r>
              <w:rPr>
                <w:rFonts w:ascii="Arial" w:hAnsi="Arial" w:eastAsia="Arial" w:cs="Arial"/>
                <w:b/>
                <w:color w:val="8A2E25"/>
                <w:sz w:val="18"/>
              </w:rPr>
              <w:t>Three risks in the source fragment</w:t>
            </w:r>
          </w:p>
          <w:p>
            <w:pPr>
              <w:spacing w:after="0"/>
            </w:pPr>
            <w:r>
              <w:rPr>
                <w:rFonts w:ascii="Arial" w:hAnsi="Arial" w:eastAsia="Arial" w:cs="Arial"/>
                <w:color w:val="1D2935"/>
                <w:sz w:val="17"/>
              </w:rPr>
              <w:t>Curly quotation marks are not C syntax; the parameter is named end but the recursion uses j; and word[i+1] is read before confirming that at least two characters remain. This edition consistently uses half-open ranges and checks the length first.</w:t>
            </w:r>
          </w:p>
        </w:tc>
      </w:tr>
    </w:tbl>
    <w:p>
      <w:pPr>
        <w:spacing w:after="20"/>
      </w:pPr>
    </w:p>
    <w:p>
      <w:pPr>
        <w:pStyle w:val="Heading2"/>
      </w:pPr>
      <w:r>
        <w:t>8.4 How to test a grammar</w:t>
      </w:r>
    </w:p>
    <w:tbl>
      <w:tblPr>
        <w:tblStyle w:val="TableGrid"/>
        <w:tblW w:type="auto" w:w="0"/>
        <w:tblLayout w:type="fixed"/>
        <w:tblLook w:firstColumn="1" w:firstRow="1" w:lastColumn="0" w:lastRow="0" w:noHBand="0" w:noVBand="1" w:val="04A0"/>
      </w:tblPr>
      <w:tblGrid>
        <w:gridCol w:w="3402"/>
        <w:gridCol w:w="3402"/>
        <w:gridCol w:w="3402"/>
      </w:tblGrid>
      <w:tr>
        <w:trPr>
          <w:tblHeader w:val="true"/>
        </w:trPr>
        <w:tc>
          <w:tcPr>
            <w:tcW w:type="dxa" w:w="2268"/>
            <w:shd w:fill="17324D"/>
            <w:tcMar>
              <w:top w:w="90" w:type="dxa"/>
              <w:start w:w="105" w:type="dxa"/>
              <w:bottom w:w="90" w:type="dxa"/>
              <w:end w:w="105" w:type="dxa"/>
            </w:tcMar>
          </w:tcPr>
          <w:p>
            <w:r>
              <w:rPr>
                <w:rFonts w:ascii="Arial" w:hAnsi="Arial" w:eastAsia="Arial" w:cs="Arial"/>
                <w:b/>
                <w:color w:val="FFFFFF"/>
                <w:sz w:val="16"/>
              </w:rPr>
              <w:t>Category</w:t>
            </w:r>
          </w:p>
        </w:tc>
        <w:tc>
          <w:tcPr>
            <w:tcW w:type="dxa" w:w="3402"/>
            <w:shd w:fill="17324D"/>
            <w:tcMar>
              <w:top w:w="90" w:type="dxa"/>
              <w:start w:w="105" w:type="dxa"/>
              <w:bottom w:w="90" w:type="dxa"/>
              <w:end w:w="105" w:type="dxa"/>
            </w:tcMar>
          </w:tcPr>
          <w:p>
            <w:r>
              <w:rPr>
                <w:rFonts w:ascii="Arial" w:hAnsi="Arial" w:eastAsia="Arial" w:cs="Arial"/>
                <w:b/>
                <w:color w:val="FFFFFF"/>
                <w:sz w:val="16"/>
              </w:rPr>
              <w:t>Example</w:t>
            </w:r>
          </w:p>
        </w:tc>
        <w:tc>
          <w:tcPr>
            <w:tcW w:type="dxa" w:w="4252"/>
            <w:shd w:fill="17324D"/>
            <w:tcMar>
              <w:top w:w="90" w:type="dxa"/>
              <w:start w:w="105" w:type="dxa"/>
              <w:bottom w:w="90" w:type="dxa"/>
              <w:end w:w="105" w:type="dxa"/>
            </w:tcMar>
          </w:tcPr>
          <w:p>
            <w:r>
              <w:rPr>
                <w:rFonts w:ascii="Arial" w:hAnsi="Arial" w:eastAsia="Arial" w:cs="Arial"/>
                <w:b/>
                <w:color w:val="FFFFFF"/>
                <w:sz w:val="16"/>
              </w:rPr>
              <w:t>Expected</w:t>
            </w:r>
          </w:p>
        </w:tc>
      </w:tr>
      <w:tr>
        <w:tc>
          <w:tcPr>
            <w:tcW w:type="dxa" w:w="2268"/>
            <w:vAlign w:val="center"/>
            <w:tcMar>
              <w:top w:w="75" w:type="dxa"/>
              <w:start w:w="105" w:type="dxa"/>
              <w:bottom w:w="75" w:type="dxa"/>
              <w:end w:w="105" w:type="dxa"/>
            </w:tcMar>
          </w:tcPr>
          <w:p>
            <w:pPr>
              <w:spacing w:after="0"/>
            </w:pPr>
            <w:r>
              <w:rPr>
                <w:rFonts w:ascii="Arial" w:hAnsi="Arial" w:eastAsia="Arial" w:cs="Arial"/>
                <w:color w:val="1D2935"/>
                <w:sz w:val="15"/>
              </w:rPr>
              <w:t>Smallest valid input</w:t>
            </w:r>
          </w:p>
        </w:tc>
        <w:tc>
          <w:tcPr>
            <w:tcW w:type="dxa" w:w="3402"/>
            <w:vAlign w:val="center"/>
            <w:tcMar>
              <w:top w:w="75" w:type="dxa"/>
              <w:start w:w="105" w:type="dxa"/>
              <w:bottom w:w="75" w:type="dxa"/>
              <w:end w:w="105" w:type="dxa"/>
            </w:tcMar>
          </w:tcPr>
          <w:p>
            <w:pPr>
              <w:spacing w:after="0"/>
            </w:pPr>
            <w:r>
              <w:rPr>
                <w:rFonts w:ascii="Arial" w:hAnsi="Arial" w:eastAsia="Arial" w:cs="Arial"/>
                <w:color w:val="1D2935"/>
                <w:sz w:val="15"/>
              </w:rPr>
              <w:t>x</w:t>
            </w:r>
          </w:p>
        </w:tc>
        <w:tc>
          <w:tcPr>
            <w:tcW w:type="dxa" w:w="4252"/>
            <w:vAlign w:val="center"/>
            <w:tcMar>
              <w:top w:w="75" w:type="dxa"/>
              <w:start w:w="105" w:type="dxa"/>
              <w:bottom w:w="75" w:type="dxa"/>
              <w:end w:w="105" w:type="dxa"/>
            </w:tcMar>
          </w:tcPr>
          <w:p>
            <w:pPr>
              <w:spacing w:after="0"/>
            </w:pPr>
            <w:r>
              <w:rPr>
                <w:rFonts w:ascii="Arial" w:hAnsi="Arial" w:eastAsia="Arial" w:cs="Arial"/>
                <w:color w:val="1D2935"/>
                <w:sz w:val="15"/>
              </w:rPr>
              <w:t>true</w:t>
            </w:r>
          </w:p>
        </w:tc>
      </w:tr>
      <w:tr>
        <w:tc>
          <w:tcPr>
            <w:tcW w:type="dxa" w:w="2268"/>
            <w:vAlign w:val="center"/>
            <w:tcMar>
              <w:top w:w="75" w:type="dxa"/>
              <w:start w:w="105" w:type="dxa"/>
              <w:bottom w:w="75" w:type="dxa"/>
              <w:end w:w="105" w:type="dxa"/>
            </w:tcMar>
            <w:shd w:fill="F3F6F8"/>
          </w:tcPr>
          <w:p>
            <w:pPr>
              <w:spacing w:after="0"/>
            </w:pPr>
            <w:r>
              <w:rPr>
                <w:rFonts w:ascii="Arial" w:hAnsi="Arial" w:eastAsia="Arial" w:cs="Arial"/>
                <w:color w:val="1D2935"/>
                <w:sz w:val="15"/>
              </w:rPr>
              <w:t>prefix production</w:t>
            </w:r>
          </w:p>
        </w:tc>
        <w:tc>
          <w:tcPr>
            <w:tcW w:type="dxa" w:w="3402"/>
            <w:vAlign w:val="center"/>
            <w:tcMar>
              <w:top w:w="75" w:type="dxa"/>
              <w:start w:w="105" w:type="dxa"/>
              <w:bottom w:w="75" w:type="dxa"/>
              <w:end w:w="105" w:type="dxa"/>
            </w:tcMar>
            <w:shd w:fill="F3F6F8"/>
          </w:tcPr>
          <w:p>
            <w:pPr>
              <w:spacing w:after="0"/>
            </w:pPr>
            <w:r>
              <w:rPr>
                <w:rFonts w:ascii="Arial" w:hAnsi="Arial" w:eastAsia="Arial" w:cs="Arial"/>
                <w:color w:val="1D2935"/>
                <w:sz w:val="15"/>
              </w:rPr>
              <w:t>@@x</w:t>
            </w:r>
          </w:p>
        </w:tc>
        <w:tc>
          <w:tcPr>
            <w:tcW w:type="dxa" w:w="4252"/>
            <w:vAlign w:val="center"/>
            <w:tcMar>
              <w:top w:w="75" w:type="dxa"/>
              <w:start w:w="105" w:type="dxa"/>
              <w:bottom w:w="75" w:type="dxa"/>
              <w:end w:w="105" w:type="dxa"/>
            </w:tcMar>
            <w:shd w:fill="F3F6F8"/>
          </w:tcPr>
          <w:p>
            <w:pPr>
              <w:spacing w:after="0"/>
            </w:pPr>
            <w:r>
              <w:rPr>
                <w:rFonts w:ascii="Arial" w:hAnsi="Arial" w:eastAsia="Arial" w:cs="Arial"/>
                <w:color w:val="1D2935"/>
                <w:sz w:val="15"/>
              </w:rPr>
              <w:t>true</w:t>
            </w:r>
          </w:p>
        </w:tc>
      </w:tr>
      <w:tr>
        <w:tc>
          <w:tcPr>
            <w:tcW w:type="dxa" w:w="2268"/>
            <w:vAlign w:val="center"/>
            <w:tcMar>
              <w:top w:w="75" w:type="dxa"/>
              <w:start w:w="105" w:type="dxa"/>
              <w:bottom w:w="75" w:type="dxa"/>
              <w:end w:w="105" w:type="dxa"/>
            </w:tcMar>
          </w:tcPr>
          <w:p>
            <w:pPr>
              <w:spacing w:after="0"/>
            </w:pPr>
            <w:r>
              <w:rPr>
                <w:rFonts w:ascii="Arial" w:hAnsi="Arial" w:eastAsia="Arial" w:cs="Arial"/>
                <w:color w:val="1D2935"/>
                <w:sz w:val="15"/>
              </w:rPr>
              <w:t>nested production</w:t>
            </w:r>
          </w:p>
        </w:tc>
        <w:tc>
          <w:tcPr>
            <w:tcW w:type="dxa" w:w="3402"/>
            <w:vAlign w:val="center"/>
            <w:tcMar>
              <w:top w:w="75" w:type="dxa"/>
              <w:start w:w="105" w:type="dxa"/>
              <w:bottom w:w="75" w:type="dxa"/>
              <w:end w:w="105" w:type="dxa"/>
            </w:tcMar>
          </w:tcPr>
          <w:p>
            <w:pPr>
              <w:spacing w:after="0"/>
            </w:pPr>
            <w:r>
              <w:rPr>
                <w:rFonts w:ascii="Arial" w:hAnsi="Arial" w:eastAsia="Arial" w:cs="Arial"/>
                <w:color w:val="1D2935"/>
                <w:sz w:val="15"/>
              </w:rPr>
              <w:t>%@@x#</w:t>
            </w:r>
          </w:p>
        </w:tc>
        <w:tc>
          <w:tcPr>
            <w:tcW w:type="dxa" w:w="4252"/>
            <w:vAlign w:val="center"/>
            <w:tcMar>
              <w:top w:w="75" w:type="dxa"/>
              <w:start w:w="105" w:type="dxa"/>
              <w:bottom w:w="75" w:type="dxa"/>
              <w:end w:w="105" w:type="dxa"/>
            </w:tcMar>
          </w:tcPr>
          <w:p>
            <w:pPr>
              <w:spacing w:after="0"/>
            </w:pPr>
            <w:r>
              <w:rPr>
                <w:rFonts w:ascii="Arial" w:hAnsi="Arial" w:eastAsia="Arial" w:cs="Arial"/>
                <w:color w:val="1D2935"/>
                <w:sz w:val="15"/>
              </w:rPr>
              <w:t>true</w:t>
            </w:r>
          </w:p>
        </w:tc>
      </w:tr>
      <w:tr>
        <w:tc>
          <w:tcPr>
            <w:tcW w:type="dxa" w:w="2268"/>
            <w:vAlign w:val="center"/>
            <w:tcMar>
              <w:top w:w="75" w:type="dxa"/>
              <w:start w:w="105" w:type="dxa"/>
              <w:bottom w:w="75" w:type="dxa"/>
              <w:end w:w="105" w:type="dxa"/>
            </w:tcMar>
            <w:shd w:fill="F3F6F8"/>
          </w:tcPr>
          <w:p>
            <w:pPr>
              <w:spacing w:after="0"/>
            </w:pPr>
            <w:r>
              <w:rPr>
                <w:rFonts w:ascii="Arial" w:hAnsi="Arial" w:eastAsia="Arial" w:cs="Arial"/>
                <w:color w:val="1D2935"/>
                <w:sz w:val="15"/>
              </w:rPr>
              <w:t>Empty string</w:t>
            </w:r>
          </w:p>
        </w:tc>
        <w:tc>
          <w:tcPr>
            <w:tcW w:type="dxa" w:w="3402"/>
            <w:vAlign w:val="center"/>
            <w:tcMar>
              <w:top w:w="75" w:type="dxa"/>
              <w:start w:w="105" w:type="dxa"/>
              <w:bottom w:w="75" w:type="dxa"/>
              <w:end w:w="105" w:type="dxa"/>
            </w:tcMar>
            <w:shd w:fill="F3F6F8"/>
          </w:tcPr>
          <w:p>
            <w:pPr>
              <w:spacing w:after="0"/>
            </w:pPr>
            <w:r>
              <w:rPr>
                <w:rFonts w:ascii="Arial" w:hAnsi="Arial" w:eastAsia="Arial" w:cs="Arial"/>
                <w:color w:val="1D2935"/>
                <w:sz w:val="15"/>
              </w:rPr>
            </w:r>
          </w:p>
        </w:tc>
        <w:tc>
          <w:tcPr>
            <w:tcW w:type="dxa" w:w="4252"/>
            <w:vAlign w:val="center"/>
            <w:tcMar>
              <w:top w:w="75" w:type="dxa"/>
              <w:start w:w="105" w:type="dxa"/>
              <w:bottom w:w="75" w:type="dxa"/>
              <w:end w:w="105" w:type="dxa"/>
            </w:tcMar>
            <w:shd w:fill="F3F6F8"/>
          </w:tcPr>
          <w:p>
            <w:pPr>
              <w:spacing w:after="0"/>
            </w:pPr>
            <w:r>
              <w:rPr>
                <w:rFonts w:ascii="Arial" w:hAnsi="Arial" w:eastAsia="Arial" w:cs="Arial"/>
                <w:color w:val="1D2935"/>
                <w:sz w:val="15"/>
              </w:rPr>
              <w:t>false</w:t>
            </w:r>
          </w:p>
        </w:tc>
      </w:tr>
      <w:tr>
        <w:tc>
          <w:tcPr>
            <w:tcW w:type="dxa" w:w="2268"/>
            <w:vAlign w:val="center"/>
            <w:tcMar>
              <w:top w:w="75" w:type="dxa"/>
              <w:start w:w="105" w:type="dxa"/>
              <w:bottom w:w="75" w:type="dxa"/>
              <w:end w:w="105" w:type="dxa"/>
            </w:tcMar>
          </w:tcPr>
          <w:p>
            <w:pPr>
              <w:spacing w:after="0"/>
            </w:pPr>
            <w:r>
              <w:rPr>
                <w:rFonts w:ascii="Arial" w:hAnsi="Arial" w:eastAsia="Arial" w:cs="Arial"/>
                <w:color w:val="1D2935"/>
                <w:sz w:val="15"/>
              </w:rPr>
              <w:t>Missing operand</w:t>
            </w:r>
          </w:p>
        </w:tc>
        <w:tc>
          <w:tcPr>
            <w:tcW w:type="dxa" w:w="3402"/>
            <w:vAlign w:val="center"/>
            <w:tcMar>
              <w:top w:w="75" w:type="dxa"/>
              <w:start w:w="105" w:type="dxa"/>
              <w:bottom w:w="75" w:type="dxa"/>
              <w:end w:w="105" w:type="dxa"/>
            </w:tcMar>
          </w:tcPr>
          <w:p>
            <w:pPr>
              <w:spacing w:after="0"/>
            </w:pPr>
            <w:r>
              <w:rPr>
                <w:rFonts w:ascii="Arial" w:hAnsi="Arial" w:eastAsia="Arial" w:cs="Arial"/>
                <w:color w:val="1D2935"/>
                <w:sz w:val="15"/>
              </w:rPr>
              <w:t>@@</w:t>
            </w:r>
          </w:p>
        </w:tc>
        <w:tc>
          <w:tcPr>
            <w:tcW w:type="dxa" w:w="4252"/>
            <w:vAlign w:val="center"/>
            <w:tcMar>
              <w:top w:w="75" w:type="dxa"/>
              <w:start w:w="105" w:type="dxa"/>
              <w:bottom w:w="75" w:type="dxa"/>
              <w:end w:w="105" w:type="dxa"/>
            </w:tcMar>
          </w:tcPr>
          <w:p>
            <w:pPr>
              <w:spacing w:after="0"/>
            </w:pPr>
            <w:r>
              <w:rPr>
                <w:rFonts w:ascii="Arial" w:hAnsi="Arial" w:eastAsia="Arial" w:cs="Arial"/>
                <w:color w:val="1D2935"/>
                <w:sz w:val="15"/>
              </w:rPr>
              <w:t>false</w:t>
            </w:r>
          </w:p>
        </w:tc>
      </w:tr>
      <w:tr>
        <w:tc>
          <w:tcPr>
            <w:tcW w:type="dxa" w:w="2268"/>
            <w:vAlign w:val="center"/>
            <w:tcMar>
              <w:top w:w="75" w:type="dxa"/>
              <w:start w:w="105" w:type="dxa"/>
              <w:bottom w:w="75" w:type="dxa"/>
              <w:end w:w="105" w:type="dxa"/>
            </w:tcMar>
            <w:shd w:fill="F3F6F8"/>
          </w:tcPr>
          <w:p>
            <w:pPr>
              <w:spacing w:after="0"/>
            </w:pPr>
            <w:r>
              <w:rPr>
                <w:rFonts w:ascii="Arial" w:hAnsi="Arial" w:eastAsia="Arial" w:cs="Arial"/>
                <w:color w:val="1D2935"/>
                <w:sz w:val="15"/>
              </w:rPr>
              <w:t>Missing closing token</w:t>
            </w:r>
          </w:p>
        </w:tc>
        <w:tc>
          <w:tcPr>
            <w:tcW w:type="dxa" w:w="3402"/>
            <w:vAlign w:val="center"/>
            <w:tcMar>
              <w:top w:w="75" w:type="dxa"/>
              <w:start w:w="105" w:type="dxa"/>
              <w:bottom w:w="75" w:type="dxa"/>
              <w:end w:w="105" w:type="dxa"/>
            </w:tcMar>
            <w:shd w:fill="F3F6F8"/>
          </w:tcPr>
          <w:p>
            <w:pPr>
              <w:spacing w:after="0"/>
            </w:pPr>
            <w:r>
              <w:rPr>
                <w:rFonts w:ascii="Arial" w:hAnsi="Arial" w:eastAsia="Arial" w:cs="Arial"/>
                <w:color w:val="1D2935"/>
                <w:sz w:val="15"/>
              </w:rPr>
              <w:t>%x</w:t>
            </w:r>
          </w:p>
        </w:tc>
        <w:tc>
          <w:tcPr>
            <w:tcW w:type="dxa" w:w="4252"/>
            <w:vAlign w:val="center"/>
            <w:tcMar>
              <w:top w:w="75" w:type="dxa"/>
              <w:start w:w="105" w:type="dxa"/>
              <w:bottom w:w="75" w:type="dxa"/>
              <w:end w:w="105" w:type="dxa"/>
            </w:tcMar>
            <w:shd w:fill="F3F6F8"/>
          </w:tcPr>
          <w:p>
            <w:pPr>
              <w:spacing w:after="0"/>
            </w:pPr>
            <w:r>
              <w:rPr>
                <w:rFonts w:ascii="Arial" w:hAnsi="Arial" w:eastAsia="Arial" w:cs="Arial"/>
                <w:color w:val="1D2935"/>
                <w:sz w:val="15"/>
              </w:rPr>
              <w:t>false</w:t>
            </w:r>
          </w:p>
        </w:tc>
      </w:tr>
    </w:tbl>
    <w:p>
      <w:pPr>
        <w:spacing w:after="20"/>
      </w:pPr>
    </w:p>
    <w:tbl>
      <w:tblPr>
        <w:tblW w:type="auto" w:w="0"/>
        <w:tblLayout w:type="fixed"/>
        <w:tblLook w:firstColumn="1" w:firstRow="1" w:lastColumn="0" w:lastRow="0" w:noHBand="0" w:noVBand="1" w:val="04A0"/>
      </w:tblPr>
      <w:tblGrid>
        <w:gridCol w:w="10206"/>
      </w:tblGrid>
      <w:tr>
        <w:trPr>
          <w:cantSplit/>
        </w:trPr>
        <w:tc>
          <w:tcPr>
            <w:tcW w:type="dxa" w:w="10206"/>
            <w:shd w:fill="E8F0FA"/>
            <w:tcMar>
              <w:top w:w="120" w:type="dxa"/>
              <w:start w:w="160" w:type="dxa"/>
              <w:bottom w:w="105" w:type="dxa"/>
              <w:end w:w="160" w:type="dxa"/>
            </w:tcMar>
            <w:tcBorders>
              <w:left w:val="single" w:sz="22" w:color="285D8E"/>
            </w:tcBorders>
          </w:tcPr>
          <w:p>
            <w:pPr>
              <w:spacing w:after="40"/>
            </w:pPr>
            <w:r>
              <w:rPr>
                <w:rFonts w:ascii="Arial" w:hAnsi="Arial" w:eastAsia="Arial" w:cs="Arial"/>
                <w:b/>
                <w:color w:val="285D8E"/>
                <w:sz w:val="18"/>
              </w:rPr>
              <w:t>Quick exercise</w:t>
            </w:r>
          </w:p>
          <w:p>
            <w:pPr>
              <w:spacing w:after="0"/>
            </w:pPr>
            <w:r>
              <w:rPr>
                <w:rFonts w:ascii="Arial" w:hAnsi="Arial" w:eastAsia="Arial" w:cs="Arial"/>
                <w:color w:val="1D2935"/>
                <w:sz w:val="17"/>
              </w:rPr>
              <w:t>Use the grammar to decide whether @@%x# and %@x# are valid, and draw each production expansion.</w:t>
              <w:br/>
              <w:t>Hint: The @@ prefix must always be complete; a single @ is not an ordinary character.</w:t>
            </w:r>
          </w:p>
        </w:tc>
      </w:tr>
    </w:tbl>
    <w:p>
      <w:pPr>
        <w:spacing w:after="20"/>
      </w:pPr>
    </w:p>
    <w:p>
      <w:pPr>
        <w:keepNext/>
        <w:pageBreakBefore w:val="0"/>
        <w:spacing w:before="0" w:after="120" w:line="140" w:lineRule="exact"/>
        <w:shd w:fill="147D82"/>
      </w:pPr>
      <w:r>
        <w:rPr>
          <w:rFonts w:ascii="Arial" w:hAnsi="Arial" w:eastAsia="Arial" w:cs="Arial"/>
          <w:color w:val="147D82"/>
          <w:sz w:val="10"/>
        </w:rPr>
        <w:t xml:space="preserve"> </w:t>
      </w:r>
    </w:p>
    <w:p>
      <w:pPr>
        <w:keepNext/>
        <w:spacing w:before="240"/>
      </w:pPr>
      <w:r>
        <w:rPr>
          <w:rFonts w:ascii="Arial" w:hAnsi="Arial" w:eastAsia="Arial" w:cs="Arial"/>
          <w:b/>
          <w:color w:val="147D82"/>
          <w:sz w:val="28"/>
        </w:rPr>
        <w:t>09</w:t>
      </w:r>
    </w:p>
    <w:p>
      <w:pPr>
        <w:pStyle w:val="Title"/>
      </w:pPr>
      <w:r>
        <w:t>Numerical Utilities and Dynamic Programming</w:t>
      </w:r>
    </w:p>
    <w:p>
      <w:pPr>
        <w:pStyle w:val="Subtitle"/>
      </w:pPr>
      <w:r>
        <w:t>Helper functions must withstand extreme inputs too</w:t>
      </w:r>
    </w:p>
    <w:tbl>
      <w:tblPr>
        <w:tblW w:type="auto" w:w="0"/>
        <w:tblLayout w:type="fixed"/>
        <w:tblLook w:firstColumn="1" w:firstRow="1" w:lastColumn="0" w:lastRow="0" w:noHBand="0" w:noVBand="1" w:val="04A0"/>
      </w:tblPr>
      <w:tblGrid>
        <w:gridCol w:w="10206"/>
      </w:tblGrid>
      <w:tr>
        <w:trPr>
          <w:cantSplit/>
        </w:trPr>
        <w:tc>
          <w:tcPr>
            <w:tcW w:type="dxa" w:w="10206"/>
            <w:shd w:fill="E7F4EC"/>
            <w:tcMar>
              <w:top w:w="120" w:type="dxa"/>
              <w:start w:w="160" w:type="dxa"/>
              <w:bottom w:w="105" w:type="dxa"/>
              <w:end w:w="160" w:type="dxa"/>
            </w:tcMar>
            <w:tcBorders>
              <w:left w:val="single" w:sz="22" w:color="22643A"/>
            </w:tcBorders>
          </w:tcPr>
          <w:p>
            <w:pPr>
              <w:spacing w:after="40"/>
            </w:pPr>
            <w:r>
              <w:rPr>
                <w:rFonts w:ascii="Arial" w:hAnsi="Arial" w:eastAsia="Arial" w:cs="Arial"/>
                <w:b/>
                <w:color w:val="22643A"/>
                <w:sz w:val="18"/>
              </w:rPr>
              <w:t>By the end of this chapter, you should be able to</w:t>
            </w:r>
          </w:p>
          <w:p>
            <w:pPr>
              <w:spacing w:after="0"/>
            </w:pPr>
            <w:r>
              <w:rPr>
                <w:rFonts w:ascii="Arial" w:hAnsi="Arial" w:eastAsia="Arial" w:cs="Arial"/>
                <w:color w:val="1D2935"/>
                <w:sz w:val="17"/>
              </w:rPr>
              <w:t>- avoid signed overflow in i*i</w:t>
              <w:br/>
              <w:t>- count digits correctly for negative values</w:t>
              <w:br/>
              <w:t>- specify the k&gt;n and overflow behaviour of nCk</w:t>
            </w:r>
          </w:p>
        </w:tc>
      </w:tr>
    </w:tbl>
    <w:p>
      <w:pPr>
        <w:spacing w:after="20"/>
      </w:pPr>
    </w:p>
    <w:p>
      <w:pPr>
        <w:pStyle w:val="Heading2"/>
      </w:pPr>
      <w:r>
        <w:t>9.1 Fast power</w:t>
      </w:r>
    </w:p>
    <w:p>
      <w:r>
        <w:t>Exponentiation by squaring halves the exponent each iteration, so it takes O(log n) time. The function below accepts only a non-negative exponent and requires both the mathematical result base^exponent and every intermediate product to be representable by long; otherwise, signed overflow is undefined behaviour. If a problem requires the full long input range, use checked multiplication and report failure.</w:t>
      </w:r>
    </w:p>
    <w:p>
      <w:pPr>
        <w:pStyle w:val="Caption"/>
      </w:pPr>
      <w:r>
        <w:rPr>
          <w:rFonts w:ascii="Arial" w:hAnsi="Arial" w:eastAsia="Arial" w:cs="Arial"/>
          <w:b/>
          <w:color w:val="285D8E"/>
          <w:sz w:val="17"/>
        </w:rPr>
        <w:t xml:space="preserve">[Complete function - include/main test omitted] </w:t>
      </w:r>
      <w:r>
        <w:rPr>
          <w:rFonts w:ascii="Arial" w:hAnsi="Arial" w:eastAsia="Arial" w:cs="Arial"/>
          <w:color w:val="536677"/>
          <w:sz w:val="17"/>
        </w:rPr>
        <w:t>Fast integer power (precondition: every product is representable by long)</w:t>
      </w:r>
    </w:p>
    <w:tbl>
      <w:tblPr>
        <w:tblW w:type="auto" w:w="0"/>
        <w:tblLayout w:type="fixed"/>
        <w:tblLook w:firstColumn="1" w:firstRow="1" w:lastColumn="0" w:lastRow="0" w:noHBand="0" w:noVBand="1" w:val="04A0"/>
      </w:tblPr>
      <w:tblGrid>
        <w:gridCol w:w="10206"/>
      </w:tblGrid>
      <w:tr>
        <w:trPr>
          <w:cantSplit/>
        </w:trPr>
        <w:tc>
          <w:tcPr>
            <w:tcW w:type="dxa" w:w="10206"/>
            <w:shd w:fill="F5F7F8"/>
            <w:tcMar>
              <w:top w:w="90" w:type="dxa"/>
              <w:start w:w="130" w:type="dxa"/>
              <w:bottom w:w="90" w:type="dxa"/>
              <w:end w:w="130" w:type="dxa"/>
            </w:tcMar>
            <w:tcBorders>
              <w:top w:val="single" w:sz="6" w:color="C9D4DC"/>
              <w:left w:val="single" w:sz="6" w:color="C9D4DC"/>
              <w:bottom w:val="single" w:sz="6" w:color="C9D4DC"/>
              <w:right w:val="single" w:sz="6" w:color="C9D4DC"/>
            </w:tcBorders>
          </w:tcPr>
          <w:p>
            <w:pPr>
              <w:pStyle w:val="CodeBlock"/>
            </w:pPr>
            <w:r>
              <w:rPr>
                <w:rFonts w:ascii="Menlo" w:hAnsi="Menlo" w:eastAsia="Arial" w:cs="Arial"/>
                <w:color w:val="22313D"/>
                <w:sz w:val="14"/>
              </w:rPr>
              <w:t>/* Precondition: every multiplication result is representable by long. */</w:t>
              <w:br/>
              <w:t>long power(long base, size_t exponent)</w:t>
              <w:br/>
              <w:t>{</w:t>
              <w:br/>
              <w:t xml:space="preserve">    long result = 1;</w:t>
              <w:br/>
              <w:t xml:space="preserve">    while (exponent &gt; 0) {</w:t>
              <w:br/>
              <w:t xml:space="preserve">        if (exponent % 2 == 1) result *= base;</w:t>
              <w:br/>
              <w:t xml:space="preserve">        exponent /= 2;</w:t>
              <w:br/>
              <w:t xml:space="preserve">        if (exponent &gt; 0) base *= base;</w:t>
              <w:br/>
              <w:t xml:space="preserve">    }</w:t>
              <w:br/>
              <w:t xml:space="preserve">    return result;</w:t>
              <w:br/>
              <w:t>}</w:t>
            </w:r>
          </w:p>
        </w:tc>
      </w:tr>
    </w:tbl>
    <w:p>
      <w:pPr>
        <w:spacing w:after="20"/>
      </w:pPr>
    </w:p>
    <w:p>
      <w:pPr>
        <w:pStyle w:val="Heading2"/>
      </w:pPr>
      <w:r>
        <w:t>9.2 Primality test: use divisor &lt;= number/divisor</w:t>
      </w:r>
    </w:p>
    <w:p>
      <w:r>
        <w:t>The condition divisor*divisor &lt;= number is mathematically sound, but the multiplication may overflow first and trigger undefined behaviour. For a positive number, rewrite it as divisor &lt;= number/divisor to avoid the intermediate square.</w:t>
      </w:r>
    </w:p>
    <w:p>
      <w:pPr>
        <w:pStyle w:val="Caption"/>
      </w:pPr>
      <w:r>
        <w:rPr>
          <w:rFonts w:ascii="Arial" w:hAnsi="Arial" w:eastAsia="Arial" w:cs="Arial"/>
          <w:b/>
          <w:color w:val="285D8E"/>
          <w:sz w:val="17"/>
        </w:rPr>
        <w:t xml:space="preserve">[Complete function - include/main test omitted] </w:t>
      </w:r>
      <w:r>
        <w:rPr>
          <w:rFonts w:ascii="Arial" w:hAnsi="Arial" w:eastAsia="Arial" w:cs="Arial"/>
          <w:color w:val="536677"/>
          <w:sz w:val="17"/>
        </w:rPr>
        <w:t>Overflow-aware loop condition</w:t>
      </w:r>
    </w:p>
    <w:tbl>
      <w:tblPr>
        <w:tblW w:type="auto" w:w="0"/>
        <w:tblLayout w:type="fixed"/>
        <w:tblLook w:firstColumn="1" w:firstRow="1" w:lastColumn="0" w:lastRow="0" w:noHBand="0" w:noVBand="1" w:val="04A0"/>
      </w:tblPr>
      <w:tblGrid>
        <w:gridCol w:w="10206"/>
      </w:tblGrid>
      <w:tr>
        <w:trPr>
          <w:cantSplit/>
        </w:trPr>
        <w:tc>
          <w:tcPr>
            <w:tcW w:type="dxa" w:w="10206"/>
            <w:shd w:fill="F5F7F8"/>
            <w:tcMar>
              <w:top w:w="90" w:type="dxa"/>
              <w:start w:w="130" w:type="dxa"/>
              <w:bottom w:w="90" w:type="dxa"/>
              <w:end w:w="130" w:type="dxa"/>
            </w:tcMar>
            <w:tcBorders>
              <w:top w:val="single" w:sz="6" w:color="C9D4DC"/>
              <w:left w:val="single" w:sz="6" w:color="C9D4DC"/>
              <w:bottom w:val="single" w:sz="6" w:color="C9D4DC"/>
              <w:right w:val="single" w:sz="6" w:color="C9D4DC"/>
            </w:tcBorders>
          </w:tcPr>
          <w:p>
            <w:pPr>
              <w:pStyle w:val="CodeBlock"/>
            </w:pPr>
            <w:r>
              <w:rPr>
                <w:rFonts w:ascii="Menlo" w:hAnsi="Menlo" w:eastAsia="Arial" w:cs="Arial"/>
                <w:color w:val="22313D"/>
                <w:sz w:val="14"/>
              </w:rPr>
              <w:t>bool is_prime(long number)</w:t>
              <w:br/>
              <w:t>{</w:t>
              <w:br/>
              <w:t xml:space="preserve">    if (number &lt;= 1) return false;</w:t>
              <w:br/>
              <w:t xml:space="preserve">    if (number &lt;= 3) return true;</w:t>
              <w:br/>
              <w:t xml:space="preserve">    if (number % 2 == 0 || number % 3 == 0) return false;</w:t>
              <w:br/>
              <w:t xml:space="preserve">    for (long d = 5; d &lt;= number / d; d += 6) {</w:t>
              <w:br/>
              <w:t xml:space="preserve">        if (number % d == 0 || number % (d + 2) == 0) return false;</w:t>
              <w:br/>
              <w:t xml:space="preserve">    }</w:t>
              <w:br/>
              <w:t xml:space="preserve">    return true;</w:t>
              <w:br/>
              <w:t>}</w:t>
            </w:r>
          </w:p>
        </w:tc>
      </w:tr>
    </w:tbl>
    <w:p>
      <w:pPr>
        <w:spacing w:after="20"/>
      </w:pPr>
    </w:p>
    <w:p>
      <w:pPr>
        <w:pStyle w:val="Heading2"/>
      </w:pPr>
      <w:r>
        <w:t>9.3 Digit count: negative inputs must converge too</w:t>
      </w:r>
    </w:p>
    <w:p>
      <w:r>
        <w:t>The original condition if (n &lt; 10) return 1 treats every large negative number as one digit. Do not take the absolute value of LONG_MIN directly, because -LONG_MIN may not be representable. Repeated division by 10 works directly in the negative domain.</w:t>
      </w:r>
    </w:p>
    <w:p>
      <w:pPr>
        <w:pStyle w:val="Caption"/>
      </w:pPr>
      <w:r>
        <w:rPr>
          <w:rFonts w:ascii="Arial" w:hAnsi="Arial" w:eastAsia="Arial" w:cs="Arial"/>
          <w:b/>
          <w:color w:val="285D8E"/>
          <w:sz w:val="17"/>
        </w:rPr>
        <w:t xml:space="preserve">[Complete function - include/main test omitted] </w:t>
      </w:r>
      <w:r>
        <w:rPr>
          <w:rFonts w:ascii="Arial" w:hAnsi="Arial" w:eastAsia="Arial" w:cs="Arial"/>
          <w:color w:val="536677"/>
          <w:sz w:val="17"/>
        </w:rPr>
        <w:t>Signed digit count</w:t>
      </w:r>
    </w:p>
    <w:tbl>
      <w:tblPr>
        <w:tblW w:type="auto" w:w="0"/>
        <w:tblLayout w:type="fixed"/>
        <w:tblLook w:firstColumn="1" w:firstRow="1" w:lastColumn="0" w:lastRow="0" w:noHBand="0" w:noVBand="1" w:val="04A0"/>
      </w:tblPr>
      <w:tblGrid>
        <w:gridCol w:w="10206"/>
      </w:tblGrid>
      <w:tr>
        <w:trPr>
          <w:cantSplit/>
        </w:trPr>
        <w:tc>
          <w:tcPr>
            <w:tcW w:type="dxa" w:w="10206"/>
            <w:shd w:fill="F5F7F8"/>
            <w:tcMar>
              <w:top w:w="90" w:type="dxa"/>
              <w:start w:w="130" w:type="dxa"/>
              <w:bottom w:w="90" w:type="dxa"/>
              <w:end w:w="130" w:type="dxa"/>
            </w:tcMar>
            <w:tcBorders>
              <w:top w:val="single" w:sz="6" w:color="C9D4DC"/>
              <w:left w:val="single" w:sz="6" w:color="C9D4DC"/>
              <w:bottom w:val="single" w:sz="6" w:color="C9D4DC"/>
              <w:right w:val="single" w:sz="6" w:color="C9D4DC"/>
            </w:tcBorders>
          </w:tcPr>
          <w:p>
            <w:pPr>
              <w:pStyle w:val="CodeBlock"/>
            </w:pPr>
            <w:r>
              <w:rPr>
                <w:rFonts w:ascii="Menlo" w:hAnsi="Menlo" w:eastAsia="Arial" w:cs="Arial"/>
                <w:color w:val="22313D"/>
                <w:sz w:val="14"/>
              </w:rPr>
              <w:t>size_t digit_count(long number)</w:t>
              <w:br/>
              <w:t>{</w:t>
              <w:br/>
              <w:t xml:space="preserve">    size_t digits = 1;</w:t>
              <w:br/>
              <w:t xml:space="preserve">    while (number &lt;= -10 || number &gt;= 10) {</w:t>
              <w:br/>
              <w:t xml:space="preserve">        number /= 10;</w:t>
              <w:br/>
              <w:t xml:space="preserve">        digits += 1;</w:t>
              <w:br/>
              <w:t xml:space="preserve">    }</w:t>
              <w:br/>
              <w:t xml:space="preserve">    return digits;</w:t>
              <w:br/>
              <w:t>}</w:t>
            </w:r>
          </w:p>
        </w:tc>
      </w:tr>
    </w:tbl>
    <w:p>
      <w:pPr>
        <w:spacing w:after="20"/>
      </w:pPr>
    </w:p>
    <w:p>
      <w:pPr>
        <w:pStyle w:val="Heading2"/>
      </w:pPr>
      <w:r>
        <w:t>9.4 nCk: handle the invalid domain first</w:t>
      </w:r>
    </w:p>
    <w:p>
      <w:pPr>
        <w:pStyle w:val="ListBullet"/>
        <w:spacing w:after="50"/>
        <w:ind w:left="312" w:hanging="142"/>
      </w:pPr>
      <w:r>
        <w:t>If k &gt; n, return failure or 0 under the integer convention used in this course; do not access an uninitialised C[n][k].</w:t>
      </w:r>
    </w:p>
    <w:p>
      <w:pPr>
        <w:pStyle w:val="ListBullet"/>
        <w:spacing w:after="50"/>
        <w:ind w:left="312" w:hanging="142"/>
      </w:pPr>
      <w:r>
        <w:t>Use symmetry, k = min(k, n-k), to reduce iterations and space.</w:t>
      </w:r>
    </w:p>
    <w:p>
      <w:pPr>
        <w:pStyle w:val="ListBullet"/>
        <w:spacing w:after="50"/>
        <w:ind w:left="312" w:hanging="142"/>
      </w:pPr>
      <w:r>
        <w:t>The 2D DP recurrence is correct, but a 1D array updated from right to left avoids overwriting the previous row.</w:t>
      </w:r>
    </w:p>
    <w:p>
      <w:pPr>
        <w:pStyle w:val="ListBullet"/>
        <w:spacing w:after="50"/>
        <w:ind w:left="312" w:hanging="142"/>
      </w:pPr>
      <w:r>
        <w:t>Check against ULLONG_MAX before each addition. On overflow, free dp and return false.</w:t>
      </w:r>
    </w:p>
    <w:p>
      <w:pPr>
        <w:pStyle w:val="ListBullet"/>
        <w:spacing w:after="50"/>
        <w:ind w:left="312" w:hanging="142"/>
      </w:pPr>
      <w:r>
        <w:t>Intermediate factorials often overflow even when the final result is representable; do not calculate n! first.</w:t>
      </w:r>
    </w:p>
    <w:p>
      <w:pPr>
        <w:pStyle w:val="Caption"/>
      </w:pPr>
      <w:r>
        <w:rPr>
          <w:rFonts w:ascii="Arial" w:hAnsi="Arial" w:eastAsia="Arial" w:cs="Arial"/>
          <w:b/>
          <w:color w:val="285D8E"/>
          <w:sz w:val="17"/>
        </w:rPr>
        <w:t xml:space="preserve">[Complete function - include/main test omitted] </w:t>
      </w:r>
      <w:r>
        <w:rPr>
          <w:rFonts w:ascii="Arial" w:hAnsi="Arial" w:eastAsia="Arial" w:cs="Arial"/>
          <w:color w:val="536677"/>
          <w:sz w:val="17"/>
        </w:rPr>
        <w:t>1D Pascal DP</w:t>
      </w:r>
    </w:p>
    <w:tbl>
      <w:tblPr>
        <w:tblW w:type="auto" w:w="0"/>
        <w:tblLayout w:type="fixed"/>
        <w:tblLook w:firstColumn="1" w:firstRow="1" w:lastColumn="0" w:lastRow="0" w:noHBand="0" w:noVBand="1" w:val="04A0"/>
      </w:tblPr>
      <w:tblGrid>
        <w:gridCol w:w="10206"/>
      </w:tblGrid>
      <w:tr>
        <w:trPr>
          <w:cantSplit/>
        </w:trPr>
        <w:tc>
          <w:tcPr>
            <w:tcW w:type="dxa" w:w="10206"/>
            <w:shd w:fill="F5F7F8"/>
            <w:tcMar>
              <w:top w:w="90" w:type="dxa"/>
              <w:start w:w="130" w:type="dxa"/>
              <w:bottom w:w="90" w:type="dxa"/>
              <w:end w:w="130" w:type="dxa"/>
            </w:tcMar>
            <w:tcBorders>
              <w:top w:val="single" w:sz="6" w:color="C9D4DC"/>
              <w:left w:val="single" w:sz="6" w:color="C9D4DC"/>
              <w:bottom w:val="single" w:sz="6" w:color="C9D4DC"/>
              <w:right w:val="single" w:sz="6" w:color="C9D4DC"/>
            </w:tcBorders>
          </w:tcPr>
          <w:p>
            <w:pPr>
              <w:pStyle w:val="CodeBlock"/>
            </w:pPr>
            <w:r>
              <w:rPr>
                <w:rFonts w:ascii="Menlo" w:hAnsi="Menlo" w:eastAsia="Arial" w:cs="Arial"/>
                <w:color w:val="22313D"/>
                <w:sz w:val="14"/>
              </w:rPr>
              <w:t>bool choose_dp(size_t n, size_t k, unsigned long long *answer)</w:t>
              <w:br/>
              <w:t>{</w:t>
              <w:br/>
              <w:t xml:space="preserve">    if (answer == NULL || k &gt; n) return false;</w:t>
              <w:br/>
              <w:t xml:space="preserve">    if (k &gt; n - k) k = n - k;</w:t>
              <w:br/>
              <w:t xml:space="preserve">    unsigned long long *dp = calloc(k + 1, sizeof(*dp));</w:t>
              <w:br/>
              <w:t xml:space="preserve">    if (dp == NULL) return false;</w:t>
              <w:br/>
              <w:t xml:space="preserve">    dp[0] = 1;</w:t>
              <w:br/>
              <w:t xml:space="preserve">    for (size_t i = 1; i &lt;= n; i += 1) {</w:t>
              <w:br/>
              <w:t xml:space="preserve">        size_t upper = i &lt; k ? i : k;</w:t>
              <w:br/>
              <w:t xml:space="preserve">        for (size_t j = upper; j &gt; 0; j -= 1) {</w:t>
              <w:br/>
              <w:t xml:space="preserve">            if (dp[j] &gt; ULLONG_MAX - dp[j - 1]) {</w:t>
              <w:br/>
              <w:t xml:space="preserve">                free(dp);</w:t>
              <w:br/>
              <w:t xml:space="preserve">                return false;</w:t>
              <w:br/>
              <w:t xml:space="preserve">            }</w:t>
              <w:br/>
              <w:t xml:space="preserve">            dp[j] += dp[j - 1];</w:t>
              <w:br/>
              <w:t xml:space="preserve">        }</w:t>
              <w:br/>
              <w:t xml:space="preserve">    }</w:t>
              <w:br/>
              <w:t xml:space="preserve">    *answer = dp[k];</w:t>
              <w:br/>
              <w:t xml:space="preserve">    free(dp);</w:t>
              <w:br/>
              <w:t xml:space="preserve">    return true;</w:t>
              <w:br/>
              <w:t>}</w:t>
            </w:r>
          </w:p>
        </w:tc>
      </w:tr>
    </w:tbl>
    <w:p>
      <w:pPr>
        <w:spacing w:after="20"/>
      </w:pPr>
    </w:p>
    <w:tbl>
      <w:tblPr>
        <w:tblW w:type="auto" w:w="0"/>
        <w:tblLayout w:type="fixed"/>
        <w:tblLook w:firstColumn="1" w:firstRow="1" w:lastColumn="0" w:lastRow="0" w:noHBand="0" w:noVBand="1" w:val="04A0"/>
      </w:tblPr>
      <w:tblGrid>
        <w:gridCol w:w="10206"/>
      </w:tblGrid>
      <w:tr>
        <w:trPr>
          <w:cantSplit/>
        </w:trPr>
        <w:tc>
          <w:tcPr>
            <w:tcW w:type="dxa" w:w="10206"/>
            <w:shd w:fill="E7F4EC"/>
            <w:tcMar>
              <w:top w:w="120" w:type="dxa"/>
              <w:start w:w="160" w:type="dxa"/>
              <w:bottom w:w="105" w:type="dxa"/>
              <w:end w:w="160" w:type="dxa"/>
            </w:tcMar>
            <w:tcBorders>
              <w:left w:val="single" w:sz="22" w:color="22643A"/>
            </w:tcBorders>
          </w:tcPr>
          <w:p>
            <w:pPr>
              <w:spacing w:after="40"/>
            </w:pPr>
            <w:r>
              <w:rPr>
                <w:rFonts w:ascii="Arial" w:hAnsi="Arial" w:eastAsia="Arial" w:cs="Arial"/>
                <w:b/>
                <w:color w:val="22643A"/>
                <w:sz w:val="18"/>
              </w:rPr>
              <w:t>Why must the inner loop run backwards?</w:t>
            </w:r>
          </w:p>
          <w:p>
            <w:pPr>
              <w:spacing w:after="0"/>
            </w:pPr>
            <w:r>
              <w:rPr>
                <w:rFonts w:ascii="Arial" w:hAnsi="Arial" w:eastAsia="Arial" w:cs="Arial"/>
                <w:color w:val="1D2935"/>
                <w:sz w:val="17"/>
              </w:rPr>
              <w:t>If j increases from left to right, dp[j-1] already contains the current row's new value, so one element is effectively reused. With a backwards loop, the value on the right still belongs to the previous row.</w:t>
            </w:r>
          </w:p>
        </w:tc>
      </w:tr>
    </w:tbl>
    <w:p>
      <w:pPr>
        <w:spacing w:after="20"/>
      </w:pPr>
    </w:p>
    <w:p>
      <w:pPr>
        <w:pStyle w:val="Heading2"/>
      </w:pPr>
      <w:r>
        <w:t>9.5 Complete helper validation</w:t>
      </w:r>
    </w:p>
    <w:p>
      <w:pPr>
        <w:pStyle w:val="Caption"/>
      </w:pPr>
      <w:r>
        <w:rPr>
          <w:rFonts w:ascii="Arial" w:hAnsi="Arial" w:eastAsia="Arial" w:cs="Arial"/>
          <w:b/>
          <w:color w:val="22643A"/>
          <w:sz w:val="17"/>
        </w:rPr>
        <w:t xml:space="preserve">[Complete runnable example - verified with clang C17] </w:t>
      </w:r>
      <w:r>
        <w:rPr>
          <w:rFonts w:ascii="Arial" w:hAnsi="Arial" w:eastAsia="Arial" w:cs="Arial"/>
          <w:color w:val="536677"/>
          <w:sz w:val="17"/>
        </w:rPr>
        <w:t>Compiled validation of combinations, primality, and negative digit counts</w:t>
      </w:r>
    </w:p>
    <w:tbl>
      <w:tblPr>
        <w:tblW w:type="auto" w:w="0"/>
        <w:tblLayout w:type="fixed"/>
        <w:tblLook w:firstColumn="1" w:firstRow="1" w:lastColumn="0" w:lastRow="0" w:noHBand="0" w:noVBand="1" w:val="04A0"/>
      </w:tblPr>
      <w:tblGrid>
        <w:gridCol w:w="10206"/>
      </w:tblGrid>
      <w:tr>
        <w:trPr>
          <w:cantSplit/>
        </w:trPr>
        <w:tc>
          <w:tcPr>
            <w:tcW w:type="dxa" w:w="10206"/>
            <w:shd w:fill="F5F7F8"/>
            <w:tcMar>
              <w:top w:w="90" w:type="dxa"/>
              <w:start w:w="130" w:type="dxa"/>
              <w:bottom w:w="0" w:type="dxa"/>
              <w:end w:w="130" w:type="dxa"/>
            </w:tcMar>
            <w:tcBorders>
              <w:top w:val="single" w:sz="6" w:color="C9D4DC"/>
              <w:left w:val="single" w:sz="6" w:color="C9D4DC"/>
              <w:right w:val="single" w:sz="6" w:color="C9D4DC"/>
            </w:tcBorders>
          </w:tcPr>
          <w:p>
            <w:pPr>
              <w:pStyle w:val="CodeBlock"/>
            </w:pPr>
            <w:r>
              <w:rPr>
                <w:rFonts w:ascii="Menlo" w:hAnsi="Menlo" w:eastAsia="Arial" w:cs="Arial"/>
                <w:color w:val="22313D"/>
                <w:sz w:val="14"/>
              </w:rPr>
              <w:t>#include &lt;assert.h&gt;</w:t>
              <w:br/>
              <w:t>#include &lt;limits.h&gt;</w:t>
              <w:br/>
              <w:t>#include &lt;stdbool.h&gt;</w:t>
              <w:br/>
              <w:t>#include &lt;stddef.h&gt;</w:t>
              <w:br/>
              <w:t>#include &lt;stdlib.h&gt;</w:t>
              <w:br/>
              <w:br/>
              <w:t>static bool choose_dp(size_t n, size_t k, unsigned long long *answer)</w:t>
              <w:br/>
              <w:t>{</w:t>
              <w:br/>
              <w:t xml:space="preserve">    if (answer == NULL || k &gt; n) {</w:t>
              <w:br/>
              <w:t xml:space="preserve">        return false;</w:t>
              <w:br/>
              <w:t xml:space="preserve">    }</w:t>
              <w:br/>
              <w:t xml:space="preserve">    if (k &gt; n - k) {</w:t>
              <w:br/>
              <w:t xml:space="preserve">        k = n - k;</w:t>
              <w:br/>
              <w:t xml:space="preserve">    }</w:t>
              <w:br/>
              <w:br/>
              <w:t xml:space="preserve">    unsigned long long *dp = calloc(k + 1, sizeof(*dp));</w:t>
              <w:br/>
              <w:t xml:space="preserve">    if (dp == NULL) {</w:t>
              <w:br/>
              <w:t xml:space="preserve">        return false;</w:t>
              <w:br/>
              <w:t xml:space="preserve">    }</w:t>
              <w:br/>
              <w:t xml:space="preserve">    dp[0] = 1;</w:t>
              <w:br/>
              <w:t xml:space="preserve">    for (size_t i = 1; i &lt;= n; i += 1) {</w:t>
              <w:br/>
              <w:t xml:space="preserve">        size_t upper = i &lt; k ? i : k;</w:t>
              <w:br/>
              <w:t xml:space="preserve">        for (size_t j = upper; j &gt; 0; j -= 1) {</w:t>
              <w:br/>
              <w:t xml:space="preserve">            if (dp[j] &gt; ULLONG_MAX - dp[j - 1]) {</w:t>
            </w:r>
          </w:p>
        </w:tc>
      </w:tr>
      <w:tr>
        <w:trPr>
          <w:cantSplit/>
        </w:trPr>
        <w:tc>
          <w:tcPr>
            <w:tcW w:type="dxa" w:w="10206"/>
            <w:shd w:fill="F5F7F8"/>
            <w:tcMar>
              <w:top w:w="0" w:type="dxa"/>
              <w:start w:w="130" w:type="dxa"/>
              <w:bottom w:w="0" w:type="dxa"/>
              <w:end w:w="130" w:type="dxa"/>
            </w:tcMar>
            <w:tcBorders>
              <w:left w:val="single" w:sz="6" w:color="C9D4DC"/>
              <w:right w:val="single" w:sz="6" w:color="C9D4DC"/>
            </w:tcBorders>
          </w:tcPr>
          <w:p>
            <w:pPr>
              <w:pStyle w:val="CodeBlock"/>
            </w:pPr>
            <w:r>
              <w:rPr>
                <w:rFonts w:ascii="Menlo" w:hAnsi="Menlo" w:eastAsia="Arial" w:cs="Arial"/>
                <w:color w:val="22313D"/>
                <w:sz w:val="14"/>
              </w:rPr>
              <w:t xml:space="preserve">                free(dp);</w:t>
              <w:br/>
              <w:t xml:space="preserve">                return false;</w:t>
              <w:br/>
              <w:t xml:space="preserve">            }</w:t>
              <w:br/>
              <w:t xml:space="preserve">            dp[j] += dp[j - 1];</w:t>
              <w:br/>
              <w:t xml:space="preserve">        }</w:t>
              <w:br/>
              <w:t xml:space="preserve">    }</w:t>
              <w:br/>
              <w:t xml:space="preserve">    *answer = dp[k];</w:t>
              <w:br/>
              <w:t xml:space="preserve">    free(dp);</w:t>
              <w:br/>
              <w:t xml:space="preserve">    return true;</w:t>
              <w:br/>
              <w:t>}</w:t>
              <w:br/>
              <w:br/>
              <w:t>static unsigned long long gcd_ull(unsigned long long a, unsigned long long b)</w:t>
              <w:br/>
              <w:t>{</w:t>
              <w:br/>
              <w:t xml:space="preserve">    while (b != 0) {</w:t>
              <w:br/>
              <w:t xml:space="preserve">        unsigned long long remainder = a % b;</w:t>
              <w:br/>
              <w:t xml:space="preserve">        a = b;</w:t>
              <w:br/>
              <w:t xml:space="preserve">        b = remainder;</w:t>
              <w:br/>
              <w:t xml:space="preserve">    }</w:t>
              <w:br/>
              <w:t xml:space="preserve">    return a;</w:t>
              <w:br/>
              <w:t>}</w:t>
              <w:br/>
              <w:br/>
              <w:t>static bool choose_ull(unsigned long long n, unsigned long long k,</w:t>
              <w:br/>
              <w:t xml:space="preserve">                       unsigned long long *answer)</w:t>
              <w:br/>
              <w:t>{</w:t>
            </w:r>
          </w:p>
        </w:tc>
      </w:tr>
      <w:tr>
        <w:trPr>
          <w:cantSplit/>
        </w:trPr>
        <w:tc>
          <w:tcPr>
            <w:tcW w:type="dxa" w:w="10206"/>
            <w:shd w:fill="F5F7F8"/>
            <w:tcMar>
              <w:top w:w="0" w:type="dxa"/>
              <w:start w:w="130" w:type="dxa"/>
              <w:bottom w:w="0" w:type="dxa"/>
              <w:end w:w="130" w:type="dxa"/>
            </w:tcMar>
            <w:tcBorders>
              <w:left w:val="single" w:sz="6" w:color="C9D4DC"/>
              <w:right w:val="single" w:sz="6" w:color="C9D4DC"/>
            </w:tcBorders>
          </w:tcPr>
          <w:p>
            <w:pPr>
              <w:pStyle w:val="CodeBlock"/>
            </w:pPr>
            <w:r>
              <w:rPr>
                <w:rFonts w:ascii="Menlo" w:hAnsi="Menlo" w:eastAsia="Arial" w:cs="Arial"/>
                <w:color w:val="22313D"/>
                <w:sz w:val="14"/>
              </w:rPr>
              <w:t xml:space="preserve">    if (answer == NULL || k &gt; n) {</w:t>
              <w:br/>
              <w:t xml:space="preserve">        return false;</w:t>
              <w:br/>
              <w:t xml:space="preserve">    }</w:t>
              <w:br/>
              <w:t xml:space="preserve">    if (k &gt; n - k) {</w:t>
              <w:br/>
              <w:t xml:space="preserve">        k = n - k;</w:t>
              <w:br/>
              <w:t xml:space="preserve">    }</w:t>
              <w:br/>
              <w:br/>
              <w:t xml:space="preserve">    unsigned long long result = 1;</w:t>
              <w:br/>
              <w:t xml:space="preserve">    for (unsigned long long i = 1; i &lt;= k; i += 1) {</w:t>
              <w:br/>
              <w:t xml:space="preserve">        unsigned long long numerator = n - k + i;</w:t>
              <w:br/>
              <w:t xml:space="preserve">        unsigned long long denominator = i;</w:t>
              <w:br/>
              <w:br/>
              <w:t xml:space="preserve">        unsigned long long common = gcd_ull(numerator, denominator);</w:t>
              <w:br/>
              <w:t xml:space="preserve">        numerator /= common;</w:t>
              <w:br/>
              <w:t xml:space="preserve">        denominator /= common;</w:t>
              <w:br/>
              <w:t xml:space="preserve">        common = gcd_ull(result, denominator);</w:t>
              <w:br/>
              <w:t xml:space="preserve">        result /= common;</w:t>
              <w:br/>
              <w:t xml:space="preserve">        denominator /= common;</w:t>
              <w:br/>
              <w:br/>
              <w:t xml:space="preserve">        if (numerator != 0 &amp;&amp; result &gt; ULLONG_MAX / numerator) {</w:t>
              <w:br/>
              <w:t xml:space="preserve">            return false;</w:t>
              <w:br/>
              <w:t xml:space="preserve">        }</w:t>
              <w:br/>
              <w:t xml:space="preserve">        result *= numerator;</w:t>
              <w:br/>
              <w:t xml:space="preserve">        result /= denominator;</w:t>
            </w:r>
          </w:p>
        </w:tc>
      </w:tr>
      <w:tr>
        <w:trPr>
          <w:cantSplit/>
        </w:trPr>
        <w:tc>
          <w:tcPr>
            <w:tcW w:type="dxa" w:w="10206"/>
            <w:shd w:fill="F5F7F8"/>
            <w:tcMar>
              <w:top w:w="0" w:type="dxa"/>
              <w:start w:w="130" w:type="dxa"/>
              <w:bottom w:w="0" w:type="dxa"/>
              <w:end w:w="130" w:type="dxa"/>
            </w:tcMar>
            <w:tcBorders>
              <w:left w:val="single" w:sz="6" w:color="C9D4DC"/>
              <w:right w:val="single" w:sz="6" w:color="C9D4DC"/>
            </w:tcBorders>
          </w:tcPr>
          <w:p>
            <w:pPr>
              <w:pStyle w:val="CodeBlock"/>
            </w:pPr>
            <w:r>
              <w:rPr>
                <w:rFonts w:ascii="Menlo" w:hAnsi="Menlo" w:eastAsia="Arial" w:cs="Arial"/>
                <w:color w:val="22313D"/>
                <w:sz w:val="14"/>
              </w:rPr>
              <w:t xml:space="preserve">    }</w:t>
              <w:br/>
              <w:t xml:space="preserve">    *answer = result;</w:t>
              <w:br/>
              <w:t xml:space="preserve">    return true;</w:t>
              <w:br/>
              <w:t>}</w:t>
              <w:br/>
              <w:br/>
              <w:t>static bool is_prime(long number)</w:t>
              <w:br/>
              <w:t>{</w:t>
              <w:br/>
              <w:t xml:space="preserve">    if (number &lt;= 1) {</w:t>
              <w:br/>
              <w:t xml:space="preserve">        return false;</w:t>
              <w:br/>
              <w:t xml:space="preserve">    }</w:t>
              <w:br/>
              <w:t xml:space="preserve">    if (number &lt;= 3) {</w:t>
              <w:br/>
              <w:t xml:space="preserve">        return true;</w:t>
              <w:br/>
              <w:t xml:space="preserve">    }</w:t>
              <w:br/>
              <w:t xml:space="preserve">    if (number % 2 == 0 || number % 3 == 0) {</w:t>
              <w:br/>
              <w:t xml:space="preserve">        return false;</w:t>
              <w:br/>
              <w:t xml:space="preserve">    }</w:t>
              <w:br/>
              <w:t xml:space="preserve">    for (long divisor = 5; divisor &lt;= number / divisor; divisor += 6) {</w:t>
              <w:br/>
              <w:t xml:space="preserve">        if (number % divisor == 0 || number % (divisor + 2) == 0) {</w:t>
              <w:br/>
              <w:t xml:space="preserve">            return false;</w:t>
              <w:br/>
              <w:t xml:space="preserve">        }</w:t>
              <w:br/>
              <w:t xml:space="preserve">    }</w:t>
              <w:br/>
              <w:t xml:space="preserve">    return true;</w:t>
              <w:br/>
              <w:t>}</w:t>
              <w:br/>
            </w:r>
          </w:p>
        </w:tc>
      </w:tr>
      <w:tr>
        <w:trPr>
          <w:cantSplit/>
        </w:trPr>
        <w:tc>
          <w:tcPr>
            <w:tcW w:type="dxa" w:w="10206"/>
            <w:shd w:fill="F5F7F8"/>
            <w:tcMar>
              <w:top w:w="0" w:type="dxa"/>
              <w:start w:w="130" w:type="dxa"/>
              <w:bottom w:w="90" w:type="dxa"/>
              <w:end w:w="130" w:type="dxa"/>
            </w:tcMar>
            <w:tcBorders>
              <w:left w:val="single" w:sz="6" w:color="C9D4DC"/>
              <w:bottom w:val="single" w:sz="6" w:color="C9D4DC"/>
              <w:right w:val="single" w:sz="6" w:color="C9D4DC"/>
            </w:tcBorders>
          </w:tcPr>
          <w:p>
            <w:pPr>
              <w:pStyle w:val="CodeBlock"/>
            </w:pPr>
            <w:r>
              <w:rPr>
                <w:rFonts w:ascii="Menlo" w:hAnsi="Menlo" w:eastAsia="Arial" w:cs="Arial"/>
                <w:color w:val="22313D"/>
                <w:sz w:val="14"/>
              </w:rPr>
              <w:t>static size_t digit_count(long number)</w:t>
              <w:br/>
              <w:t>{</w:t>
              <w:br/>
              <w:t xml:space="preserve">    size_t digits = 1;</w:t>
              <w:br/>
              <w:t xml:space="preserve">    while (number &lt;= -10 || number &gt;= 10) {</w:t>
              <w:br/>
              <w:t xml:space="preserve">        number /= 10;</w:t>
              <w:br/>
              <w:t xml:space="preserve">        digits += 1;</w:t>
              <w:br/>
              <w:t xml:space="preserve">    }</w:t>
              <w:br/>
              <w:t xml:space="preserve">    return digits;</w:t>
              <w:br/>
              <w:t>}</w:t>
              <w:br/>
              <w:br/>
              <w:t>int main(void)</w:t>
              <w:br/>
              <w:t>{</w:t>
              <w:br/>
              <w:t xml:space="preserve">    unsigned long long value = 0;</w:t>
              <w:br/>
              <w:t xml:space="preserve">    assert(choose_ull(5, 2, &amp;value) &amp;&amp; value == 10);</w:t>
              <w:br/>
              <w:t xml:space="preserve">    assert(!choose_ull(2, 5, &amp;value));</w:t>
              <w:br/>
              <w:t xml:space="preserve">    assert(!choose_ull(68, 34, &amp;value));</w:t>
              <w:br/>
              <w:t xml:space="preserve">    assert(choose_dp(5, 2, &amp;value) &amp;&amp; value == 10);</w:t>
              <w:br/>
              <w:t xml:space="preserve">    assert(!choose_dp(68, 34, &amp;value));</w:t>
              <w:br/>
              <w:t xml:space="preserve">    assert(is_prime(97));</w:t>
              <w:br/>
              <w:t xml:space="preserve">    assert(!is_prime(1));</w:t>
              <w:br/>
              <w:t xml:space="preserve">    assert(digit_count(-12345) == 5);</w:t>
              <w:br/>
              <w:t xml:space="preserve">    assert(digit_count(LONG_MIN) &gt; 1);</w:t>
              <w:br/>
              <w:t>}</w:t>
            </w:r>
          </w:p>
        </w:tc>
      </w:tr>
    </w:tbl>
    <w:p>
      <w:pPr>
        <w:spacing w:after="20"/>
      </w:pPr>
    </w:p>
    <w:tbl>
      <w:tblPr>
        <w:tblW w:type="auto" w:w="0"/>
        <w:tblLayout w:type="fixed"/>
        <w:tblLook w:firstColumn="1" w:firstRow="1" w:lastColumn="0" w:lastRow="0" w:noHBand="0" w:noVBand="1" w:val="04A0"/>
      </w:tblPr>
      <w:tblGrid>
        <w:gridCol w:w="10206"/>
      </w:tblGrid>
      <w:tr>
        <w:trPr>
          <w:cantSplit/>
        </w:trPr>
        <w:tc>
          <w:tcPr>
            <w:tcW w:type="dxa" w:w="10206"/>
            <w:shd w:fill="E8F0FA"/>
            <w:tcMar>
              <w:top w:w="120" w:type="dxa"/>
              <w:start w:w="160" w:type="dxa"/>
              <w:bottom w:w="105" w:type="dxa"/>
              <w:end w:w="160" w:type="dxa"/>
            </w:tcMar>
            <w:tcBorders>
              <w:left w:val="single" w:sz="22" w:color="285D8E"/>
            </w:tcBorders>
          </w:tcPr>
          <w:p>
            <w:pPr>
              <w:spacing w:after="40"/>
            </w:pPr>
            <w:r>
              <w:rPr>
                <w:rFonts w:ascii="Arial" w:hAnsi="Arial" w:eastAsia="Arial" w:cs="Arial"/>
                <w:b/>
                <w:color w:val="285D8E"/>
                <w:sz w:val="18"/>
              </w:rPr>
              <w:t>Quick exercise</w:t>
            </w:r>
          </w:p>
          <w:p>
            <w:pPr>
              <w:spacing w:after="0"/>
            </w:pPr>
            <w:r>
              <w:rPr>
                <w:rFonts w:ascii="Arial" w:hAnsi="Arial" w:eastAsia="Arial" w:cs="Arial"/>
                <w:color w:val="1D2935"/>
                <w:sz w:val="17"/>
              </w:rPr>
              <w:t>Choose an overflow policy: return false, saturate, or use a wider integer. Explain why that policy belongs in the contract.</w:t>
              <w:br/>
              <w:t>Hint: Different problems require different semantics. Silent wraparound is usually the most dangerous choice.</w:t>
            </w:r>
          </w:p>
        </w:tc>
      </w:tr>
    </w:tbl>
    <w:p>
      <w:pPr>
        <w:spacing w:after="20"/>
      </w:pPr>
    </w:p>
    <w:p>
      <w:pPr>
        <w:keepNext/>
        <w:pageBreakBefore w:val="0"/>
        <w:spacing w:before="0" w:after="120" w:line="140" w:lineRule="exact"/>
        <w:shd w:fill="147D82"/>
      </w:pPr>
      <w:r>
        <w:rPr>
          <w:rFonts w:ascii="Arial" w:hAnsi="Arial" w:eastAsia="Arial" w:cs="Arial"/>
          <w:color w:val="147D82"/>
          <w:sz w:val="10"/>
        </w:rPr>
        <w:t xml:space="preserve"> </w:t>
      </w:r>
    </w:p>
    <w:p>
      <w:pPr>
        <w:keepNext/>
        <w:spacing w:before="240"/>
      </w:pPr>
      <w:r>
        <w:rPr>
          <w:rFonts w:ascii="Arial" w:hAnsi="Arial" w:eastAsia="Arial" w:cs="Arial"/>
          <w:b/>
          <w:color w:val="147D82"/>
          <w:sz w:val="28"/>
        </w:rPr>
        <w:t>10</w:t>
      </w:r>
    </w:p>
    <w:p>
      <w:pPr>
        <w:pStyle w:val="Title"/>
      </w:pPr>
      <w:r>
        <w:t>PE Problem-Solving and Verification Strategy</w:t>
      </w:r>
    </w:p>
    <w:p>
      <w:pPr>
        <w:pStyle w:val="Subtitle"/>
      </w:pPr>
      <w:r>
        <w:t>Replace 'I think it works' with checkable success criteria</w:t>
      </w:r>
    </w:p>
    <w:tbl>
      <w:tblPr>
        <w:tblW w:type="auto" w:w="0"/>
        <w:tblLayout w:type="fixed"/>
        <w:tblLook w:firstColumn="1" w:firstRow="1" w:lastColumn="0" w:lastRow="0" w:noHBand="0" w:noVBand="1" w:val="04A0"/>
      </w:tblPr>
      <w:tblGrid>
        <w:gridCol w:w="10206"/>
      </w:tblGrid>
      <w:tr>
        <w:trPr>
          <w:cantSplit/>
        </w:trPr>
        <w:tc>
          <w:tcPr>
            <w:tcW w:type="dxa" w:w="10206"/>
            <w:shd w:fill="E7F4EC"/>
            <w:tcMar>
              <w:top w:w="120" w:type="dxa"/>
              <w:start w:w="160" w:type="dxa"/>
              <w:bottom w:w="105" w:type="dxa"/>
              <w:end w:w="160" w:type="dxa"/>
            </w:tcMar>
            <w:tcBorders>
              <w:left w:val="single" w:sz="22" w:color="22643A"/>
            </w:tcBorders>
          </w:tcPr>
          <w:p>
            <w:pPr>
              <w:spacing w:after="40"/>
            </w:pPr>
            <w:r>
              <w:rPr>
                <w:rFonts w:ascii="Arial" w:hAnsi="Arial" w:eastAsia="Arial" w:cs="Arial"/>
                <w:b/>
                <w:color w:val="22643A"/>
                <w:sz w:val="18"/>
              </w:rPr>
              <w:t>By the end of this chapter, you should be able to</w:t>
            </w:r>
          </w:p>
          <w:p>
            <w:pPr>
              <w:spacing w:after="0"/>
            </w:pPr>
            <w:r>
              <w:rPr>
                <w:rFonts w:ascii="Arial" w:hAnsi="Arial" w:eastAsia="Arial" w:cs="Arial"/>
                <w:color w:val="1D2935"/>
                <w:sz w:val="17"/>
              </w:rPr>
              <w:t>- write a minimal contract and invariant first</w:t>
              <w:br/>
              <w:t>- test boundaries and counterexamples systematically</w:t>
              <w:br/>
              <w:t>- distinguish compile errors, runtime errors, and wrong answers</w:t>
            </w:r>
          </w:p>
        </w:tc>
      </w:tr>
    </w:tbl>
    <w:p>
      <w:pPr>
        <w:spacing w:after="20"/>
      </w:pPr>
    </w:p>
    <w:p>
      <w:pPr>
        <w:pStyle w:val="Heading2"/>
      </w:pPr>
      <w:r>
        <w:t>10.1 The first seven minutes after reading the question</w:t>
      </w:r>
    </w:p>
    <w:tbl>
      <w:tblPr>
        <w:tblStyle w:val="TableGrid"/>
        <w:tblW w:type="auto" w:w="0"/>
        <w:tblLayout w:type="fixed"/>
        <w:tblLook w:firstColumn="1" w:firstRow="1" w:lastColumn="0" w:lastRow="0" w:noHBand="0" w:noVBand="1" w:val="04A0"/>
      </w:tblPr>
      <w:tblGrid>
        <w:gridCol w:w="3402"/>
        <w:gridCol w:w="3402"/>
        <w:gridCol w:w="3402"/>
      </w:tblGrid>
      <w:tr>
        <w:trPr>
          <w:tblHeader w:val="true"/>
        </w:trPr>
        <w:tc>
          <w:tcPr>
            <w:tcW w:type="dxa" w:w="1587"/>
            <w:shd w:fill="17324D"/>
            <w:tcMar>
              <w:top w:w="90" w:type="dxa"/>
              <w:start w:w="105" w:type="dxa"/>
              <w:bottom w:w="90" w:type="dxa"/>
              <w:end w:w="105" w:type="dxa"/>
            </w:tcMar>
          </w:tcPr>
          <w:p>
            <w:r>
              <w:rPr>
                <w:rFonts w:ascii="Arial" w:hAnsi="Arial" w:eastAsia="Arial" w:cs="Arial"/>
                <w:b/>
                <w:color w:val="FFFFFF"/>
                <w:sz w:val="16"/>
              </w:rPr>
              <w:t>Time</w:t>
            </w:r>
          </w:p>
        </w:tc>
        <w:tc>
          <w:tcPr>
            <w:tcW w:type="dxa" w:w="4649"/>
            <w:shd w:fill="17324D"/>
            <w:tcMar>
              <w:top w:w="90" w:type="dxa"/>
              <w:start w:w="105" w:type="dxa"/>
              <w:bottom w:w="90" w:type="dxa"/>
              <w:end w:w="105" w:type="dxa"/>
            </w:tcMar>
          </w:tcPr>
          <w:p>
            <w:r>
              <w:rPr>
                <w:rFonts w:ascii="Arial" w:hAnsi="Arial" w:eastAsia="Arial" w:cs="Arial"/>
                <w:b/>
                <w:color w:val="FFFFFF"/>
                <w:sz w:val="16"/>
              </w:rPr>
              <w:t>Action</w:t>
            </w:r>
          </w:p>
        </w:tc>
        <w:tc>
          <w:tcPr>
            <w:tcW w:type="dxa" w:w="3685"/>
            <w:shd w:fill="17324D"/>
            <w:tcMar>
              <w:top w:w="90" w:type="dxa"/>
              <w:start w:w="105" w:type="dxa"/>
              <w:bottom w:w="90" w:type="dxa"/>
              <w:end w:w="105" w:type="dxa"/>
            </w:tcMar>
          </w:tcPr>
          <w:p>
            <w:r>
              <w:rPr>
                <w:rFonts w:ascii="Arial" w:hAnsi="Arial" w:eastAsia="Arial" w:cs="Arial"/>
                <w:b/>
                <w:color w:val="FFFFFF"/>
                <w:sz w:val="16"/>
              </w:rPr>
              <w:t>Output</w:t>
            </w:r>
          </w:p>
        </w:tc>
      </w:tr>
      <w:tr>
        <w:tc>
          <w:tcPr>
            <w:tcW w:type="dxa" w:w="1587"/>
            <w:vAlign w:val="center"/>
            <w:tcMar>
              <w:top w:w="75" w:type="dxa"/>
              <w:start w:w="105" w:type="dxa"/>
              <w:bottom w:w="75" w:type="dxa"/>
              <w:end w:w="105" w:type="dxa"/>
            </w:tcMar>
          </w:tcPr>
          <w:p>
            <w:pPr>
              <w:spacing w:after="0"/>
            </w:pPr>
            <w:r>
              <w:rPr>
                <w:rFonts w:ascii="Arial" w:hAnsi="Arial" w:eastAsia="Arial" w:cs="Arial"/>
                <w:color w:val="1D2935"/>
                <w:sz w:val="15"/>
              </w:rPr>
              <w:t>0-1 min</w:t>
            </w:r>
          </w:p>
        </w:tc>
        <w:tc>
          <w:tcPr>
            <w:tcW w:type="dxa" w:w="4649"/>
            <w:vAlign w:val="center"/>
            <w:tcMar>
              <w:top w:w="75" w:type="dxa"/>
              <w:start w:w="105" w:type="dxa"/>
              <w:bottom w:w="75" w:type="dxa"/>
              <w:end w:w="105" w:type="dxa"/>
            </w:tcMar>
          </w:tcPr>
          <w:p>
            <w:pPr>
              <w:spacing w:after="0"/>
            </w:pPr>
            <w:r>
              <w:rPr>
                <w:rFonts w:ascii="Arial" w:hAnsi="Arial" w:eastAsia="Arial" w:cs="Arial"/>
                <w:color w:val="1D2935"/>
                <w:sz w:val="15"/>
              </w:rPr>
              <w:t>Circle input ranges, output format, and ordering/uniqueness conditions</w:t>
            </w:r>
          </w:p>
        </w:tc>
        <w:tc>
          <w:tcPr>
            <w:tcW w:type="dxa" w:w="3685"/>
            <w:vAlign w:val="center"/>
            <w:tcMar>
              <w:top w:w="75" w:type="dxa"/>
              <w:start w:w="105" w:type="dxa"/>
              <w:bottom w:w="75" w:type="dxa"/>
              <w:end w:w="105" w:type="dxa"/>
            </w:tcMar>
          </w:tcPr>
          <w:p>
            <w:pPr>
              <w:spacing w:after="0"/>
            </w:pPr>
            <w:r>
              <w:rPr>
                <w:rFonts w:ascii="Arial" w:hAnsi="Arial" w:eastAsia="Arial" w:cs="Arial"/>
                <w:color w:val="1D2935"/>
                <w:sz w:val="15"/>
              </w:rPr>
              <w:t>Contract</w:t>
            </w:r>
          </w:p>
        </w:tc>
      </w:tr>
      <w:tr>
        <w:tc>
          <w:tcPr>
            <w:tcW w:type="dxa" w:w="1587"/>
            <w:vAlign w:val="center"/>
            <w:tcMar>
              <w:top w:w="75" w:type="dxa"/>
              <w:start w:w="105" w:type="dxa"/>
              <w:bottom w:w="75" w:type="dxa"/>
              <w:end w:w="105" w:type="dxa"/>
            </w:tcMar>
            <w:shd w:fill="F3F6F8"/>
          </w:tcPr>
          <w:p>
            <w:pPr>
              <w:spacing w:after="0"/>
            </w:pPr>
            <w:r>
              <w:rPr>
                <w:rFonts w:ascii="Arial" w:hAnsi="Arial" w:eastAsia="Arial" w:cs="Arial"/>
                <w:color w:val="1D2935"/>
                <w:sz w:val="15"/>
              </w:rPr>
              <w:t>1-3 min</w:t>
            </w:r>
          </w:p>
        </w:tc>
        <w:tc>
          <w:tcPr>
            <w:tcW w:type="dxa" w:w="4649"/>
            <w:vAlign w:val="center"/>
            <w:tcMar>
              <w:top w:w="75" w:type="dxa"/>
              <w:start w:w="105" w:type="dxa"/>
              <w:bottom w:w="75" w:type="dxa"/>
              <w:end w:w="105" w:type="dxa"/>
            </w:tcMar>
            <w:shd w:fill="F3F6F8"/>
          </w:tcPr>
          <w:p>
            <w:pPr>
              <w:spacing w:after="0"/>
            </w:pPr>
            <w:r>
              <w:rPr>
                <w:rFonts w:ascii="Arial" w:hAnsi="Arial" w:eastAsia="Arial" w:cs="Arial"/>
                <w:color w:val="1D2935"/>
                <w:sz w:val="15"/>
              </w:rPr>
              <w:t>Work one smallest example and one counterexample</w:t>
            </w:r>
          </w:p>
        </w:tc>
        <w:tc>
          <w:tcPr>
            <w:tcW w:type="dxa" w:w="3685"/>
            <w:vAlign w:val="center"/>
            <w:tcMar>
              <w:top w:w="75" w:type="dxa"/>
              <w:start w:w="105" w:type="dxa"/>
              <w:bottom w:w="75" w:type="dxa"/>
              <w:end w:w="105" w:type="dxa"/>
            </w:tcMar>
            <w:shd w:fill="F3F6F8"/>
          </w:tcPr>
          <w:p>
            <w:pPr>
              <w:spacing w:after="0"/>
            </w:pPr>
            <w:r>
              <w:rPr>
                <w:rFonts w:ascii="Arial" w:hAnsi="Arial" w:eastAsia="Arial" w:cs="Arial"/>
                <w:color w:val="1D2935"/>
                <w:sz w:val="15"/>
              </w:rPr>
              <w:t>Trace table</w:t>
            </w:r>
          </w:p>
        </w:tc>
      </w:tr>
      <w:tr>
        <w:tc>
          <w:tcPr>
            <w:tcW w:type="dxa" w:w="1587"/>
            <w:vAlign w:val="center"/>
            <w:tcMar>
              <w:top w:w="75" w:type="dxa"/>
              <w:start w:w="105" w:type="dxa"/>
              <w:bottom w:w="75" w:type="dxa"/>
              <w:end w:w="105" w:type="dxa"/>
            </w:tcMar>
          </w:tcPr>
          <w:p>
            <w:pPr>
              <w:spacing w:after="0"/>
            </w:pPr>
            <w:r>
              <w:rPr>
                <w:rFonts w:ascii="Arial" w:hAnsi="Arial" w:eastAsia="Arial" w:cs="Arial"/>
                <w:color w:val="1D2935"/>
                <w:sz w:val="15"/>
              </w:rPr>
              <w:t>3-5 min</w:t>
            </w:r>
          </w:p>
        </w:tc>
        <w:tc>
          <w:tcPr>
            <w:tcW w:type="dxa" w:w="4649"/>
            <w:vAlign w:val="center"/>
            <w:tcMar>
              <w:top w:w="75" w:type="dxa"/>
              <w:start w:w="105" w:type="dxa"/>
              <w:bottom w:w="75" w:type="dxa"/>
              <w:end w:w="105" w:type="dxa"/>
            </w:tcMar>
          </w:tcPr>
          <w:p>
            <w:pPr>
              <w:spacing w:after="0"/>
            </w:pPr>
            <w:r>
              <w:rPr>
                <w:rFonts w:ascii="Arial" w:hAnsi="Arial" w:eastAsia="Arial" w:cs="Arial"/>
                <w:color w:val="1D2935"/>
                <w:sz w:val="15"/>
              </w:rPr>
              <w:t>Choose state: index, remaining, visited, output position</w:t>
            </w:r>
          </w:p>
        </w:tc>
        <w:tc>
          <w:tcPr>
            <w:tcW w:type="dxa" w:w="3685"/>
            <w:vAlign w:val="center"/>
            <w:tcMar>
              <w:top w:w="75" w:type="dxa"/>
              <w:start w:w="105" w:type="dxa"/>
              <w:bottom w:w="75" w:type="dxa"/>
              <w:end w:w="105" w:type="dxa"/>
            </w:tcMar>
          </w:tcPr>
          <w:p>
            <w:pPr>
              <w:spacing w:after="0"/>
            </w:pPr>
            <w:r>
              <w:rPr>
                <w:rFonts w:ascii="Arial" w:hAnsi="Arial" w:eastAsia="Arial" w:cs="Arial"/>
                <w:color w:val="1D2935"/>
                <w:sz w:val="15"/>
              </w:rPr>
              <w:t>Function parameters</w:t>
            </w:r>
          </w:p>
        </w:tc>
      </w:tr>
      <w:tr>
        <w:tc>
          <w:tcPr>
            <w:tcW w:type="dxa" w:w="1587"/>
            <w:vAlign w:val="center"/>
            <w:tcMar>
              <w:top w:w="75" w:type="dxa"/>
              <w:start w:w="105" w:type="dxa"/>
              <w:bottom w:w="75" w:type="dxa"/>
              <w:end w:w="105" w:type="dxa"/>
            </w:tcMar>
            <w:shd w:fill="F3F6F8"/>
          </w:tcPr>
          <w:p>
            <w:pPr>
              <w:spacing w:after="0"/>
            </w:pPr>
            <w:r>
              <w:rPr>
                <w:rFonts w:ascii="Arial" w:hAnsi="Arial" w:eastAsia="Arial" w:cs="Arial"/>
                <w:color w:val="1D2935"/>
                <w:sz w:val="15"/>
              </w:rPr>
              <w:t>5-7 min</w:t>
            </w:r>
          </w:p>
        </w:tc>
        <w:tc>
          <w:tcPr>
            <w:tcW w:type="dxa" w:w="4649"/>
            <w:vAlign w:val="center"/>
            <w:tcMar>
              <w:top w:w="75" w:type="dxa"/>
              <w:start w:w="105" w:type="dxa"/>
              <w:bottom w:w="75" w:type="dxa"/>
              <w:end w:w="105" w:type="dxa"/>
            </w:tcMar>
            <w:shd w:fill="F3F6F8"/>
          </w:tcPr>
          <w:p>
            <w:pPr>
              <w:spacing w:after="0"/>
            </w:pPr>
            <w:r>
              <w:rPr>
                <w:rFonts w:ascii="Arial" w:hAnsi="Arial" w:eastAsia="Arial" w:cs="Arial"/>
                <w:color w:val="1D2935"/>
                <w:sz w:val="15"/>
              </w:rPr>
              <w:t>Write the base case, loop invariant, and failure signal</w:t>
            </w:r>
          </w:p>
        </w:tc>
        <w:tc>
          <w:tcPr>
            <w:tcW w:type="dxa" w:w="3685"/>
            <w:vAlign w:val="center"/>
            <w:tcMar>
              <w:top w:w="75" w:type="dxa"/>
              <w:start w:w="105" w:type="dxa"/>
              <w:bottom w:w="75" w:type="dxa"/>
              <w:end w:w="105" w:type="dxa"/>
            </w:tcMar>
            <w:shd w:fill="F3F6F8"/>
          </w:tcPr>
          <w:p>
            <w:pPr>
              <w:spacing w:after="0"/>
            </w:pPr>
            <w:r>
              <w:rPr>
                <w:rFonts w:ascii="Arial" w:hAnsi="Arial" w:eastAsia="Arial" w:cs="Arial"/>
                <w:color w:val="1D2935"/>
                <w:sz w:val="15"/>
              </w:rPr>
              <w:t>Skeleton</w:t>
            </w:r>
          </w:p>
        </w:tc>
      </w:tr>
    </w:tbl>
    <w:p>
      <w:pPr>
        <w:spacing w:after="20"/>
      </w:pPr>
    </w:p>
    <w:p>
      <w:pPr>
        <w:pStyle w:val="Heading2"/>
      </w:pPr>
      <w:r>
        <w:t>10.2 Boundary-test matrix</w:t>
      </w:r>
    </w:p>
    <w:tbl>
      <w:tblPr>
        <w:tblStyle w:val="TableGrid"/>
        <w:tblW w:type="auto" w:w="0"/>
        <w:tblLayout w:type="fixed"/>
        <w:tblLook w:firstColumn="1" w:firstRow="1" w:lastColumn="0" w:lastRow="0" w:noHBand="0" w:noVBand="1" w:val="04A0"/>
      </w:tblPr>
      <w:tblGrid>
        <w:gridCol w:w="5103"/>
        <w:gridCol w:w="5103"/>
      </w:tblGrid>
      <w:tr>
        <w:trPr>
          <w:tblHeader w:val="true"/>
        </w:trPr>
        <w:tc>
          <w:tcPr>
            <w:tcW w:type="dxa" w:w="2835"/>
            <w:shd w:fill="17324D"/>
            <w:tcMar>
              <w:top w:w="90" w:type="dxa"/>
              <w:start w:w="105" w:type="dxa"/>
              <w:bottom w:w="90" w:type="dxa"/>
              <w:end w:w="105" w:type="dxa"/>
            </w:tcMar>
          </w:tcPr>
          <w:p>
            <w:r>
              <w:rPr>
                <w:rFonts w:ascii="Arial" w:hAnsi="Arial" w:eastAsia="Arial" w:cs="Arial"/>
                <w:b/>
                <w:color w:val="FFFFFF"/>
                <w:sz w:val="16"/>
              </w:rPr>
              <w:t>Dimension</w:t>
            </w:r>
          </w:p>
        </w:tc>
        <w:tc>
          <w:tcPr>
            <w:tcW w:type="dxa" w:w="7087"/>
            <w:shd w:fill="17324D"/>
            <w:tcMar>
              <w:top w:w="90" w:type="dxa"/>
              <w:start w:w="105" w:type="dxa"/>
              <w:bottom w:w="90" w:type="dxa"/>
              <w:end w:w="105" w:type="dxa"/>
            </w:tcMar>
          </w:tcPr>
          <w:p>
            <w:r>
              <w:rPr>
                <w:rFonts w:ascii="Arial" w:hAnsi="Arial" w:eastAsia="Arial" w:cs="Arial"/>
                <w:b/>
                <w:color w:val="FFFFFF"/>
                <w:sz w:val="16"/>
              </w:rPr>
              <w:t>Minimum cases</w:t>
            </w:r>
          </w:p>
        </w:tc>
      </w:tr>
      <w:tr>
        <w:tc>
          <w:tcPr>
            <w:tcW w:type="dxa" w:w="2835"/>
            <w:vAlign w:val="center"/>
            <w:tcMar>
              <w:top w:w="75" w:type="dxa"/>
              <w:start w:w="105" w:type="dxa"/>
              <w:bottom w:w="75" w:type="dxa"/>
              <w:end w:w="105" w:type="dxa"/>
            </w:tcMar>
          </w:tcPr>
          <w:p>
            <w:pPr>
              <w:spacing w:after="0"/>
            </w:pPr>
            <w:r>
              <w:rPr>
                <w:rFonts w:ascii="Arial" w:hAnsi="Arial" w:eastAsia="Arial" w:cs="Arial"/>
                <w:color w:val="1D2935"/>
                <w:sz w:val="15"/>
              </w:rPr>
              <w:t>Length</w:t>
            </w:r>
          </w:p>
        </w:tc>
        <w:tc>
          <w:tcPr>
            <w:tcW w:type="dxa" w:w="7087"/>
            <w:vAlign w:val="center"/>
            <w:tcMar>
              <w:top w:w="75" w:type="dxa"/>
              <w:start w:w="105" w:type="dxa"/>
              <w:bottom w:w="75" w:type="dxa"/>
              <w:end w:w="105" w:type="dxa"/>
            </w:tcMar>
          </w:tcPr>
          <w:p>
            <w:pPr>
              <w:spacing w:after="0"/>
            </w:pPr>
            <w:r>
              <w:rPr>
                <w:rFonts w:ascii="Arial" w:hAnsi="Arial" w:eastAsia="Arial" w:cs="Arial"/>
                <w:color w:val="1D2935"/>
                <w:sz w:val="15"/>
              </w:rPr>
              <w:t>0, 1, 2, and an ordinary value</w:t>
            </w:r>
          </w:p>
        </w:tc>
      </w:tr>
      <w:tr>
        <w:tc>
          <w:tcPr>
            <w:tcW w:type="dxa" w:w="2835"/>
            <w:vAlign w:val="center"/>
            <w:tcMar>
              <w:top w:w="75" w:type="dxa"/>
              <w:start w:w="105" w:type="dxa"/>
              <w:bottom w:w="75" w:type="dxa"/>
              <w:end w:w="105" w:type="dxa"/>
            </w:tcMar>
            <w:shd w:fill="F3F6F8"/>
          </w:tcPr>
          <w:p>
            <w:pPr>
              <w:spacing w:after="0"/>
            </w:pPr>
            <w:r>
              <w:rPr>
                <w:rFonts w:ascii="Arial" w:hAnsi="Arial" w:eastAsia="Arial" w:cs="Arial"/>
                <w:color w:val="1D2935"/>
                <w:sz w:val="15"/>
              </w:rPr>
              <w:t>Numeric value</w:t>
            </w:r>
          </w:p>
        </w:tc>
        <w:tc>
          <w:tcPr>
            <w:tcW w:type="dxa" w:w="7087"/>
            <w:vAlign w:val="center"/>
            <w:tcMar>
              <w:top w:w="75" w:type="dxa"/>
              <w:start w:w="105" w:type="dxa"/>
              <w:bottom w:w="75" w:type="dxa"/>
              <w:end w:w="105" w:type="dxa"/>
            </w:tcMar>
            <w:shd w:fill="F3F6F8"/>
          </w:tcPr>
          <w:p>
            <w:pPr>
              <w:spacing w:after="0"/>
            </w:pPr>
            <w:r>
              <w:rPr>
                <w:rFonts w:ascii="Arial" w:hAnsi="Arial" w:eastAsia="Arial" w:cs="Arial"/>
                <w:color w:val="1D2935"/>
                <w:sz w:val="15"/>
              </w:rPr>
              <w:t>0, negative values, and values near the representable minimum/maximum</w:t>
            </w:r>
          </w:p>
        </w:tc>
      </w:tr>
      <w:tr>
        <w:tc>
          <w:tcPr>
            <w:tcW w:type="dxa" w:w="2835"/>
            <w:vAlign w:val="center"/>
            <w:tcMar>
              <w:top w:w="75" w:type="dxa"/>
              <w:start w:w="105" w:type="dxa"/>
              <w:bottom w:w="75" w:type="dxa"/>
              <w:end w:w="105" w:type="dxa"/>
            </w:tcMar>
          </w:tcPr>
          <w:p>
            <w:pPr>
              <w:spacing w:after="0"/>
            </w:pPr>
            <w:r>
              <w:rPr>
                <w:rFonts w:ascii="Arial" w:hAnsi="Arial" w:eastAsia="Arial" w:cs="Arial"/>
                <w:color w:val="1D2935"/>
                <w:sz w:val="15"/>
              </w:rPr>
              <w:t>Order</w:t>
            </w:r>
          </w:p>
        </w:tc>
        <w:tc>
          <w:tcPr>
            <w:tcW w:type="dxa" w:w="7087"/>
            <w:vAlign w:val="center"/>
            <w:tcMar>
              <w:top w:w="75" w:type="dxa"/>
              <w:start w:w="105" w:type="dxa"/>
              <w:bottom w:w="75" w:type="dxa"/>
              <w:end w:w="105" w:type="dxa"/>
            </w:tcMar>
          </w:tcPr>
          <w:p>
            <w:pPr>
              <w:spacing w:after="0"/>
            </w:pPr>
            <w:r>
              <w:rPr>
                <w:rFonts w:ascii="Arial" w:hAnsi="Arial" w:eastAsia="Arial" w:cs="Arial"/>
                <w:color w:val="1D2935"/>
                <w:sz w:val="15"/>
              </w:rPr>
              <w:t>Sorted, reverse-sorted, all equal, and duplicates</w:t>
            </w:r>
          </w:p>
        </w:tc>
      </w:tr>
      <w:tr>
        <w:tc>
          <w:tcPr>
            <w:tcW w:type="dxa" w:w="2835"/>
            <w:vAlign w:val="center"/>
            <w:tcMar>
              <w:top w:w="75" w:type="dxa"/>
              <w:start w:w="105" w:type="dxa"/>
              <w:bottom w:w="75" w:type="dxa"/>
              <w:end w:w="105" w:type="dxa"/>
            </w:tcMar>
            <w:shd w:fill="F3F6F8"/>
          </w:tcPr>
          <w:p>
            <w:pPr>
              <w:spacing w:after="0"/>
            </w:pPr>
            <w:r>
              <w:rPr>
                <w:rFonts w:ascii="Arial" w:hAnsi="Arial" w:eastAsia="Arial" w:cs="Arial"/>
                <w:color w:val="1D2935"/>
                <w:sz w:val="15"/>
              </w:rPr>
              <w:t>Structure</w:t>
            </w:r>
          </w:p>
        </w:tc>
        <w:tc>
          <w:tcPr>
            <w:tcW w:type="dxa" w:w="7087"/>
            <w:vAlign w:val="center"/>
            <w:tcMar>
              <w:top w:w="75" w:type="dxa"/>
              <w:start w:w="105" w:type="dxa"/>
              <w:bottom w:w="75" w:type="dxa"/>
              <w:end w:w="105" w:type="dxa"/>
            </w:tcMar>
            <w:shd w:fill="F3F6F8"/>
          </w:tcPr>
          <w:p>
            <w:pPr>
              <w:spacing w:after="0"/>
            </w:pPr>
            <w:r>
              <w:rPr>
                <w:rFonts w:ascii="Arial" w:hAnsi="Arial" w:eastAsia="Arial" w:cs="Arial"/>
                <w:color w:val="1D2935"/>
                <w:sz w:val="15"/>
              </w:rPr>
              <w:t>No edges, one component, a star, and an isolated vertex</w:t>
            </w:r>
          </w:p>
        </w:tc>
      </w:tr>
      <w:tr>
        <w:tc>
          <w:tcPr>
            <w:tcW w:type="dxa" w:w="2835"/>
            <w:vAlign w:val="center"/>
            <w:tcMar>
              <w:top w:w="75" w:type="dxa"/>
              <w:start w:w="105" w:type="dxa"/>
              <w:bottom w:w="75" w:type="dxa"/>
              <w:end w:w="105" w:type="dxa"/>
            </w:tcMar>
          </w:tcPr>
          <w:p>
            <w:pPr>
              <w:spacing w:after="0"/>
            </w:pPr>
            <w:r>
              <w:rPr>
                <w:rFonts w:ascii="Arial" w:hAnsi="Arial" w:eastAsia="Arial" w:cs="Arial"/>
                <w:color w:val="1D2935"/>
                <w:sz w:val="15"/>
              </w:rPr>
              <w:t>Recursion</w:t>
            </w:r>
          </w:p>
        </w:tc>
        <w:tc>
          <w:tcPr>
            <w:tcW w:type="dxa" w:w="7087"/>
            <w:vAlign w:val="center"/>
            <w:tcMar>
              <w:top w:w="75" w:type="dxa"/>
              <w:start w:w="105" w:type="dxa"/>
              <w:bottom w:w="75" w:type="dxa"/>
              <w:end w:w="105" w:type="dxa"/>
            </w:tcMar>
          </w:tcPr>
          <w:p>
            <w:pPr>
              <w:spacing w:after="0"/>
            </w:pPr>
            <w:r>
              <w:rPr>
                <w:rFonts w:ascii="Arial" w:hAnsi="Arial" w:eastAsia="Arial" w:cs="Arial"/>
                <w:color w:val="1D2935"/>
                <w:sz w:val="15"/>
              </w:rPr>
              <w:t>Base input, base+1, and the smallest input that creates two branches</w:t>
            </w:r>
          </w:p>
        </w:tc>
      </w:tr>
      <w:tr>
        <w:tc>
          <w:tcPr>
            <w:tcW w:type="dxa" w:w="2835"/>
            <w:vAlign w:val="center"/>
            <w:tcMar>
              <w:top w:w="75" w:type="dxa"/>
              <w:start w:w="105" w:type="dxa"/>
              <w:bottom w:w="75" w:type="dxa"/>
              <w:end w:w="105" w:type="dxa"/>
            </w:tcMar>
            <w:shd w:fill="F3F6F8"/>
          </w:tcPr>
          <w:p>
            <w:pPr>
              <w:spacing w:after="0"/>
            </w:pPr>
            <w:r>
              <w:rPr>
                <w:rFonts w:ascii="Arial" w:hAnsi="Arial" w:eastAsia="Arial" w:cs="Arial"/>
                <w:color w:val="1D2935"/>
                <w:sz w:val="15"/>
              </w:rPr>
              <w:t>Memory</w:t>
            </w:r>
          </w:p>
        </w:tc>
        <w:tc>
          <w:tcPr>
            <w:tcW w:type="dxa" w:w="7087"/>
            <w:vAlign w:val="center"/>
            <w:tcMar>
              <w:top w:w="75" w:type="dxa"/>
              <w:start w:w="105" w:type="dxa"/>
              <w:bottom w:w="75" w:type="dxa"/>
              <w:end w:w="105" w:type="dxa"/>
            </w:tcMar>
            <w:shd w:fill="F3F6F8"/>
          </w:tcPr>
          <w:p>
            <w:pPr>
              <w:spacing w:after="0"/>
            </w:pPr>
            <w:r>
              <w:rPr>
                <w:rFonts w:ascii="Arial" w:hAnsi="Arial" w:eastAsia="Arial" w:cs="Arial"/>
                <w:color w:val="1D2935"/>
                <w:sz w:val="15"/>
              </w:rPr>
              <w:t>calloc failure path, zero dimensions, and every release path</w:t>
            </w:r>
          </w:p>
        </w:tc>
      </w:tr>
    </w:tbl>
    <w:p>
      <w:pPr>
        <w:spacing w:after="20"/>
      </w:pPr>
    </w:p>
    <w:p>
      <w:pPr>
        <w:pStyle w:val="Heading2"/>
      </w:pPr>
      <w:r>
        <w:t>10.3 Diagnose three error classes separately</w:t>
      </w:r>
    </w:p>
    <w:tbl>
      <w:tblPr>
        <w:tblStyle w:val="TableGrid"/>
        <w:tblW w:type="auto" w:w="0"/>
        <w:tblLayout w:type="fixed"/>
        <w:tblLook w:firstColumn="1" w:firstRow="1" w:lastColumn="0" w:lastRow="0" w:noHBand="0" w:noVBand="1" w:val="04A0"/>
      </w:tblPr>
      <w:tblGrid>
        <w:gridCol w:w="3402"/>
        <w:gridCol w:w="3402"/>
        <w:gridCol w:w="3402"/>
      </w:tblGrid>
      <w:tr>
        <w:trPr>
          <w:tblHeader w:val="true"/>
        </w:trPr>
        <w:tc>
          <w:tcPr>
            <w:tcW w:type="dxa" w:w="2268"/>
            <w:shd w:fill="17324D"/>
            <w:tcMar>
              <w:top w:w="90" w:type="dxa"/>
              <w:start w:w="105" w:type="dxa"/>
              <w:bottom w:w="90" w:type="dxa"/>
              <w:end w:w="105" w:type="dxa"/>
            </w:tcMar>
          </w:tcPr>
          <w:p>
            <w:r>
              <w:rPr>
                <w:rFonts w:ascii="Arial" w:hAnsi="Arial" w:eastAsia="Arial" w:cs="Arial"/>
                <w:b/>
                <w:color w:val="FFFFFF"/>
                <w:sz w:val="16"/>
              </w:rPr>
              <w:t>Class</w:t>
            </w:r>
          </w:p>
        </w:tc>
        <w:tc>
          <w:tcPr>
            <w:tcW w:type="dxa" w:w="3402"/>
            <w:shd w:fill="17324D"/>
            <w:tcMar>
              <w:top w:w="90" w:type="dxa"/>
              <w:start w:w="105" w:type="dxa"/>
              <w:bottom w:w="90" w:type="dxa"/>
              <w:end w:w="105" w:type="dxa"/>
            </w:tcMar>
          </w:tcPr>
          <w:p>
            <w:r>
              <w:rPr>
                <w:rFonts w:ascii="Arial" w:hAnsi="Arial" w:eastAsia="Arial" w:cs="Arial"/>
                <w:b/>
                <w:color w:val="FFFFFF"/>
                <w:sz w:val="16"/>
              </w:rPr>
              <w:t>Symptom</w:t>
            </w:r>
          </w:p>
        </w:tc>
        <w:tc>
          <w:tcPr>
            <w:tcW w:type="dxa" w:w="4252"/>
            <w:shd w:fill="17324D"/>
            <w:tcMar>
              <w:top w:w="90" w:type="dxa"/>
              <w:start w:w="105" w:type="dxa"/>
              <w:bottom w:w="90" w:type="dxa"/>
              <w:end w:w="105" w:type="dxa"/>
            </w:tcMar>
          </w:tcPr>
          <w:p>
            <w:r>
              <w:rPr>
                <w:rFonts w:ascii="Arial" w:hAnsi="Arial" w:eastAsia="Arial" w:cs="Arial"/>
                <w:b/>
                <w:color w:val="FFFFFF"/>
                <w:sz w:val="16"/>
              </w:rPr>
              <w:t>First checks</w:t>
            </w:r>
          </w:p>
        </w:tc>
      </w:tr>
      <w:tr>
        <w:tc>
          <w:tcPr>
            <w:tcW w:type="dxa" w:w="2268"/>
            <w:vAlign w:val="center"/>
            <w:tcMar>
              <w:top w:w="75" w:type="dxa"/>
              <w:start w:w="105" w:type="dxa"/>
              <w:bottom w:w="75" w:type="dxa"/>
              <w:end w:w="105" w:type="dxa"/>
            </w:tcMar>
          </w:tcPr>
          <w:p>
            <w:pPr>
              <w:spacing w:after="0"/>
            </w:pPr>
            <w:r>
              <w:rPr>
                <w:rFonts w:ascii="Arial" w:hAnsi="Arial" w:eastAsia="Arial" w:cs="Arial"/>
                <w:color w:val="1D2935"/>
                <w:sz w:val="15"/>
              </w:rPr>
              <w:t>Compile error</w:t>
            </w:r>
          </w:p>
        </w:tc>
        <w:tc>
          <w:tcPr>
            <w:tcW w:type="dxa" w:w="3402"/>
            <w:vAlign w:val="center"/>
            <w:tcMar>
              <w:top w:w="75" w:type="dxa"/>
              <w:start w:w="105" w:type="dxa"/>
              <w:bottom w:w="75" w:type="dxa"/>
              <w:end w:w="105" w:type="dxa"/>
            </w:tcMar>
          </w:tcPr>
          <w:p>
            <w:pPr>
              <w:spacing w:after="0"/>
            </w:pPr>
            <w:r>
              <w:rPr>
                <w:rFonts w:ascii="Arial" w:hAnsi="Arial" w:eastAsia="Arial" w:cs="Arial"/>
                <w:color w:val="1D2935"/>
                <w:sz w:val="15"/>
              </w:rPr>
              <w:t>Undeclared name, type mismatch, or smart quote</w:t>
            </w:r>
          </w:p>
        </w:tc>
        <w:tc>
          <w:tcPr>
            <w:tcW w:type="dxa" w:w="4252"/>
            <w:vAlign w:val="center"/>
            <w:tcMar>
              <w:top w:w="75" w:type="dxa"/>
              <w:start w:w="105" w:type="dxa"/>
              <w:bottom w:w="75" w:type="dxa"/>
              <w:end w:w="105" w:type="dxa"/>
            </w:tcMar>
          </w:tcPr>
          <w:p>
            <w:pPr>
              <w:spacing w:after="0"/>
            </w:pPr>
            <w:r>
              <w:rPr>
                <w:rFonts w:ascii="Arial" w:hAnsi="Arial" w:eastAsia="Arial" w:cs="Arial"/>
                <w:color w:val="1D2935"/>
                <w:sz w:val="15"/>
              </w:rPr>
              <w:t>Signature, variable names, brackets, and ASCII tokens</w:t>
            </w:r>
          </w:p>
        </w:tc>
      </w:tr>
      <w:tr>
        <w:tc>
          <w:tcPr>
            <w:tcW w:type="dxa" w:w="2268"/>
            <w:vAlign w:val="center"/>
            <w:tcMar>
              <w:top w:w="75" w:type="dxa"/>
              <w:start w:w="105" w:type="dxa"/>
              <w:bottom w:w="75" w:type="dxa"/>
              <w:end w:w="105" w:type="dxa"/>
            </w:tcMar>
            <w:shd w:fill="F3F6F8"/>
          </w:tcPr>
          <w:p>
            <w:pPr>
              <w:spacing w:after="0"/>
            </w:pPr>
            <w:r>
              <w:rPr>
                <w:rFonts w:ascii="Arial" w:hAnsi="Arial" w:eastAsia="Arial" w:cs="Arial"/>
                <w:color w:val="1D2935"/>
                <w:sz w:val="15"/>
              </w:rPr>
              <w:t>Runtime error</w:t>
            </w:r>
          </w:p>
        </w:tc>
        <w:tc>
          <w:tcPr>
            <w:tcW w:type="dxa" w:w="3402"/>
            <w:vAlign w:val="center"/>
            <w:tcMar>
              <w:top w:w="75" w:type="dxa"/>
              <w:start w:w="105" w:type="dxa"/>
              <w:bottom w:w="75" w:type="dxa"/>
              <w:end w:w="105" w:type="dxa"/>
            </w:tcMar>
            <w:shd w:fill="F3F6F8"/>
          </w:tcPr>
          <w:p>
            <w:pPr>
              <w:spacing w:after="0"/>
            </w:pPr>
            <w:r>
              <w:rPr>
                <w:rFonts w:ascii="Arial" w:hAnsi="Arial" w:eastAsia="Arial" w:cs="Arial"/>
                <w:color w:val="1D2935"/>
                <w:sz w:val="15"/>
              </w:rPr>
              <w:t>Segmentation fault, stack overflow, or hang</w:t>
            </w:r>
          </w:p>
        </w:tc>
        <w:tc>
          <w:tcPr>
            <w:tcW w:type="dxa" w:w="4252"/>
            <w:vAlign w:val="center"/>
            <w:tcMar>
              <w:top w:w="75" w:type="dxa"/>
              <w:start w:w="105" w:type="dxa"/>
              <w:bottom w:w="75" w:type="dxa"/>
              <w:end w:w="105" w:type="dxa"/>
            </w:tcMar>
            <w:shd w:fill="F3F6F8"/>
          </w:tcPr>
          <w:p>
            <w:pPr>
              <w:spacing w:after="0"/>
            </w:pPr>
            <w:r>
              <w:rPr>
                <w:rFonts w:ascii="Arial" w:hAnsi="Arial" w:eastAsia="Arial" w:cs="Arial"/>
                <w:color w:val="1D2935"/>
                <w:sz w:val="15"/>
              </w:rPr>
              <w:t>Index, NULL, base-case return, allocation, and free</w:t>
            </w:r>
          </w:p>
        </w:tc>
      </w:tr>
      <w:tr>
        <w:tc>
          <w:tcPr>
            <w:tcW w:type="dxa" w:w="2268"/>
            <w:vAlign w:val="center"/>
            <w:tcMar>
              <w:top w:w="75" w:type="dxa"/>
              <w:start w:w="105" w:type="dxa"/>
              <w:bottom w:w="75" w:type="dxa"/>
              <w:end w:w="105" w:type="dxa"/>
            </w:tcMar>
          </w:tcPr>
          <w:p>
            <w:pPr>
              <w:spacing w:after="0"/>
            </w:pPr>
            <w:r>
              <w:rPr>
                <w:rFonts w:ascii="Arial" w:hAnsi="Arial" w:eastAsia="Arial" w:cs="Arial"/>
                <w:color w:val="1D2935"/>
                <w:sz w:val="15"/>
              </w:rPr>
              <w:t>Wrong answer</w:t>
            </w:r>
          </w:p>
        </w:tc>
        <w:tc>
          <w:tcPr>
            <w:tcW w:type="dxa" w:w="3402"/>
            <w:vAlign w:val="center"/>
            <w:tcMar>
              <w:top w:w="75" w:type="dxa"/>
              <w:start w:w="105" w:type="dxa"/>
              <w:bottom w:w="75" w:type="dxa"/>
              <w:end w:w="105" w:type="dxa"/>
            </w:tcMar>
          </w:tcPr>
          <w:p>
            <w:pPr>
              <w:spacing w:after="0"/>
            </w:pPr>
            <w:r>
              <w:rPr>
                <w:rFonts w:ascii="Arial" w:hAnsi="Arial" w:eastAsia="Arial" w:cs="Arial"/>
                <w:color w:val="1D2935"/>
                <w:sz w:val="15"/>
              </w:rPr>
              <w:t>Program runs but produces an incorrect result</w:t>
            </w:r>
          </w:p>
        </w:tc>
        <w:tc>
          <w:tcPr>
            <w:tcW w:type="dxa" w:w="4252"/>
            <w:vAlign w:val="center"/>
            <w:tcMar>
              <w:top w:w="75" w:type="dxa"/>
              <w:start w:w="105" w:type="dxa"/>
              <w:bottom w:w="75" w:type="dxa"/>
              <w:end w:w="105" w:type="dxa"/>
            </w:tcMar>
          </w:tcPr>
          <w:p>
            <w:pPr>
              <w:spacing w:after="0"/>
            </w:pPr>
            <w:r>
              <w:rPr>
                <w:rFonts w:ascii="Arial" w:hAnsi="Arial" w:eastAsia="Arial" w:cs="Arial"/>
                <w:color w:val="1D2935"/>
                <w:sz w:val="15"/>
              </w:rPr>
              <w:t>Contract, invariant, trace, and boundaries</w:t>
            </w:r>
          </w:p>
        </w:tc>
      </w:tr>
    </w:tbl>
    <w:p>
      <w:pPr>
        <w:spacing w:after="20"/>
      </w:pPr>
    </w:p>
    <w:p>
      <w:pPr>
        <w:pStyle w:val="Heading2"/>
      </w:pPr>
      <w:r>
        <w:t>10.4 Checklist before submission</w:t>
      </w:r>
    </w:p>
    <w:p>
      <w:pPr>
        <w:pStyle w:val="ListBullet"/>
        <w:spacing w:after="50"/>
        <w:ind w:left="312" w:hanging="142"/>
      </w:pPr>
      <w:r>
        <w:t>Every array access has a proof that its index lies in [0,n).</w:t>
      </w:r>
    </w:p>
    <w:p>
      <w:pPr>
        <w:pStyle w:val="ListBullet"/>
        <w:spacing w:after="50"/>
        <w:ind w:left="312" w:hanging="142"/>
      </w:pPr>
      <w:r>
        <w:t>Every size_t subtraction proves that the left operand is large enough, especially n-1, i-1, and need-1.</w:t>
      </w:r>
    </w:p>
    <w:p>
      <w:pPr>
        <w:pStyle w:val="ListBullet"/>
        <w:spacing w:after="50"/>
        <w:ind w:left="312" w:hanging="142"/>
      </w:pPr>
      <w:r>
        <w:t>Every recursive branch moves closer to the base case, and execution never falls through after the base action.</w:t>
      </w:r>
    </w:p>
    <w:p>
      <w:pPr>
        <w:pStyle w:val="ListBullet"/>
        <w:spacing w:after="50"/>
        <w:ind w:left="312" w:hanging="142"/>
      </w:pPr>
      <w:r>
        <w:t>Every heap allocation has one clear owner and complete failure cleanup.</w:t>
      </w:r>
    </w:p>
    <w:p>
      <w:pPr>
        <w:pStyle w:val="ListBullet"/>
        <w:spacing w:after="50"/>
        <w:ind w:left="312" w:hanging="142"/>
      </w:pPr>
      <w:r>
        <w:t>Every string copy includes '\0', and every character literal uses an ASCII single quote.</w:t>
      </w:r>
    </w:p>
    <w:p>
      <w:pPr>
        <w:pStyle w:val="ListBullet"/>
        <w:spacing w:after="50"/>
        <w:ind w:left="312" w:hanging="142"/>
      </w:pPr>
      <w:r>
        <w:t>The preconditions of searching and sorting are satisfied, and complexity is stated as O(n+K), not vaguely as O(n).</w:t>
      </w:r>
    </w:p>
    <w:p>
      <w:pPr>
        <w:pStyle w:val="ListBullet"/>
        <w:spacing w:after="50"/>
        <w:ind w:left="312" w:hanging="142"/>
      </w:pPr>
      <w:r>
        <w:t>At least one normal case and one edge case have been traced by hand.</w:t>
      </w:r>
    </w:p>
    <w:tbl>
      <w:tblPr>
        <w:tblW w:type="auto" w:w="0"/>
        <w:tblLayout w:type="fixed"/>
        <w:tblLook w:firstColumn="1" w:firstRow="1" w:lastColumn="0" w:lastRow="0" w:noHBand="0" w:noVBand="1" w:val="04A0"/>
      </w:tblPr>
      <w:tblGrid>
        <w:gridCol w:w="10206"/>
      </w:tblGrid>
      <w:tr>
        <w:trPr>
          <w:cantSplit/>
        </w:trPr>
        <w:tc>
          <w:tcPr>
            <w:tcW w:type="dxa" w:w="10206"/>
            <w:shd w:fill="E7F4EC"/>
            <w:tcMar>
              <w:top w:w="120" w:type="dxa"/>
              <w:start w:w="160" w:type="dxa"/>
              <w:bottom w:w="105" w:type="dxa"/>
              <w:end w:w="160" w:type="dxa"/>
            </w:tcMar>
            <w:tcBorders>
              <w:left w:val="single" w:sz="22" w:color="22643A"/>
            </w:tcBorders>
          </w:tcPr>
          <w:p>
            <w:pPr>
              <w:spacing w:after="40"/>
            </w:pPr>
            <w:r>
              <w:rPr>
                <w:rFonts w:ascii="Arial" w:hAnsi="Arial" w:eastAsia="Arial" w:cs="Arial"/>
                <w:b/>
                <w:color w:val="22643A"/>
                <w:sz w:val="18"/>
              </w:rPr>
              <w:t>The final trade-off</w:t>
            </w:r>
          </w:p>
          <w:p>
            <w:pPr>
              <w:spacing w:after="0"/>
            </w:pPr>
            <w:r>
              <w:rPr>
                <w:rFonts w:ascii="Arial" w:hAnsi="Arial" w:eastAsia="Arial" w:cs="Arial"/>
                <w:color w:val="1D2935"/>
                <w:sz w:val="17"/>
              </w:rPr>
              <w:t>Submit a simple solution with clear boundaries and adequate complexity before considering micro-optimisation. In an exam, a provably correct O(n log n) solution is often better than a clever O(n) fragment with unclear boundary behaviour.</w:t>
            </w:r>
          </w:p>
        </w:tc>
      </w:tr>
    </w:tbl>
    <w:p>
      <w:pPr>
        <w:spacing w:after="20"/>
      </w:pPr>
    </w:p>
    <w:p>
      <w:pPr>
        <w:keepNext/>
        <w:pageBreakBefore w:val="0"/>
        <w:spacing w:before="0" w:after="120" w:line="140" w:lineRule="exact"/>
        <w:shd w:fill="147D82"/>
      </w:pPr>
      <w:r>
        <w:rPr>
          <w:rFonts w:ascii="Arial" w:hAnsi="Arial" w:eastAsia="Arial" w:cs="Arial"/>
          <w:color w:val="147D82"/>
          <w:sz w:val="10"/>
        </w:rPr>
        <w:t xml:space="preserve"> </w:t>
      </w:r>
    </w:p>
    <w:p>
      <w:pPr>
        <w:pStyle w:val="Heading1"/>
      </w:pPr>
      <w:r>
        <w:t>Appendix A | Complexity quick reference</w:t>
      </w:r>
    </w:p>
    <w:tbl>
      <w:tblPr>
        <w:tblStyle w:val="TableGrid"/>
        <w:tblW w:type="auto" w:w="0"/>
        <w:tblLayout w:type="fixed"/>
        <w:tblLook w:firstColumn="1" w:firstRow="1" w:lastColumn="0" w:lastRow="0" w:noHBand="0" w:noVBand="1" w:val="04A0"/>
      </w:tblPr>
      <w:tblGrid>
        <w:gridCol w:w="3402"/>
        <w:gridCol w:w="3402"/>
        <w:gridCol w:w="3402"/>
      </w:tblGrid>
      <w:tr>
        <w:trPr>
          <w:tblHeader w:val="true"/>
        </w:trPr>
        <w:tc>
          <w:tcPr>
            <w:tcW w:type="dxa" w:w="2835"/>
            <w:shd w:fill="17324D"/>
            <w:tcMar>
              <w:top w:w="90" w:type="dxa"/>
              <w:start w:w="105" w:type="dxa"/>
              <w:bottom w:w="90" w:type="dxa"/>
              <w:end w:w="105" w:type="dxa"/>
            </w:tcMar>
          </w:tcPr>
          <w:p>
            <w:r>
              <w:rPr>
                <w:rFonts w:ascii="Arial" w:hAnsi="Arial" w:eastAsia="Arial" w:cs="Arial"/>
                <w:b/>
                <w:color w:val="FFFFFF"/>
                <w:sz w:val="16"/>
              </w:rPr>
              <w:t>Operation</w:t>
            </w:r>
          </w:p>
        </w:tc>
        <w:tc>
          <w:tcPr>
            <w:tcW w:type="dxa" w:w="2551"/>
            <w:shd w:fill="17324D"/>
            <w:tcMar>
              <w:top w:w="90" w:type="dxa"/>
              <w:start w:w="105" w:type="dxa"/>
              <w:bottom w:w="90" w:type="dxa"/>
              <w:end w:w="105" w:type="dxa"/>
            </w:tcMar>
          </w:tcPr>
          <w:p>
            <w:r>
              <w:rPr>
                <w:rFonts w:ascii="Arial" w:hAnsi="Arial" w:eastAsia="Arial" w:cs="Arial"/>
                <w:b/>
                <w:color w:val="FFFFFF"/>
                <w:sz w:val="16"/>
              </w:rPr>
              <w:t>Time</w:t>
            </w:r>
          </w:p>
        </w:tc>
        <w:tc>
          <w:tcPr>
            <w:tcW w:type="dxa" w:w="4535"/>
            <w:shd w:fill="17324D"/>
            <w:tcMar>
              <w:top w:w="90" w:type="dxa"/>
              <w:start w:w="105" w:type="dxa"/>
              <w:bottom w:w="90" w:type="dxa"/>
              <w:end w:w="105" w:type="dxa"/>
            </w:tcMar>
          </w:tcPr>
          <w:p>
            <w:r>
              <w:rPr>
                <w:rFonts w:ascii="Arial" w:hAnsi="Arial" w:eastAsia="Arial" w:cs="Arial"/>
                <w:b/>
                <w:color w:val="FFFFFF"/>
                <w:sz w:val="16"/>
              </w:rPr>
              <w:t>Key condition</w:t>
            </w:r>
          </w:p>
        </w:tc>
      </w:tr>
      <w:tr>
        <w:tc>
          <w:tcPr>
            <w:tcW w:type="dxa" w:w="2835"/>
            <w:vAlign w:val="center"/>
            <w:tcMar>
              <w:top w:w="75" w:type="dxa"/>
              <w:start w:w="105" w:type="dxa"/>
              <w:bottom w:w="75" w:type="dxa"/>
              <w:end w:w="105" w:type="dxa"/>
            </w:tcMar>
          </w:tcPr>
          <w:p>
            <w:pPr>
              <w:spacing w:after="0"/>
            </w:pPr>
            <w:r>
              <w:rPr>
                <w:rFonts w:ascii="Arial" w:hAnsi="Arial" w:eastAsia="Arial" w:cs="Arial"/>
                <w:color w:val="1D2935"/>
                <w:sz w:val="15"/>
              </w:rPr>
              <w:t>Linear search</w:t>
            </w:r>
          </w:p>
        </w:tc>
        <w:tc>
          <w:tcPr>
            <w:tcW w:type="dxa" w:w="2551"/>
            <w:vAlign w:val="center"/>
            <w:tcMar>
              <w:top w:w="75" w:type="dxa"/>
              <w:start w:w="105" w:type="dxa"/>
              <w:bottom w:w="75" w:type="dxa"/>
              <w:end w:w="105" w:type="dxa"/>
            </w:tcMar>
          </w:tcPr>
          <w:p>
            <w:pPr>
              <w:spacing w:after="0"/>
            </w:pPr>
            <w:r>
              <w:rPr>
                <w:rFonts w:ascii="Arial" w:hAnsi="Arial" w:eastAsia="Arial" w:cs="Arial"/>
                <w:color w:val="1D2935"/>
                <w:sz w:val="15"/>
              </w:rPr>
              <w:t>O(n)</w:t>
            </w:r>
          </w:p>
        </w:tc>
        <w:tc>
          <w:tcPr>
            <w:tcW w:type="dxa" w:w="4535"/>
            <w:vAlign w:val="center"/>
            <w:tcMar>
              <w:top w:w="75" w:type="dxa"/>
              <w:start w:w="105" w:type="dxa"/>
              <w:bottom w:w="75" w:type="dxa"/>
              <w:end w:w="105" w:type="dxa"/>
            </w:tcMar>
          </w:tcPr>
          <w:p>
            <w:pPr>
              <w:spacing w:after="0"/>
            </w:pPr>
            <w:r>
              <w:rPr>
                <w:rFonts w:ascii="Arial" w:hAnsi="Arial" w:eastAsia="Arial" w:cs="Arial"/>
                <w:color w:val="1D2935"/>
                <w:sz w:val="15"/>
              </w:rPr>
              <w:t>No ordering requirement</w:t>
            </w:r>
          </w:p>
        </w:tc>
      </w:tr>
      <w:tr>
        <w:tc>
          <w:tcPr>
            <w:tcW w:type="dxa" w:w="2835"/>
            <w:vAlign w:val="center"/>
            <w:tcMar>
              <w:top w:w="75" w:type="dxa"/>
              <w:start w:w="105" w:type="dxa"/>
              <w:bottom w:w="75" w:type="dxa"/>
              <w:end w:w="105" w:type="dxa"/>
            </w:tcMar>
            <w:shd w:fill="F3F6F8"/>
          </w:tcPr>
          <w:p>
            <w:pPr>
              <w:spacing w:after="0"/>
            </w:pPr>
            <w:r>
              <w:rPr>
                <w:rFonts w:ascii="Arial" w:hAnsi="Arial" w:eastAsia="Arial" w:cs="Arial"/>
                <w:color w:val="1D2935"/>
                <w:sz w:val="15"/>
              </w:rPr>
              <w:t>Binary search</w:t>
            </w:r>
          </w:p>
        </w:tc>
        <w:tc>
          <w:tcPr>
            <w:tcW w:type="dxa" w:w="2551"/>
            <w:vAlign w:val="center"/>
            <w:tcMar>
              <w:top w:w="75" w:type="dxa"/>
              <w:start w:w="105" w:type="dxa"/>
              <w:bottom w:w="75" w:type="dxa"/>
              <w:end w:w="105" w:type="dxa"/>
            </w:tcMar>
            <w:shd w:fill="F3F6F8"/>
          </w:tcPr>
          <w:p>
            <w:pPr>
              <w:spacing w:after="0"/>
            </w:pPr>
            <w:r>
              <w:rPr>
                <w:rFonts w:ascii="Arial" w:hAnsi="Arial" w:eastAsia="Arial" w:cs="Arial"/>
                <w:color w:val="1D2935"/>
                <w:sz w:val="15"/>
              </w:rPr>
              <w:t>O(log n)</w:t>
            </w:r>
          </w:p>
        </w:tc>
        <w:tc>
          <w:tcPr>
            <w:tcW w:type="dxa" w:w="4535"/>
            <w:vAlign w:val="center"/>
            <w:tcMar>
              <w:top w:w="75" w:type="dxa"/>
              <w:start w:w="105" w:type="dxa"/>
              <w:bottom w:w="75" w:type="dxa"/>
              <w:end w:w="105" w:type="dxa"/>
            </w:tcMar>
            <w:shd w:fill="F3F6F8"/>
          </w:tcPr>
          <w:p>
            <w:pPr>
              <w:spacing w:after="0"/>
            </w:pPr>
            <w:r>
              <w:rPr>
                <w:rFonts w:ascii="Arial" w:hAnsi="Arial" w:eastAsia="Arial" w:cs="Arial"/>
                <w:color w:val="1D2935"/>
                <w:sz w:val="15"/>
              </w:rPr>
              <w:t>Sorted input; discard half each iteration</w:t>
            </w:r>
          </w:p>
        </w:tc>
      </w:tr>
      <w:tr>
        <w:tc>
          <w:tcPr>
            <w:tcW w:type="dxa" w:w="2835"/>
            <w:vAlign w:val="center"/>
            <w:tcMar>
              <w:top w:w="75" w:type="dxa"/>
              <w:start w:w="105" w:type="dxa"/>
              <w:bottom w:w="75" w:type="dxa"/>
              <w:end w:w="105" w:type="dxa"/>
            </w:tcMar>
          </w:tcPr>
          <w:p>
            <w:pPr>
              <w:spacing w:after="0"/>
            </w:pPr>
            <w:r>
              <w:rPr>
                <w:rFonts w:ascii="Arial" w:hAnsi="Arial" w:eastAsia="Arial" w:cs="Arial"/>
                <w:color w:val="1D2935"/>
                <w:sz w:val="15"/>
              </w:rPr>
              <w:t>Insertion sort</w:t>
            </w:r>
          </w:p>
        </w:tc>
        <w:tc>
          <w:tcPr>
            <w:tcW w:type="dxa" w:w="2551"/>
            <w:vAlign w:val="center"/>
            <w:tcMar>
              <w:top w:w="75" w:type="dxa"/>
              <w:start w:w="105" w:type="dxa"/>
              <w:bottom w:w="75" w:type="dxa"/>
              <w:end w:w="105" w:type="dxa"/>
            </w:tcMar>
          </w:tcPr>
          <w:p>
            <w:pPr>
              <w:spacing w:after="0"/>
            </w:pPr>
            <w:r>
              <w:rPr>
                <w:rFonts w:ascii="Arial" w:hAnsi="Arial" w:eastAsia="Arial" w:cs="Arial"/>
                <w:color w:val="1D2935"/>
                <w:sz w:val="15"/>
              </w:rPr>
              <w:t>worst O(n^2)</w:t>
            </w:r>
          </w:p>
        </w:tc>
        <w:tc>
          <w:tcPr>
            <w:tcW w:type="dxa" w:w="4535"/>
            <w:vAlign w:val="center"/>
            <w:tcMar>
              <w:top w:w="75" w:type="dxa"/>
              <w:start w:w="105" w:type="dxa"/>
              <w:bottom w:w="75" w:type="dxa"/>
              <w:end w:w="105" w:type="dxa"/>
            </w:tcMar>
          </w:tcPr>
          <w:p>
            <w:pPr>
              <w:spacing w:after="0"/>
            </w:pPr>
            <w:r>
              <w:rPr>
                <w:rFonts w:ascii="Arial" w:hAnsi="Arial" w:eastAsia="Arial" w:cs="Arial"/>
                <w:color w:val="1D2935"/>
                <w:sz w:val="15"/>
              </w:rPr>
              <w:t>Faster on nearly sorted input</w:t>
            </w:r>
          </w:p>
        </w:tc>
      </w:tr>
      <w:tr>
        <w:tc>
          <w:tcPr>
            <w:tcW w:type="dxa" w:w="2835"/>
            <w:vAlign w:val="center"/>
            <w:tcMar>
              <w:top w:w="75" w:type="dxa"/>
              <w:start w:w="105" w:type="dxa"/>
              <w:bottom w:w="75" w:type="dxa"/>
              <w:end w:w="105" w:type="dxa"/>
            </w:tcMar>
            <w:shd w:fill="F3F6F8"/>
          </w:tcPr>
          <w:p>
            <w:pPr>
              <w:spacing w:after="0"/>
            </w:pPr>
            <w:r>
              <w:rPr>
                <w:rFonts w:ascii="Arial" w:hAnsi="Arial" w:eastAsia="Arial" w:cs="Arial"/>
                <w:color w:val="1D2935"/>
                <w:sz w:val="15"/>
              </w:rPr>
              <w:t>Bubble sort</w:t>
            </w:r>
          </w:p>
        </w:tc>
        <w:tc>
          <w:tcPr>
            <w:tcW w:type="dxa" w:w="2551"/>
            <w:vAlign w:val="center"/>
            <w:tcMar>
              <w:top w:w="75" w:type="dxa"/>
              <w:start w:w="105" w:type="dxa"/>
              <w:bottom w:w="75" w:type="dxa"/>
              <w:end w:w="105" w:type="dxa"/>
            </w:tcMar>
            <w:shd w:fill="F3F6F8"/>
          </w:tcPr>
          <w:p>
            <w:pPr>
              <w:spacing w:after="0"/>
            </w:pPr>
            <w:r>
              <w:rPr>
                <w:rFonts w:ascii="Arial" w:hAnsi="Arial" w:eastAsia="Arial" w:cs="Arial"/>
                <w:color w:val="1D2935"/>
                <w:sz w:val="15"/>
              </w:rPr>
              <w:t>worst O(n^2)</w:t>
            </w:r>
          </w:p>
        </w:tc>
        <w:tc>
          <w:tcPr>
            <w:tcW w:type="dxa" w:w="4535"/>
            <w:vAlign w:val="center"/>
            <w:tcMar>
              <w:top w:w="75" w:type="dxa"/>
              <w:start w:w="105" w:type="dxa"/>
              <w:bottom w:w="75" w:type="dxa"/>
              <w:end w:w="105" w:type="dxa"/>
            </w:tcMar>
            <w:shd w:fill="F3F6F8"/>
          </w:tcPr>
          <w:p>
            <w:pPr>
              <w:spacing w:after="0"/>
            </w:pPr>
            <w:r>
              <w:rPr>
                <w:rFonts w:ascii="Arial" w:hAnsi="Arial" w:eastAsia="Arial" w:cs="Arial"/>
                <w:color w:val="1D2935"/>
                <w:sz w:val="15"/>
              </w:rPr>
              <w:t>Early stopping handles already sorted input</w:t>
            </w:r>
          </w:p>
        </w:tc>
      </w:tr>
      <w:tr>
        <w:tc>
          <w:tcPr>
            <w:tcW w:type="dxa" w:w="2835"/>
            <w:vAlign w:val="center"/>
            <w:tcMar>
              <w:top w:w="75" w:type="dxa"/>
              <w:start w:w="105" w:type="dxa"/>
              <w:bottom w:w="75" w:type="dxa"/>
              <w:end w:w="105" w:type="dxa"/>
            </w:tcMar>
          </w:tcPr>
          <w:p>
            <w:pPr>
              <w:spacing w:after="0"/>
            </w:pPr>
            <w:r>
              <w:rPr>
                <w:rFonts w:ascii="Arial" w:hAnsi="Arial" w:eastAsia="Arial" w:cs="Arial"/>
                <w:color w:val="1D2935"/>
                <w:sz w:val="15"/>
              </w:rPr>
              <w:t>Counting sort</w:t>
            </w:r>
          </w:p>
        </w:tc>
        <w:tc>
          <w:tcPr>
            <w:tcW w:type="dxa" w:w="2551"/>
            <w:vAlign w:val="center"/>
            <w:tcMar>
              <w:top w:w="75" w:type="dxa"/>
              <w:start w:w="105" w:type="dxa"/>
              <w:bottom w:w="75" w:type="dxa"/>
              <w:end w:w="105" w:type="dxa"/>
            </w:tcMar>
          </w:tcPr>
          <w:p>
            <w:pPr>
              <w:spacing w:after="0"/>
            </w:pPr>
            <w:r>
              <w:rPr>
                <w:rFonts w:ascii="Arial" w:hAnsi="Arial" w:eastAsia="Arial" w:cs="Arial"/>
                <w:color w:val="1D2935"/>
                <w:sz w:val="15"/>
              </w:rPr>
              <w:t>O(n+K)</w:t>
            </w:r>
          </w:p>
        </w:tc>
        <w:tc>
          <w:tcPr>
            <w:tcW w:type="dxa" w:w="4535"/>
            <w:vAlign w:val="center"/>
            <w:tcMar>
              <w:top w:w="75" w:type="dxa"/>
              <w:start w:w="105" w:type="dxa"/>
              <w:bottom w:w="75" w:type="dxa"/>
              <w:end w:w="105" w:type="dxa"/>
            </w:tcMar>
          </w:tcPr>
          <w:p>
            <w:pPr>
              <w:spacing w:after="0"/>
            </w:pPr>
            <w:r>
              <w:rPr>
                <w:rFonts w:ascii="Arial" w:hAnsi="Arial" w:eastAsia="Arial" w:cs="Arial"/>
                <w:color w:val="1D2935"/>
                <w:sz w:val="15"/>
              </w:rPr>
              <w:t>Keys lie in the small range 0..K</w:t>
            </w:r>
          </w:p>
        </w:tc>
      </w:tr>
      <w:tr>
        <w:tc>
          <w:tcPr>
            <w:tcW w:type="dxa" w:w="2835"/>
            <w:vAlign w:val="center"/>
            <w:tcMar>
              <w:top w:w="75" w:type="dxa"/>
              <w:start w:w="105" w:type="dxa"/>
              <w:bottom w:w="75" w:type="dxa"/>
              <w:end w:w="105" w:type="dxa"/>
            </w:tcMar>
            <w:shd w:fill="F3F6F8"/>
          </w:tcPr>
          <w:p>
            <w:pPr>
              <w:spacing w:after="0"/>
            </w:pPr>
            <w:r>
              <w:rPr>
                <w:rFonts w:ascii="Arial" w:hAnsi="Arial" w:eastAsia="Arial" w:cs="Arial"/>
                <w:color w:val="1D2935"/>
                <w:sz w:val="15"/>
              </w:rPr>
              <w:t>DFS/BFS</w:t>
            </w:r>
          </w:p>
        </w:tc>
        <w:tc>
          <w:tcPr>
            <w:tcW w:type="dxa" w:w="2551"/>
            <w:vAlign w:val="center"/>
            <w:tcMar>
              <w:top w:w="75" w:type="dxa"/>
              <w:start w:w="105" w:type="dxa"/>
              <w:bottom w:w="75" w:type="dxa"/>
              <w:end w:w="105" w:type="dxa"/>
            </w:tcMar>
            <w:shd w:fill="F3F6F8"/>
          </w:tcPr>
          <w:p>
            <w:pPr>
              <w:spacing w:after="0"/>
            </w:pPr>
            <w:r>
              <w:rPr>
                <w:rFonts w:ascii="Arial" w:hAnsi="Arial" w:eastAsia="Arial" w:cs="Arial"/>
                <w:color w:val="1D2935"/>
                <w:sz w:val="15"/>
              </w:rPr>
              <w:t>O(V+E)</w:t>
            </w:r>
          </w:p>
        </w:tc>
        <w:tc>
          <w:tcPr>
            <w:tcW w:type="dxa" w:w="4535"/>
            <w:vAlign w:val="center"/>
            <w:tcMar>
              <w:top w:w="75" w:type="dxa"/>
              <w:start w:w="105" w:type="dxa"/>
              <w:bottom w:w="75" w:type="dxa"/>
              <w:end w:w="105" w:type="dxa"/>
            </w:tcMar>
            <w:shd w:fill="F3F6F8"/>
          </w:tcPr>
          <w:p>
            <w:pPr>
              <w:spacing w:after="0"/>
            </w:pPr>
            <w:r>
              <w:rPr>
                <w:rFonts w:ascii="Arial" w:hAnsi="Arial" w:eastAsia="Arial" w:cs="Arial"/>
                <w:color w:val="1D2935"/>
                <w:sz w:val="15"/>
              </w:rPr>
              <w:t>Adjacency list; a matrix is usually O(V^2)</w:t>
            </w:r>
          </w:p>
        </w:tc>
      </w:tr>
      <w:tr>
        <w:tc>
          <w:tcPr>
            <w:tcW w:type="dxa" w:w="2835"/>
            <w:vAlign w:val="center"/>
            <w:tcMar>
              <w:top w:w="75" w:type="dxa"/>
              <w:start w:w="105" w:type="dxa"/>
              <w:bottom w:w="75" w:type="dxa"/>
              <w:end w:w="105" w:type="dxa"/>
            </w:tcMar>
          </w:tcPr>
          <w:p>
            <w:pPr>
              <w:spacing w:after="0"/>
            </w:pPr>
            <w:r>
              <w:rPr>
                <w:rFonts w:ascii="Arial" w:hAnsi="Arial" w:eastAsia="Arial" w:cs="Arial"/>
                <w:color w:val="1D2935"/>
                <w:sz w:val="15"/>
              </w:rPr>
              <w:t>Permutation</w:t>
            </w:r>
          </w:p>
        </w:tc>
        <w:tc>
          <w:tcPr>
            <w:tcW w:type="dxa" w:w="2551"/>
            <w:vAlign w:val="center"/>
            <w:tcMar>
              <w:top w:w="75" w:type="dxa"/>
              <w:start w:w="105" w:type="dxa"/>
              <w:bottom w:w="75" w:type="dxa"/>
              <w:end w:w="105" w:type="dxa"/>
            </w:tcMar>
          </w:tcPr>
          <w:p>
            <w:pPr>
              <w:spacing w:after="0"/>
            </w:pPr>
            <w:r>
              <w:rPr>
                <w:rFonts w:ascii="Arial" w:hAnsi="Arial" w:eastAsia="Arial" w:cs="Arial"/>
                <w:color w:val="1D2935"/>
                <w:sz w:val="15"/>
              </w:rPr>
              <w:t>O(n*n!)</w:t>
            </w:r>
          </w:p>
        </w:tc>
        <w:tc>
          <w:tcPr>
            <w:tcW w:type="dxa" w:w="4535"/>
            <w:vAlign w:val="center"/>
            <w:tcMar>
              <w:top w:w="75" w:type="dxa"/>
              <w:start w:w="105" w:type="dxa"/>
              <w:bottom w:w="75" w:type="dxa"/>
              <w:end w:w="105" w:type="dxa"/>
            </w:tcMar>
          </w:tcPr>
          <w:p>
            <w:pPr>
              <w:spacing w:after="0"/>
            </w:pPr>
            <w:r>
              <w:rPr>
                <w:rFonts w:ascii="Arial" w:hAnsi="Arial" w:eastAsia="Arial" w:cs="Arial"/>
                <w:color w:val="1D2935"/>
                <w:sz w:val="15"/>
              </w:rPr>
              <w:t>The output itself contains n! items</w:t>
            </w:r>
          </w:p>
        </w:tc>
      </w:tr>
      <w:tr>
        <w:tc>
          <w:tcPr>
            <w:tcW w:type="dxa" w:w="2835"/>
            <w:vAlign w:val="center"/>
            <w:tcMar>
              <w:top w:w="75" w:type="dxa"/>
              <w:start w:w="105" w:type="dxa"/>
              <w:bottom w:w="75" w:type="dxa"/>
              <w:end w:w="105" w:type="dxa"/>
            </w:tcMar>
            <w:shd w:fill="F3F6F8"/>
          </w:tcPr>
          <w:p>
            <w:pPr>
              <w:spacing w:after="0"/>
            </w:pPr>
            <w:r>
              <w:rPr>
                <w:rFonts w:ascii="Arial" w:hAnsi="Arial" w:eastAsia="Arial" w:cs="Arial"/>
                <w:color w:val="1D2935"/>
                <w:sz w:val="15"/>
              </w:rPr>
              <w:t>Combination generation</w:t>
            </w:r>
          </w:p>
        </w:tc>
        <w:tc>
          <w:tcPr>
            <w:tcW w:type="dxa" w:w="2551"/>
            <w:vAlign w:val="center"/>
            <w:tcMar>
              <w:top w:w="75" w:type="dxa"/>
              <w:start w:w="105" w:type="dxa"/>
              <w:bottom w:w="75" w:type="dxa"/>
              <w:end w:w="105" w:type="dxa"/>
            </w:tcMar>
            <w:shd w:fill="F3F6F8"/>
          </w:tcPr>
          <w:p>
            <w:pPr>
              <w:spacing w:after="0"/>
            </w:pPr>
            <w:r>
              <w:rPr>
                <w:rFonts w:ascii="Arial" w:hAnsi="Arial" w:eastAsia="Arial" w:cs="Arial"/>
                <w:color w:val="1D2935"/>
                <w:sz w:val="15"/>
              </w:rPr>
              <w:t>O(C(n,k)*k)</w:t>
            </w:r>
          </w:p>
        </w:tc>
        <w:tc>
          <w:tcPr>
            <w:tcW w:type="dxa" w:w="4535"/>
            <w:vAlign w:val="center"/>
            <w:tcMar>
              <w:top w:w="75" w:type="dxa"/>
              <w:start w:w="105" w:type="dxa"/>
              <w:bottom w:w="75" w:type="dxa"/>
              <w:end w:w="105" w:type="dxa"/>
            </w:tcMar>
            <w:shd w:fill="F3F6F8"/>
          </w:tcPr>
          <w:p>
            <w:pPr>
              <w:spacing w:after="0"/>
            </w:pPr>
            <w:r>
              <w:rPr>
                <w:rFonts w:ascii="Arial" w:hAnsi="Arial" w:eastAsia="Arial" w:cs="Arial"/>
                <w:color w:val="1D2935"/>
                <w:sz w:val="15"/>
              </w:rPr>
              <w:t>Each output has length k</w:t>
            </w:r>
          </w:p>
        </w:tc>
      </w:tr>
      <w:tr>
        <w:tc>
          <w:tcPr>
            <w:tcW w:type="dxa" w:w="2835"/>
            <w:vAlign w:val="center"/>
            <w:tcMar>
              <w:top w:w="75" w:type="dxa"/>
              <w:start w:w="105" w:type="dxa"/>
              <w:bottom w:w="75" w:type="dxa"/>
              <w:end w:w="105" w:type="dxa"/>
            </w:tcMar>
          </w:tcPr>
          <w:p>
            <w:pPr>
              <w:spacing w:after="0"/>
            </w:pPr>
            <w:r>
              <w:rPr>
                <w:rFonts w:ascii="Arial" w:hAnsi="Arial" w:eastAsia="Arial" w:cs="Arial"/>
                <w:color w:val="1D2935"/>
                <w:sz w:val="15"/>
              </w:rPr>
              <w:t>Hanoi</w:t>
            </w:r>
          </w:p>
        </w:tc>
        <w:tc>
          <w:tcPr>
            <w:tcW w:type="dxa" w:w="2551"/>
            <w:vAlign w:val="center"/>
            <w:tcMar>
              <w:top w:w="75" w:type="dxa"/>
              <w:start w:w="105" w:type="dxa"/>
              <w:bottom w:w="75" w:type="dxa"/>
              <w:end w:w="105" w:type="dxa"/>
            </w:tcMar>
          </w:tcPr>
          <w:p>
            <w:pPr>
              <w:spacing w:after="0"/>
            </w:pPr>
            <w:r>
              <w:rPr>
                <w:rFonts w:ascii="Arial" w:hAnsi="Arial" w:eastAsia="Arial" w:cs="Arial"/>
                <w:color w:val="1D2935"/>
                <w:sz w:val="15"/>
              </w:rPr>
              <w:t>O(2^n)</w:t>
            </w:r>
          </w:p>
        </w:tc>
        <w:tc>
          <w:tcPr>
            <w:tcW w:type="dxa" w:w="4535"/>
            <w:vAlign w:val="center"/>
            <w:tcMar>
              <w:top w:w="75" w:type="dxa"/>
              <w:start w:w="105" w:type="dxa"/>
              <w:bottom w:w="75" w:type="dxa"/>
              <w:end w:w="105" w:type="dxa"/>
            </w:tcMar>
          </w:tcPr>
          <w:p>
            <w:pPr>
              <w:spacing w:after="0"/>
            </w:pPr>
            <w:r>
              <w:rPr>
                <w:rFonts w:ascii="Arial" w:hAnsi="Arial" w:eastAsia="Arial" w:cs="Arial"/>
                <w:color w:val="1D2935"/>
                <w:sz w:val="15"/>
              </w:rPr>
              <w:t>Exactly 2^n-1 moves</w:t>
            </w:r>
          </w:p>
        </w:tc>
      </w:tr>
      <w:tr>
        <w:tc>
          <w:tcPr>
            <w:tcW w:type="dxa" w:w="2835"/>
            <w:vAlign w:val="center"/>
            <w:tcMar>
              <w:top w:w="75" w:type="dxa"/>
              <w:start w:w="105" w:type="dxa"/>
              <w:bottom w:w="75" w:type="dxa"/>
              <w:end w:w="105" w:type="dxa"/>
            </w:tcMar>
            <w:shd w:fill="F3F6F8"/>
          </w:tcPr>
          <w:p>
            <w:pPr>
              <w:spacing w:after="0"/>
            </w:pPr>
            <w:r>
              <w:rPr>
                <w:rFonts w:ascii="Arial" w:hAnsi="Arial" w:eastAsia="Arial" w:cs="Arial"/>
                <w:color w:val="1D2935"/>
                <w:sz w:val="15"/>
              </w:rPr>
              <w:t>Fast power</w:t>
            </w:r>
          </w:p>
        </w:tc>
        <w:tc>
          <w:tcPr>
            <w:tcW w:type="dxa" w:w="2551"/>
            <w:vAlign w:val="center"/>
            <w:tcMar>
              <w:top w:w="75" w:type="dxa"/>
              <w:start w:w="105" w:type="dxa"/>
              <w:bottom w:w="75" w:type="dxa"/>
              <w:end w:w="105" w:type="dxa"/>
            </w:tcMar>
            <w:shd w:fill="F3F6F8"/>
          </w:tcPr>
          <w:p>
            <w:pPr>
              <w:spacing w:after="0"/>
            </w:pPr>
            <w:r>
              <w:rPr>
                <w:rFonts w:ascii="Arial" w:hAnsi="Arial" w:eastAsia="Arial" w:cs="Arial"/>
                <w:color w:val="1D2935"/>
                <w:sz w:val="15"/>
              </w:rPr>
              <w:t>O(log exponent)</w:t>
            </w:r>
          </w:p>
        </w:tc>
        <w:tc>
          <w:tcPr>
            <w:tcW w:type="dxa" w:w="4535"/>
            <w:vAlign w:val="center"/>
            <w:tcMar>
              <w:top w:w="75" w:type="dxa"/>
              <w:start w:w="105" w:type="dxa"/>
              <w:bottom w:w="75" w:type="dxa"/>
              <w:end w:w="105" w:type="dxa"/>
            </w:tcMar>
            <w:shd w:fill="F3F6F8"/>
          </w:tcPr>
          <w:p>
            <w:pPr>
              <w:spacing w:after="0"/>
            </w:pPr>
            <w:r>
              <w:rPr>
                <w:rFonts w:ascii="Arial" w:hAnsi="Arial" w:eastAsia="Arial" w:cs="Arial"/>
                <w:color w:val="1D2935"/>
                <w:sz w:val="15"/>
              </w:rPr>
              <w:t>Assumes each multiplication is O(1)</w:t>
            </w:r>
          </w:p>
        </w:tc>
      </w:tr>
    </w:tbl>
    <w:p>
      <w:pPr>
        <w:spacing w:after="20"/>
      </w:pPr>
    </w:p>
    <w:p>
      <w:pPr>
        <w:pStyle w:val="Heading1"/>
      </w:pPr>
      <w:r>
        <w:t>Appendix B | Common C boundary hazards</w:t>
      </w:r>
    </w:p>
    <w:tbl>
      <w:tblPr>
        <w:tblStyle w:val="TableGrid"/>
        <w:tblW w:type="auto" w:w="0"/>
        <w:tblLayout w:type="fixed"/>
        <w:tblLook w:firstColumn="1" w:firstRow="1" w:lastColumn="0" w:lastRow="0" w:noHBand="0" w:noVBand="1" w:val="04A0"/>
      </w:tblPr>
      <w:tblGrid>
        <w:gridCol w:w="3402"/>
        <w:gridCol w:w="3402"/>
        <w:gridCol w:w="3402"/>
      </w:tblGrid>
      <w:tr>
        <w:trPr>
          <w:tblHeader w:val="true"/>
        </w:trPr>
        <w:tc>
          <w:tcPr>
            <w:tcW w:type="dxa" w:w="2268"/>
            <w:shd w:fill="17324D"/>
            <w:tcMar>
              <w:top w:w="90" w:type="dxa"/>
              <w:start w:w="105" w:type="dxa"/>
              <w:bottom w:w="90" w:type="dxa"/>
              <w:end w:w="105" w:type="dxa"/>
            </w:tcMar>
          </w:tcPr>
          <w:p>
            <w:r>
              <w:rPr>
                <w:rFonts w:ascii="Arial" w:hAnsi="Arial" w:eastAsia="Arial" w:cs="Arial"/>
                <w:b/>
                <w:color w:val="FFFFFF"/>
                <w:sz w:val="16"/>
              </w:rPr>
              <w:t>Risk</w:t>
            </w:r>
          </w:p>
        </w:tc>
        <w:tc>
          <w:tcPr>
            <w:tcW w:type="dxa" w:w="3685"/>
            <w:shd w:fill="17324D"/>
            <w:tcMar>
              <w:top w:w="90" w:type="dxa"/>
              <w:start w:w="105" w:type="dxa"/>
              <w:bottom w:w="90" w:type="dxa"/>
              <w:end w:w="105" w:type="dxa"/>
            </w:tcMar>
          </w:tcPr>
          <w:p>
            <w:r>
              <w:rPr>
                <w:rFonts w:ascii="Arial" w:hAnsi="Arial" w:eastAsia="Arial" w:cs="Arial"/>
                <w:b/>
                <w:color w:val="FFFFFF"/>
                <w:sz w:val="16"/>
              </w:rPr>
              <w:t>Hazardous form</w:t>
            </w:r>
          </w:p>
        </w:tc>
        <w:tc>
          <w:tcPr>
            <w:tcW w:type="dxa" w:w="3969"/>
            <w:shd w:fill="17324D"/>
            <w:tcMar>
              <w:top w:w="90" w:type="dxa"/>
              <w:start w:w="105" w:type="dxa"/>
              <w:bottom w:w="90" w:type="dxa"/>
              <w:end w:w="105" w:type="dxa"/>
            </w:tcMar>
          </w:tcPr>
          <w:p>
            <w:r>
              <w:rPr>
                <w:rFonts w:ascii="Arial" w:hAnsi="Arial" w:eastAsia="Arial" w:cs="Arial"/>
                <w:b/>
                <w:color w:val="FFFFFF"/>
                <w:sz w:val="16"/>
              </w:rPr>
              <w:t>Safer form</w:t>
            </w:r>
          </w:p>
        </w:tc>
      </w:tr>
      <w:tr>
        <w:tc>
          <w:tcPr>
            <w:tcW w:type="dxa" w:w="2268"/>
            <w:vAlign w:val="center"/>
            <w:tcMar>
              <w:top w:w="75" w:type="dxa"/>
              <w:start w:w="105" w:type="dxa"/>
              <w:bottom w:w="75" w:type="dxa"/>
              <w:end w:w="105" w:type="dxa"/>
            </w:tcMar>
          </w:tcPr>
          <w:p>
            <w:pPr>
              <w:spacing w:after="0"/>
            </w:pPr>
            <w:r>
              <w:rPr>
                <w:rFonts w:ascii="Arial" w:hAnsi="Arial" w:eastAsia="Arial" w:cs="Arial"/>
                <w:color w:val="1D2935"/>
                <w:sz w:val="15"/>
              </w:rPr>
              <w:t>unsigned underflow</w:t>
            </w:r>
          </w:p>
        </w:tc>
        <w:tc>
          <w:tcPr>
            <w:tcW w:type="dxa" w:w="3685"/>
            <w:vAlign w:val="center"/>
            <w:tcMar>
              <w:top w:w="75" w:type="dxa"/>
              <w:start w:w="105" w:type="dxa"/>
              <w:bottom w:w="75" w:type="dxa"/>
              <w:end w:w="105" w:type="dxa"/>
            </w:tcMar>
          </w:tcPr>
          <w:p>
            <w:pPr>
              <w:spacing w:after="0"/>
            </w:pPr>
            <w:r>
              <w:rPr>
                <w:rFonts w:ascii="Arial" w:hAnsi="Arial" w:eastAsia="Arial" w:cs="Arial"/>
                <w:color w:val="1D2935"/>
                <w:sz w:val="15"/>
              </w:rPr>
              <w:t>size_t last=n-1</w:t>
            </w:r>
          </w:p>
        </w:tc>
        <w:tc>
          <w:tcPr>
            <w:tcW w:type="dxa" w:w="3969"/>
            <w:vAlign w:val="center"/>
            <w:tcMar>
              <w:top w:w="75" w:type="dxa"/>
              <w:start w:w="105" w:type="dxa"/>
              <w:bottom w:w="75" w:type="dxa"/>
              <w:end w:w="105" w:type="dxa"/>
            </w:tcMar>
          </w:tcPr>
          <w:p>
            <w:pPr>
              <w:spacing w:after="0"/>
            </w:pPr>
            <w:r>
              <w:rPr>
                <w:rFonts w:ascii="Arial" w:hAnsi="Arial" w:eastAsia="Arial" w:cs="Arial"/>
                <w:color w:val="1D2935"/>
                <w:sz w:val="15"/>
              </w:rPr>
              <w:t>if (n&lt;2) return; then n-1</w:t>
            </w:r>
          </w:p>
        </w:tc>
      </w:tr>
      <w:tr>
        <w:tc>
          <w:tcPr>
            <w:tcW w:type="dxa" w:w="2268"/>
            <w:vAlign w:val="center"/>
            <w:tcMar>
              <w:top w:w="75" w:type="dxa"/>
              <w:start w:w="105" w:type="dxa"/>
              <w:bottom w:w="75" w:type="dxa"/>
              <w:end w:w="105" w:type="dxa"/>
            </w:tcMar>
            <w:shd w:fill="F3F6F8"/>
          </w:tcPr>
          <w:p>
            <w:pPr>
              <w:spacing w:after="0"/>
            </w:pPr>
            <w:r>
              <w:rPr>
                <w:rFonts w:ascii="Arial" w:hAnsi="Arial" w:eastAsia="Arial" w:cs="Arial"/>
                <w:color w:val="1D2935"/>
                <w:sz w:val="15"/>
              </w:rPr>
              <w:t>reverse loop</w:t>
            </w:r>
          </w:p>
        </w:tc>
        <w:tc>
          <w:tcPr>
            <w:tcW w:type="dxa" w:w="3685"/>
            <w:vAlign w:val="center"/>
            <w:tcMar>
              <w:top w:w="75" w:type="dxa"/>
              <w:start w:w="105" w:type="dxa"/>
              <w:bottom w:w="75" w:type="dxa"/>
              <w:end w:w="105" w:type="dxa"/>
            </w:tcMar>
            <w:shd w:fill="F3F6F8"/>
          </w:tcPr>
          <w:p>
            <w:pPr>
              <w:spacing w:after="0"/>
            </w:pPr>
            <w:r>
              <w:rPr>
                <w:rFonts w:ascii="Arial" w:hAnsi="Arial" w:eastAsia="Arial" w:cs="Arial"/>
                <w:color w:val="1D2935"/>
                <w:sz w:val="15"/>
              </w:rPr>
              <w:t>for(size_t i=n-1; i&gt;=0; --i)</w:t>
            </w:r>
          </w:p>
        </w:tc>
        <w:tc>
          <w:tcPr>
            <w:tcW w:type="dxa" w:w="3969"/>
            <w:vAlign w:val="center"/>
            <w:tcMar>
              <w:top w:w="75" w:type="dxa"/>
              <w:start w:w="105" w:type="dxa"/>
              <w:bottom w:w="75" w:type="dxa"/>
              <w:end w:w="105" w:type="dxa"/>
            </w:tcMar>
            <w:shd w:fill="F3F6F8"/>
          </w:tcPr>
          <w:p>
            <w:pPr>
              <w:spacing w:after="0"/>
            </w:pPr>
            <w:r>
              <w:rPr>
                <w:rFonts w:ascii="Arial" w:hAnsi="Arial" w:eastAsia="Arial" w:cs="Arial"/>
                <w:color w:val="1D2935"/>
                <w:sz w:val="15"/>
              </w:rPr>
              <w:t>for(size_t i=n; i&gt;0; --i) use i-1</w:t>
            </w:r>
          </w:p>
        </w:tc>
      </w:tr>
      <w:tr>
        <w:tc>
          <w:tcPr>
            <w:tcW w:type="dxa" w:w="2268"/>
            <w:vAlign w:val="center"/>
            <w:tcMar>
              <w:top w:w="75" w:type="dxa"/>
              <w:start w:w="105" w:type="dxa"/>
              <w:bottom w:w="75" w:type="dxa"/>
              <w:end w:w="105" w:type="dxa"/>
            </w:tcMar>
          </w:tcPr>
          <w:p>
            <w:pPr>
              <w:spacing w:after="0"/>
            </w:pPr>
            <w:r>
              <w:rPr>
                <w:rFonts w:ascii="Arial" w:hAnsi="Arial" w:eastAsia="Arial" w:cs="Arial"/>
                <w:color w:val="1D2935"/>
                <w:sz w:val="15"/>
              </w:rPr>
              <w:t>mid overflow</w:t>
            </w:r>
          </w:p>
        </w:tc>
        <w:tc>
          <w:tcPr>
            <w:tcW w:type="dxa" w:w="3685"/>
            <w:vAlign w:val="center"/>
            <w:tcMar>
              <w:top w:w="75" w:type="dxa"/>
              <w:start w:w="105" w:type="dxa"/>
              <w:bottom w:w="75" w:type="dxa"/>
              <w:end w:w="105" w:type="dxa"/>
            </w:tcMar>
          </w:tcPr>
          <w:p>
            <w:pPr>
              <w:spacing w:after="0"/>
            </w:pPr>
            <w:r>
              <w:rPr>
                <w:rFonts w:ascii="Arial" w:hAnsi="Arial" w:eastAsia="Arial" w:cs="Arial"/>
                <w:color w:val="1D2935"/>
                <w:sz w:val="15"/>
              </w:rPr>
              <w:t>(left+right)/2</w:t>
            </w:r>
          </w:p>
        </w:tc>
        <w:tc>
          <w:tcPr>
            <w:tcW w:type="dxa" w:w="3969"/>
            <w:vAlign w:val="center"/>
            <w:tcMar>
              <w:top w:w="75" w:type="dxa"/>
              <w:start w:w="105" w:type="dxa"/>
              <w:bottom w:w="75" w:type="dxa"/>
              <w:end w:w="105" w:type="dxa"/>
            </w:tcMar>
          </w:tcPr>
          <w:p>
            <w:pPr>
              <w:spacing w:after="0"/>
            </w:pPr>
            <w:r>
              <w:rPr>
                <w:rFonts w:ascii="Arial" w:hAnsi="Arial" w:eastAsia="Arial" w:cs="Arial"/>
                <w:color w:val="1D2935"/>
                <w:sz w:val="15"/>
              </w:rPr>
              <w:t>left+(right-left)/2</w:t>
            </w:r>
          </w:p>
        </w:tc>
      </w:tr>
      <w:tr>
        <w:tc>
          <w:tcPr>
            <w:tcW w:type="dxa" w:w="2268"/>
            <w:vAlign w:val="center"/>
            <w:tcMar>
              <w:top w:w="75" w:type="dxa"/>
              <w:start w:w="105" w:type="dxa"/>
              <w:bottom w:w="75" w:type="dxa"/>
              <w:end w:w="105" w:type="dxa"/>
            </w:tcMar>
            <w:shd w:fill="F3F6F8"/>
          </w:tcPr>
          <w:p>
            <w:pPr>
              <w:spacing w:after="0"/>
            </w:pPr>
            <w:r>
              <w:rPr>
                <w:rFonts w:ascii="Arial" w:hAnsi="Arial" w:eastAsia="Arial" w:cs="Arial"/>
                <w:color w:val="1D2935"/>
                <w:sz w:val="15"/>
              </w:rPr>
              <w:t>square overflow</w:t>
            </w:r>
          </w:p>
        </w:tc>
        <w:tc>
          <w:tcPr>
            <w:tcW w:type="dxa" w:w="3685"/>
            <w:vAlign w:val="center"/>
            <w:tcMar>
              <w:top w:w="75" w:type="dxa"/>
              <w:start w:w="105" w:type="dxa"/>
              <w:bottom w:w="75" w:type="dxa"/>
              <w:end w:w="105" w:type="dxa"/>
            </w:tcMar>
            <w:shd w:fill="F3F6F8"/>
          </w:tcPr>
          <w:p>
            <w:pPr>
              <w:spacing w:after="0"/>
            </w:pPr>
            <w:r>
              <w:rPr>
                <w:rFonts w:ascii="Arial" w:hAnsi="Arial" w:eastAsia="Arial" w:cs="Arial"/>
                <w:color w:val="1D2935"/>
                <w:sz w:val="15"/>
              </w:rPr>
              <w:t>i*i&lt;=n</w:t>
            </w:r>
          </w:p>
        </w:tc>
        <w:tc>
          <w:tcPr>
            <w:tcW w:type="dxa" w:w="3969"/>
            <w:vAlign w:val="center"/>
            <w:tcMar>
              <w:top w:w="75" w:type="dxa"/>
              <w:start w:w="105" w:type="dxa"/>
              <w:bottom w:w="75" w:type="dxa"/>
              <w:end w:w="105" w:type="dxa"/>
            </w:tcMar>
            <w:shd w:fill="F3F6F8"/>
          </w:tcPr>
          <w:p>
            <w:pPr>
              <w:spacing w:after="0"/>
            </w:pPr>
            <w:r>
              <w:rPr>
                <w:rFonts w:ascii="Arial" w:hAnsi="Arial" w:eastAsia="Arial" w:cs="Arial"/>
                <w:color w:val="1D2935"/>
                <w:sz w:val="15"/>
              </w:rPr>
              <w:t>i&lt;=n/i for positive n</w:t>
            </w:r>
          </w:p>
        </w:tc>
      </w:tr>
      <w:tr>
        <w:tc>
          <w:tcPr>
            <w:tcW w:type="dxa" w:w="2268"/>
            <w:vAlign w:val="center"/>
            <w:tcMar>
              <w:top w:w="75" w:type="dxa"/>
              <w:start w:w="105" w:type="dxa"/>
              <w:bottom w:w="75" w:type="dxa"/>
              <w:end w:w="105" w:type="dxa"/>
            </w:tcMar>
          </w:tcPr>
          <w:p>
            <w:pPr>
              <w:spacing w:after="0"/>
            </w:pPr>
            <w:r>
              <w:rPr>
                <w:rFonts w:ascii="Arial" w:hAnsi="Arial" w:eastAsia="Arial" w:cs="Arial"/>
                <w:color w:val="1D2935"/>
                <w:sz w:val="15"/>
              </w:rPr>
              <w:t>string literal</w:t>
            </w:r>
          </w:p>
        </w:tc>
        <w:tc>
          <w:tcPr>
            <w:tcW w:type="dxa" w:w="3685"/>
            <w:vAlign w:val="center"/>
            <w:tcMar>
              <w:top w:w="75" w:type="dxa"/>
              <w:start w:w="105" w:type="dxa"/>
              <w:bottom w:w="75" w:type="dxa"/>
              <w:end w:w="105" w:type="dxa"/>
            </w:tcMar>
          </w:tcPr>
          <w:p>
            <w:pPr>
              <w:spacing w:after="0"/>
            </w:pPr>
            <w:r>
              <w:rPr>
                <w:rFonts w:ascii="Arial" w:hAnsi="Arial" w:eastAsia="Arial" w:cs="Arial"/>
                <w:color w:val="1D2935"/>
                <w:sz w:val="15"/>
              </w:rPr>
              <w:t>char *p="x"; p[0]='y'</w:t>
            </w:r>
          </w:p>
        </w:tc>
        <w:tc>
          <w:tcPr>
            <w:tcW w:type="dxa" w:w="3969"/>
            <w:vAlign w:val="center"/>
            <w:tcMar>
              <w:top w:w="75" w:type="dxa"/>
              <w:start w:w="105" w:type="dxa"/>
              <w:bottom w:w="75" w:type="dxa"/>
              <w:end w:w="105" w:type="dxa"/>
            </w:tcMar>
          </w:tcPr>
          <w:p>
            <w:pPr>
              <w:spacing w:after="0"/>
            </w:pPr>
            <w:r>
              <w:rPr>
                <w:rFonts w:ascii="Arial" w:hAnsi="Arial" w:eastAsia="Arial" w:cs="Arial"/>
                <w:color w:val="1D2935"/>
                <w:sz w:val="15"/>
              </w:rPr>
              <w:t>const char *p or char p[]="x"</w:t>
            </w:r>
          </w:p>
        </w:tc>
      </w:tr>
      <w:tr>
        <w:tc>
          <w:tcPr>
            <w:tcW w:type="dxa" w:w="2268"/>
            <w:vAlign w:val="center"/>
            <w:tcMar>
              <w:top w:w="75" w:type="dxa"/>
              <w:start w:w="105" w:type="dxa"/>
              <w:bottom w:w="75" w:type="dxa"/>
              <w:end w:w="105" w:type="dxa"/>
            </w:tcMar>
            <w:shd w:fill="F3F6F8"/>
          </w:tcPr>
          <w:p>
            <w:pPr>
              <w:spacing w:after="0"/>
            </w:pPr>
            <w:r>
              <w:rPr>
                <w:rFonts w:ascii="Arial" w:hAnsi="Arial" w:eastAsia="Arial" w:cs="Arial"/>
                <w:color w:val="1D2935"/>
                <w:sz w:val="15"/>
              </w:rPr>
              <w:t>2D zero rows</w:t>
            </w:r>
          </w:p>
        </w:tc>
        <w:tc>
          <w:tcPr>
            <w:tcW w:type="dxa" w:w="3685"/>
            <w:vAlign w:val="center"/>
            <w:tcMar>
              <w:top w:w="75" w:type="dxa"/>
              <w:start w:w="105" w:type="dxa"/>
              <w:bottom w:w="75" w:type="dxa"/>
              <w:end w:w="105" w:type="dxa"/>
            </w:tcMar>
            <w:shd w:fill="F3F6F8"/>
          </w:tcPr>
          <w:p>
            <w:pPr>
              <w:spacing w:after="0"/>
            </w:pPr>
            <w:r>
              <w:rPr>
                <w:rFonts w:ascii="Arial" w:hAnsi="Arial" w:eastAsia="Arial" w:cs="Arial"/>
                <w:color w:val="1D2935"/>
                <w:sz w:val="15"/>
              </w:rPr>
              <w:t>matrix[0] before rows check</w:t>
            </w:r>
          </w:p>
        </w:tc>
        <w:tc>
          <w:tcPr>
            <w:tcW w:type="dxa" w:w="3969"/>
            <w:vAlign w:val="center"/>
            <w:tcMar>
              <w:top w:w="75" w:type="dxa"/>
              <w:start w:w="105" w:type="dxa"/>
              <w:bottom w:w="75" w:type="dxa"/>
              <w:end w:w="105" w:type="dxa"/>
            </w:tcMar>
            <w:shd w:fill="F3F6F8"/>
          </w:tcPr>
          <w:p>
            <w:pPr>
              <w:spacing w:after="0"/>
            </w:pPr>
            <w:r>
              <w:rPr>
                <w:rFonts w:ascii="Arial" w:hAnsi="Arial" w:eastAsia="Arial" w:cs="Arial"/>
                <w:color w:val="1D2935"/>
                <w:sz w:val="15"/>
              </w:rPr>
              <w:t>reject/define zero dimensions first</w:t>
            </w:r>
          </w:p>
        </w:tc>
      </w:tr>
      <w:tr>
        <w:tc>
          <w:tcPr>
            <w:tcW w:type="dxa" w:w="2268"/>
            <w:vAlign w:val="center"/>
            <w:tcMar>
              <w:top w:w="75" w:type="dxa"/>
              <w:start w:w="105" w:type="dxa"/>
              <w:bottom w:w="75" w:type="dxa"/>
              <w:end w:w="105" w:type="dxa"/>
            </w:tcMar>
          </w:tcPr>
          <w:p>
            <w:pPr>
              <w:spacing w:after="0"/>
            </w:pPr>
            <w:r>
              <w:rPr>
                <w:rFonts w:ascii="Arial" w:hAnsi="Arial" w:eastAsia="Arial" w:cs="Arial"/>
                <w:color w:val="1D2935"/>
                <w:sz w:val="15"/>
              </w:rPr>
              <w:t>cleanup</w:t>
            </w:r>
          </w:p>
        </w:tc>
        <w:tc>
          <w:tcPr>
            <w:tcW w:type="dxa" w:w="3685"/>
            <w:vAlign w:val="center"/>
            <w:tcMar>
              <w:top w:w="75" w:type="dxa"/>
              <w:start w:w="105" w:type="dxa"/>
              <w:bottom w:w="75" w:type="dxa"/>
              <w:end w:w="105" w:type="dxa"/>
            </w:tcMar>
          </w:tcPr>
          <w:p>
            <w:pPr>
              <w:spacing w:after="0"/>
            </w:pPr>
            <w:r>
              <w:rPr>
                <w:rFonts w:ascii="Arial" w:hAnsi="Arial" w:eastAsia="Arial" w:cs="Arial"/>
                <w:color w:val="1D2935"/>
                <w:sz w:val="15"/>
              </w:rPr>
              <w:t>return after partial allocation</w:t>
            </w:r>
          </w:p>
        </w:tc>
        <w:tc>
          <w:tcPr>
            <w:tcW w:type="dxa" w:w="3969"/>
            <w:vAlign w:val="center"/>
            <w:tcMar>
              <w:top w:w="75" w:type="dxa"/>
              <w:start w:w="105" w:type="dxa"/>
              <w:bottom w:w="75" w:type="dxa"/>
              <w:end w:w="105" w:type="dxa"/>
            </w:tcMar>
          </w:tcPr>
          <w:p>
            <w:pPr>
              <w:spacing w:after="0"/>
            </w:pPr>
            <w:r>
              <w:rPr>
                <w:rFonts w:ascii="Arial" w:hAnsi="Arial" w:eastAsia="Arial" w:cs="Arial"/>
                <w:color w:val="1D2935"/>
                <w:sz w:val="15"/>
              </w:rPr>
              <w:t>free all previously owned blocks</w:t>
            </w:r>
          </w:p>
        </w:tc>
      </w:tr>
      <w:tr>
        <w:tc>
          <w:tcPr>
            <w:tcW w:type="dxa" w:w="2268"/>
            <w:vAlign w:val="center"/>
            <w:tcMar>
              <w:top w:w="75" w:type="dxa"/>
              <w:start w:w="105" w:type="dxa"/>
              <w:bottom w:w="75" w:type="dxa"/>
              <w:end w:w="105" w:type="dxa"/>
            </w:tcMar>
            <w:shd w:fill="F3F6F8"/>
          </w:tcPr>
          <w:p>
            <w:pPr>
              <w:spacing w:after="0"/>
            </w:pPr>
            <w:r>
              <w:rPr>
                <w:rFonts w:ascii="Arial" w:hAnsi="Arial" w:eastAsia="Arial" w:cs="Arial"/>
                <w:color w:val="1D2935"/>
                <w:sz w:val="15"/>
              </w:rPr>
              <w:t>smart quotes</w:t>
            </w:r>
          </w:p>
        </w:tc>
        <w:tc>
          <w:tcPr>
            <w:tcW w:type="dxa" w:w="3685"/>
            <w:vAlign w:val="center"/>
            <w:tcMar>
              <w:top w:w="75" w:type="dxa"/>
              <w:start w:w="105" w:type="dxa"/>
              <w:bottom w:w="75" w:type="dxa"/>
              <w:end w:w="105" w:type="dxa"/>
            </w:tcMar>
            <w:shd w:fill="F3F6F8"/>
          </w:tcPr>
          <w:p>
            <w:pPr>
              <w:spacing w:after="0"/>
            </w:pPr>
            <w:r>
              <w:rPr>
                <w:rFonts w:ascii="Arial" w:hAnsi="Arial" w:eastAsia="Arial" w:cs="Arial"/>
                <w:color w:val="1D2935"/>
                <w:sz w:val="15"/>
              </w:rPr>
              <w:t>‘x’</w:t>
            </w:r>
          </w:p>
        </w:tc>
        <w:tc>
          <w:tcPr>
            <w:tcW w:type="dxa" w:w="3969"/>
            <w:vAlign w:val="center"/>
            <w:tcMar>
              <w:top w:w="75" w:type="dxa"/>
              <w:start w:w="105" w:type="dxa"/>
              <w:bottom w:w="75" w:type="dxa"/>
              <w:end w:w="105" w:type="dxa"/>
            </w:tcMar>
            <w:shd w:fill="F3F6F8"/>
          </w:tcPr>
          <w:p>
            <w:pPr>
              <w:spacing w:after="0"/>
            </w:pPr>
            <w:r>
              <w:rPr>
                <w:rFonts w:ascii="Arial" w:hAnsi="Arial" w:eastAsia="Arial" w:cs="Arial"/>
                <w:color w:val="1D2935"/>
                <w:sz w:val="15"/>
              </w:rPr>
              <w:t>'x'</w:t>
            </w:r>
          </w:p>
        </w:tc>
      </w:tr>
    </w:tbl>
    <w:p>
      <w:pPr>
        <w:spacing w:after="20"/>
      </w:pPr>
    </w:p>
    <w:p>
      <w:r>
        <w:br w:type="page"/>
      </w:r>
    </w:p>
    <w:p>
      <w:pPr>
        <w:pStyle w:val="Heading1"/>
      </w:pPr>
      <w:r>
        <w:t>Appendix C | Compilation-verification checklist</w:t>
      </w:r>
    </w:p>
    <w:p>
      <w:r>
        <w:t>The following eight examples compile with clang -std=c17 -Wall -Wextra -Werror -pedantic and run their built-in assertions. Yellow teaching snippets and pseudocode in the document are outside this guarantee.</w:t>
      </w:r>
    </w:p>
    <w:tbl>
      <w:tblPr>
        <w:tblStyle w:val="TableGrid"/>
        <w:tblW w:type="auto" w:w="0"/>
        <w:tblLayout w:type="fixed"/>
        <w:tblLook w:firstColumn="1" w:firstRow="1" w:lastColumn="0" w:lastRow="0" w:noHBand="0" w:noVBand="1" w:val="04A0"/>
      </w:tblPr>
      <w:tblGrid>
        <w:gridCol w:w="5103"/>
        <w:gridCol w:w="5103"/>
      </w:tblGrid>
      <w:tr>
        <w:trPr>
          <w:tblHeader w:val="true"/>
        </w:trPr>
        <w:tc>
          <w:tcPr>
            <w:tcW w:type="dxa" w:w="3402"/>
            <w:shd w:fill="17324D"/>
            <w:tcMar>
              <w:top w:w="90" w:type="dxa"/>
              <w:start w:w="105" w:type="dxa"/>
              <w:bottom w:w="90" w:type="dxa"/>
              <w:end w:w="105" w:type="dxa"/>
            </w:tcMar>
          </w:tcPr>
          <w:p>
            <w:r>
              <w:rPr>
                <w:rFonts w:ascii="Arial" w:hAnsi="Arial" w:eastAsia="Arial" w:cs="Arial"/>
                <w:b/>
                <w:color w:val="FFFFFF"/>
                <w:sz w:val="16"/>
              </w:rPr>
              <w:t>File</w:t>
            </w:r>
          </w:p>
        </w:tc>
        <w:tc>
          <w:tcPr>
            <w:tcW w:type="dxa" w:w="6520"/>
            <w:shd w:fill="17324D"/>
            <w:tcMar>
              <w:top w:w="90" w:type="dxa"/>
              <w:start w:w="105" w:type="dxa"/>
              <w:bottom w:w="90" w:type="dxa"/>
              <w:end w:w="105" w:type="dxa"/>
            </w:tcMar>
          </w:tcPr>
          <w:p>
            <w:r>
              <w:rPr>
                <w:rFonts w:ascii="Arial" w:hAnsi="Arial" w:eastAsia="Arial" w:cs="Arial"/>
                <w:b/>
                <w:color w:val="FFFFFF"/>
                <w:sz w:val="16"/>
              </w:rPr>
              <w:t>What it verifies</w:t>
            </w:r>
          </w:p>
        </w:tc>
      </w:tr>
      <w:tr>
        <w:tc>
          <w:tcPr>
            <w:tcW w:type="dxa" w:w="3402"/>
            <w:vAlign w:val="center"/>
            <w:tcMar>
              <w:top w:w="75" w:type="dxa"/>
              <w:start w:w="105" w:type="dxa"/>
              <w:bottom w:w="75" w:type="dxa"/>
              <w:end w:w="105" w:type="dxa"/>
            </w:tcMar>
          </w:tcPr>
          <w:p>
            <w:pPr>
              <w:spacing w:after="0"/>
            </w:pPr>
            <w:r>
              <w:rPr>
                <w:rFonts w:ascii="Arial" w:hAnsi="Arial" w:eastAsia="Arial" w:cs="Arial"/>
                <w:color w:val="1D2935"/>
                <w:sz w:val="15"/>
              </w:rPr>
              <w:t>01_search_sort.c</w:t>
            </w:r>
          </w:p>
        </w:tc>
        <w:tc>
          <w:tcPr>
            <w:tcW w:type="dxa" w:w="6520"/>
            <w:vAlign w:val="center"/>
            <w:tcMar>
              <w:top w:w="75" w:type="dxa"/>
              <w:start w:w="105" w:type="dxa"/>
              <w:bottom w:w="75" w:type="dxa"/>
              <w:end w:w="105" w:type="dxa"/>
            </w:tcMar>
          </w:tcPr>
          <w:p>
            <w:pPr>
              <w:spacing w:after="0"/>
            </w:pPr>
            <w:r>
              <w:rPr>
                <w:rFonts w:ascii="Arial" w:hAnsi="Arial" w:eastAsia="Arial" w:cs="Arial"/>
                <w:color w:val="1D2935"/>
                <w:sz w:val="15"/>
              </w:rPr>
              <w:t>Linear/binary search; integer counting; insertion sort; bubble sort with n=0</w:t>
            </w:r>
          </w:p>
        </w:tc>
      </w:tr>
      <w:tr>
        <w:tc>
          <w:tcPr>
            <w:tcW w:type="dxa" w:w="3402"/>
            <w:vAlign w:val="center"/>
            <w:tcMar>
              <w:top w:w="75" w:type="dxa"/>
              <w:start w:w="105" w:type="dxa"/>
              <w:bottom w:w="75" w:type="dxa"/>
              <w:end w:w="105" w:type="dxa"/>
            </w:tcMar>
            <w:shd w:fill="F3F6F8"/>
          </w:tcPr>
          <w:p>
            <w:pPr>
              <w:spacing w:after="0"/>
            </w:pPr>
            <w:r>
              <w:rPr>
                <w:rFonts w:ascii="Arial" w:hAnsi="Arial" w:eastAsia="Arial" w:cs="Arial"/>
                <w:color w:val="1D2935"/>
                <w:sz w:val="15"/>
              </w:rPr>
              <w:t>02_matrix.c</w:t>
            </w:r>
          </w:p>
        </w:tc>
        <w:tc>
          <w:tcPr>
            <w:tcW w:type="dxa" w:w="6520"/>
            <w:vAlign w:val="center"/>
            <w:tcMar>
              <w:top w:w="75" w:type="dxa"/>
              <w:start w:w="105" w:type="dxa"/>
              <w:bottom w:w="75" w:type="dxa"/>
              <w:end w:w="105" w:type="dxa"/>
            </w:tcMar>
            <w:shd w:fill="F3F6F8"/>
          </w:tcPr>
          <w:p>
            <w:pPr>
              <w:spacing w:after="0"/>
            </w:pPr>
            <w:r>
              <w:rPr>
                <w:rFonts w:ascii="Arial" w:hAnsi="Arial" w:eastAsia="Arial" w:cs="Arial"/>
                <w:color w:val="1D2935"/>
                <w:sz w:val="15"/>
              </w:rPr>
              <w:t>Contiguous 2D allocation; zero dimensions; cleanup</w:t>
            </w:r>
          </w:p>
        </w:tc>
      </w:tr>
      <w:tr>
        <w:tc>
          <w:tcPr>
            <w:tcW w:type="dxa" w:w="3402"/>
            <w:vAlign w:val="center"/>
            <w:tcMar>
              <w:top w:w="75" w:type="dxa"/>
              <w:start w:w="105" w:type="dxa"/>
              <w:bottom w:w="75" w:type="dxa"/>
              <w:end w:w="105" w:type="dxa"/>
            </w:tcMar>
          </w:tcPr>
          <w:p>
            <w:pPr>
              <w:spacing w:after="0"/>
            </w:pPr>
            <w:r>
              <w:rPr>
                <w:rFonts w:ascii="Arial" w:hAnsi="Arial" w:eastAsia="Arial" w:cs="Arial"/>
                <w:color w:val="1D2935"/>
                <w:sz w:val="15"/>
              </w:rPr>
              <w:t>03_hanoi.c</w:t>
            </w:r>
          </w:p>
        </w:tc>
        <w:tc>
          <w:tcPr>
            <w:tcW w:type="dxa" w:w="6520"/>
            <w:vAlign w:val="center"/>
            <w:tcMar>
              <w:top w:w="75" w:type="dxa"/>
              <w:start w:w="105" w:type="dxa"/>
              <w:bottom w:w="75" w:type="dxa"/>
              <w:end w:w="105" w:type="dxa"/>
            </w:tcMar>
          </w:tcPr>
          <w:p>
            <w:pPr>
              <w:spacing w:after="0"/>
            </w:pPr>
            <w:r>
              <w:rPr>
                <w:rFonts w:ascii="Arial" w:hAnsi="Arial" w:eastAsia="Arial" w:cs="Arial"/>
                <w:color w:val="1D2935"/>
                <w:sz w:val="15"/>
              </w:rPr>
              <w:t>Base-case return; n=3 -&gt; 7 moves</w:t>
            </w:r>
          </w:p>
        </w:tc>
      </w:tr>
      <w:tr>
        <w:tc>
          <w:tcPr>
            <w:tcW w:type="dxa" w:w="3402"/>
            <w:vAlign w:val="center"/>
            <w:tcMar>
              <w:top w:w="75" w:type="dxa"/>
              <w:start w:w="105" w:type="dxa"/>
              <w:bottom w:w="75" w:type="dxa"/>
              <w:end w:w="105" w:type="dxa"/>
            </w:tcMar>
            <w:shd w:fill="F3F6F8"/>
          </w:tcPr>
          <w:p>
            <w:pPr>
              <w:spacing w:after="0"/>
            </w:pPr>
            <w:r>
              <w:rPr>
                <w:rFonts w:ascii="Arial" w:hAnsi="Arial" w:eastAsia="Arial" w:cs="Arial"/>
                <w:color w:val="1D2935"/>
                <w:sz w:val="15"/>
              </w:rPr>
              <w:t>04_backtracking.c</w:t>
            </w:r>
          </w:p>
        </w:tc>
        <w:tc>
          <w:tcPr>
            <w:tcW w:type="dxa" w:w="6520"/>
            <w:vAlign w:val="center"/>
            <w:tcMar>
              <w:top w:w="75" w:type="dxa"/>
              <w:start w:w="105" w:type="dxa"/>
              <w:bottom w:w="75" w:type="dxa"/>
              <w:end w:w="105" w:type="dxa"/>
            </w:tcMar>
            <w:shd w:fill="F3F6F8"/>
          </w:tcPr>
          <w:p>
            <w:pPr>
              <w:spacing w:after="0"/>
            </w:pPr>
            <w:r>
              <w:rPr>
                <w:rFonts w:ascii="Arial" w:hAnsi="Arial" w:eastAsia="Arial" w:cs="Arial"/>
                <w:color w:val="1D2935"/>
                <w:sz w:val="15"/>
              </w:rPr>
              <w:t>Permutation loop range; combination need/pruning</w:t>
            </w:r>
          </w:p>
        </w:tc>
      </w:tr>
      <w:tr>
        <w:tc>
          <w:tcPr>
            <w:tcW w:type="dxa" w:w="3402"/>
            <w:vAlign w:val="center"/>
            <w:tcMar>
              <w:top w:w="75" w:type="dxa"/>
              <w:start w:w="105" w:type="dxa"/>
              <w:bottom w:w="75" w:type="dxa"/>
              <w:end w:w="105" w:type="dxa"/>
            </w:tcMar>
          </w:tcPr>
          <w:p>
            <w:pPr>
              <w:spacing w:after="0"/>
            </w:pPr>
            <w:r>
              <w:rPr>
                <w:rFonts w:ascii="Arial" w:hAnsi="Arial" w:eastAsia="Arial" w:cs="Arial"/>
                <w:color w:val="1D2935"/>
                <w:sz w:val="15"/>
              </w:rPr>
              <w:t>05_clusters.c</w:t>
            </w:r>
          </w:p>
        </w:tc>
        <w:tc>
          <w:tcPr>
            <w:tcW w:type="dxa" w:w="6520"/>
            <w:vAlign w:val="center"/>
            <w:tcMar>
              <w:top w:w="75" w:type="dxa"/>
              <w:start w:w="105" w:type="dxa"/>
              <w:bottom w:w="75" w:type="dxa"/>
              <w:end w:w="105" w:type="dxa"/>
            </w:tcMar>
          </w:tcPr>
          <w:p>
            <w:pPr>
              <w:spacing w:after="0"/>
            </w:pPr>
            <w:r>
              <w:rPr>
                <w:rFonts w:ascii="Arial" w:hAnsi="Arial" w:eastAsia="Arial" w:cs="Arial"/>
                <w:color w:val="1D2935"/>
                <w:sz w:val="15"/>
              </w:rPr>
              <w:t>star component + isolated vertex</w:t>
            </w:r>
          </w:p>
        </w:tc>
      </w:tr>
      <w:tr>
        <w:tc>
          <w:tcPr>
            <w:tcW w:type="dxa" w:w="3402"/>
            <w:vAlign w:val="center"/>
            <w:tcMar>
              <w:top w:w="75" w:type="dxa"/>
              <w:start w:w="105" w:type="dxa"/>
              <w:bottom w:w="75" w:type="dxa"/>
              <w:end w:w="105" w:type="dxa"/>
            </w:tcMar>
            <w:shd w:fill="F3F6F8"/>
          </w:tcPr>
          <w:p>
            <w:pPr>
              <w:spacing w:after="0"/>
            </w:pPr>
            <w:r>
              <w:rPr>
                <w:rFonts w:ascii="Arial" w:hAnsi="Arial" w:eastAsia="Arial" w:cs="Arial"/>
                <w:color w:val="1D2935"/>
                <w:sz w:val="15"/>
              </w:rPr>
              <w:t>06_grammar.c</w:t>
            </w:r>
          </w:p>
        </w:tc>
        <w:tc>
          <w:tcPr>
            <w:tcW w:type="dxa" w:w="6520"/>
            <w:vAlign w:val="center"/>
            <w:tcMar>
              <w:top w:w="75" w:type="dxa"/>
              <w:start w:w="105" w:type="dxa"/>
              <w:bottom w:w="75" w:type="dxa"/>
              <w:end w:w="105" w:type="dxa"/>
            </w:tcMar>
            <w:shd w:fill="F3F6F8"/>
          </w:tcPr>
          <w:p>
            <w:pPr>
              <w:spacing w:after="0"/>
            </w:pPr>
            <w:r>
              <w:rPr>
                <w:rFonts w:ascii="Arial" w:hAnsi="Arial" w:eastAsia="Arial" w:cs="Arial"/>
                <w:color w:val="1D2935"/>
                <w:sz w:val="15"/>
              </w:rPr>
              <w:t>Half-open ranges; valid and invalid productions</w:t>
            </w:r>
          </w:p>
        </w:tc>
      </w:tr>
      <w:tr>
        <w:tc>
          <w:tcPr>
            <w:tcW w:type="dxa" w:w="3402"/>
            <w:vAlign w:val="center"/>
            <w:tcMar>
              <w:top w:w="75" w:type="dxa"/>
              <w:start w:w="105" w:type="dxa"/>
              <w:bottom w:w="75" w:type="dxa"/>
              <w:end w:w="105" w:type="dxa"/>
            </w:tcMar>
          </w:tcPr>
          <w:p>
            <w:pPr>
              <w:spacing w:after="0"/>
            </w:pPr>
            <w:r>
              <w:rPr>
                <w:rFonts w:ascii="Arial" w:hAnsi="Arial" w:eastAsia="Arial" w:cs="Arial"/>
                <w:color w:val="1D2935"/>
                <w:sz w:val="15"/>
              </w:rPr>
              <w:t>07_utilities.c</w:t>
            </w:r>
          </w:p>
        </w:tc>
        <w:tc>
          <w:tcPr>
            <w:tcW w:type="dxa" w:w="6520"/>
            <w:vAlign w:val="center"/>
            <w:tcMar>
              <w:top w:w="75" w:type="dxa"/>
              <w:start w:w="105" w:type="dxa"/>
              <w:bottom w:w="75" w:type="dxa"/>
              <w:end w:w="105" w:type="dxa"/>
            </w:tcMar>
          </w:tcPr>
          <w:p>
            <w:pPr>
              <w:spacing w:after="0"/>
            </w:pPr>
            <w:r>
              <w:rPr>
                <w:rFonts w:ascii="Arial" w:hAnsi="Arial" w:eastAsia="Arial" w:cs="Arial"/>
                <w:color w:val="1D2935"/>
                <w:sz w:val="15"/>
              </w:rPr>
              <w:t>nCk domain; prime-loop overflow; negative digit count</w:t>
            </w:r>
          </w:p>
        </w:tc>
      </w:tr>
      <w:tr>
        <w:tc>
          <w:tcPr>
            <w:tcW w:type="dxa" w:w="3402"/>
            <w:vAlign w:val="center"/>
            <w:tcMar>
              <w:top w:w="75" w:type="dxa"/>
              <w:start w:w="105" w:type="dxa"/>
              <w:bottom w:w="75" w:type="dxa"/>
              <w:end w:w="105" w:type="dxa"/>
            </w:tcMar>
            <w:shd w:fill="F3F6F8"/>
          </w:tcPr>
          <w:p>
            <w:pPr>
              <w:spacing w:after="0"/>
            </w:pPr>
            <w:r>
              <w:rPr>
                <w:rFonts w:ascii="Arial" w:hAnsi="Arial" w:eastAsia="Arial" w:cs="Arial"/>
                <w:color w:val="1D2935"/>
                <w:sz w:val="15"/>
              </w:rPr>
              <w:t>08_counting_char.c</w:t>
            </w:r>
          </w:p>
        </w:tc>
        <w:tc>
          <w:tcPr>
            <w:tcW w:type="dxa" w:w="6520"/>
            <w:vAlign w:val="center"/>
            <w:tcMar>
              <w:top w:w="75" w:type="dxa"/>
              <w:start w:w="105" w:type="dxa"/>
              <w:bottom w:w="75" w:type="dxa"/>
              <w:end w:w="105" w:type="dxa"/>
            </w:tcMar>
            <w:shd w:fill="F3F6F8"/>
          </w:tcPr>
          <w:p>
            <w:pPr>
              <w:spacing w:after="0"/>
            </w:pPr>
            <w:r>
              <w:rPr>
                <w:rFonts w:ascii="Arial" w:hAnsi="Arial" w:eastAsia="Arial" w:cs="Arial"/>
                <w:color w:val="1D2935"/>
                <w:sz w:val="15"/>
              </w:rPr>
              <w:t>Prefix boundary; safe reverse size_t; stable placement and free</w:t>
            </w:r>
          </w:p>
        </w:tc>
      </w:tr>
    </w:tbl>
    <w:p>
      <w:pPr>
        <w:spacing w:after="20"/>
      </w:pPr>
    </w:p>
    <w:p>
      <w:pPr>
        <w:pStyle w:val="Caption"/>
      </w:pPr>
      <w:r>
        <w:rPr>
          <w:rFonts w:ascii="Arial" w:hAnsi="Arial" w:eastAsia="Arial" w:cs="Arial"/>
          <w:b/>
          <w:color w:val="765B00"/>
          <w:sz w:val="17"/>
        </w:rPr>
        <w:t xml:space="preserve">[Teaching snippet - not a standalone program] </w:t>
      </w:r>
      <w:r>
        <w:rPr>
          <w:rFonts w:ascii="Arial" w:hAnsi="Arial" w:eastAsia="Arial" w:cs="Arial"/>
          <w:color w:val="536677"/>
          <w:sz w:val="17"/>
        </w:rPr>
        <w:t>Reproduction command</w:t>
      </w:r>
    </w:p>
    <w:tbl>
      <w:tblPr>
        <w:tblW w:type="auto" w:w="0"/>
        <w:tblLayout w:type="fixed"/>
        <w:tblLook w:firstColumn="1" w:firstRow="1" w:lastColumn="0" w:lastRow="0" w:noHBand="0" w:noVBand="1" w:val="04A0"/>
      </w:tblPr>
      <w:tblGrid>
        <w:gridCol w:w="10206"/>
      </w:tblGrid>
      <w:tr>
        <w:trPr>
          <w:cantSplit/>
        </w:trPr>
        <w:tc>
          <w:tcPr>
            <w:tcW w:type="dxa" w:w="10206"/>
            <w:shd w:fill="F5F7F8"/>
            <w:tcMar>
              <w:top w:w="90" w:type="dxa"/>
              <w:start w:w="130" w:type="dxa"/>
              <w:bottom w:w="90" w:type="dxa"/>
              <w:end w:w="130" w:type="dxa"/>
            </w:tcMar>
            <w:tcBorders>
              <w:top w:val="single" w:sz="6" w:color="C9D4DC"/>
              <w:left w:val="single" w:sz="6" w:color="C9D4DC"/>
              <w:bottom w:val="single" w:sz="6" w:color="C9D4DC"/>
              <w:right w:val="single" w:sz="6" w:color="C9D4DC"/>
            </w:tcBorders>
          </w:tcPr>
          <w:p>
            <w:pPr>
              <w:pStyle w:val="CodeBlock"/>
            </w:pPr>
            <w:r>
              <w:rPr>
                <w:rFonts w:ascii="Menlo" w:hAnsi="Menlo" w:eastAsia="Arial" w:cs="Arial"/>
                <w:color w:val="22313D"/>
                <w:sz w:val="14"/>
              </w:rPr>
              <w:t>for f in CS1010/validation/*.c; do</w:t>
              <w:br/>
              <w:t xml:space="preserve">  clang -std=c17 -Wall -Wextra -Werror -pedantic "$f" -o "${f%.c}"</w:t>
              <w:br/>
              <w:t xml:space="preserve">  "${f%.c}"</w:t>
              <w:br/>
              <w:t>done</w:t>
            </w:r>
          </w:p>
        </w:tc>
      </w:tr>
    </w:tbl>
    <w:p>
      <w:pPr>
        <w:spacing w:after="20"/>
      </w:pPr>
    </w:p>
    <w:p>
      <w:pPr>
        <w:pStyle w:val="Heading1"/>
      </w:pPr>
      <w:r>
        <w:t>Appendix D | Exercise answer hints</w:t>
      </w:r>
    </w:p>
    <w:tbl>
      <w:tblPr>
        <w:tblStyle w:val="TableGrid"/>
        <w:tblW w:type="auto" w:w="0"/>
        <w:tblLayout w:type="fixed"/>
        <w:tblLook w:firstColumn="1" w:firstRow="1" w:lastColumn="0" w:lastRow="0" w:noHBand="0" w:noVBand="1" w:val="04A0"/>
      </w:tblPr>
      <w:tblGrid>
        <w:gridCol w:w="5103"/>
        <w:gridCol w:w="5103"/>
      </w:tblGrid>
      <w:tr>
        <w:trPr>
          <w:tblHeader w:val="true"/>
        </w:trPr>
        <w:tc>
          <w:tcPr>
            <w:tcW w:type="dxa" w:w="1134"/>
            <w:shd w:fill="17324D"/>
            <w:tcMar>
              <w:top w:w="90" w:type="dxa"/>
              <w:start w:w="105" w:type="dxa"/>
              <w:bottom w:w="90" w:type="dxa"/>
              <w:end w:w="105" w:type="dxa"/>
            </w:tcMar>
          </w:tcPr>
          <w:p>
            <w:r>
              <w:rPr>
                <w:rFonts w:ascii="Arial" w:hAnsi="Arial" w:eastAsia="Arial" w:cs="Arial"/>
                <w:b/>
                <w:color w:val="FFFFFF"/>
                <w:sz w:val="16"/>
              </w:rPr>
              <w:t>Ch.</w:t>
            </w:r>
          </w:p>
        </w:tc>
        <w:tc>
          <w:tcPr>
            <w:tcW w:type="dxa" w:w="8787"/>
            <w:shd w:fill="17324D"/>
            <w:tcMar>
              <w:top w:w="90" w:type="dxa"/>
              <w:start w:w="105" w:type="dxa"/>
              <w:bottom w:w="90" w:type="dxa"/>
              <w:end w:w="105" w:type="dxa"/>
            </w:tcMar>
          </w:tcPr>
          <w:p>
            <w:r>
              <w:rPr>
                <w:rFonts w:ascii="Arial" w:hAnsi="Arial" w:eastAsia="Arial" w:cs="Arial"/>
                <w:b/>
                <w:color w:val="FFFFFF"/>
                <w:sz w:val="16"/>
              </w:rPr>
              <w:t>Hint</w:t>
            </w:r>
          </w:p>
        </w:tc>
      </w:tr>
      <w:tr>
        <w:tc>
          <w:tcPr>
            <w:tcW w:type="dxa" w:w="1134"/>
            <w:vAlign w:val="center"/>
            <w:tcMar>
              <w:top w:w="75" w:type="dxa"/>
              <w:start w:w="105" w:type="dxa"/>
              <w:bottom w:w="75" w:type="dxa"/>
              <w:end w:w="105" w:type="dxa"/>
            </w:tcMar>
          </w:tcPr>
          <w:p>
            <w:pPr>
              <w:spacing w:after="0"/>
            </w:pPr>
            <w:r>
              <w:rPr>
                <w:rFonts w:ascii="Arial" w:hAnsi="Arial" w:eastAsia="Arial" w:cs="Arial"/>
                <w:color w:val="1D2935"/>
                <w:sz w:val="15"/>
              </w:rPr>
              <w:t>01</w:t>
            </w:r>
          </w:p>
        </w:tc>
        <w:tc>
          <w:tcPr>
            <w:tcW w:type="dxa" w:w="8787"/>
            <w:vAlign w:val="center"/>
            <w:tcMar>
              <w:top w:w="75" w:type="dxa"/>
              <w:start w:w="105" w:type="dxa"/>
              <w:bottom w:w="75" w:type="dxa"/>
              <w:end w:w="105" w:type="dxa"/>
            </w:tcMar>
          </w:tcPr>
          <w:p>
            <w:pPr>
              <w:spacing w:after="0"/>
            </w:pPr>
            <w:r>
              <w:rPr>
                <w:rFonts w:ascii="Arial" w:hAnsi="Arial" w:eastAsia="Arial" w:cs="Arial"/>
                <w:color w:val="1D2935"/>
                <w:sz w:val="15"/>
              </w:rPr>
              <w:t>An integer cannot preserve leading zeroes; test a trailing zero and the input contract separately.</w:t>
            </w:r>
          </w:p>
        </w:tc>
      </w:tr>
      <w:tr>
        <w:tc>
          <w:tcPr>
            <w:tcW w:type="dxa" w:w="1134"/>
            <w:vAlign w:val="center"/>
            <w:tcMar>
              <w:top w:w="75" w:type="dxa"/>
              <w:start w:w="105" w:type="dxa"/>
              <w:bottom w:w="75" w:type="dxa"/>
              <w:end w:w="105" w:type="dxa"/>
            </w:tcMar>
            <w:shd w:fill="F3F6F8"/>
          </w:tcPr>
          <w:p>
            <w:pPr>
              <w:spacing w:after="0"/>
            </w:pPr>
            <w:r>
              <w:rPr>
                <w:rFonts w:ascii="Arial" w:hAnsi="Arial" w:eastAsia="Arial" w:cs="Arial"/>
                <w:color w:val="1D2935"/>
                <w:sz w:val="15"/>
              </w:rPr>
              <w:t>02</w:t>
            </w:r>
          </w:p>
        </w:tc>
        <w:tc>
          <w:tcPr>
            <w:tcW w:type="dxa" w:w="8787"/>
            <w:vAlign w:val="center"/>
            <w:tcMar>
              <w:top w:w="75" w:type="dxa"/>
              <w:start w:w="105" w:type="dxa"/>
              <w:bottom w:w="75" w:type="dxa"/>
              <w:end w:w="105" w:type="dxa"/>
            </w:tcMar>
            <w:shd w:fill="F3F6F8"/>
          </w:tcPr>
          <w:p>
            <w:pPr>
              <w:spacing w:after="0"/>
            </w:pPr>
            <w:r>
              <w:rPr>
                <w:rFonts w:ascii="Arial" w:hAnsi="Arial" w:eastAsia="Arial" w:cs="Arial"/>
                <w:color w:val="1D2935"/>
                <w:sz w:val="15"/>
              </w:rPr>
              <w:t>On partial allocation failure, free only the blocks whose ownership was successfully acquired.</w:t>
            </w:r>
          </w:p>
        </w:tc>
      </w:tr>
      <w:tr>
        <w:tc>
          <w:tcPr>
            <w:tcW w:type="dxa" w:w="1134"/>
            <w:vAlign w:val="center"/>
            <w:tcMar>
              <w:top w:w="75" w:type="dxa"/>
              <w:start w:w="105" w:type="dxa"/>
              <w:bottom w:w="75" w:type="dxa"/>
              <w:end w:w="105" w:type="dxa"/>
            </w:tcMar>
          </w:tcPr>
          <w:p>
            <w:pPr>
              <w:spacing w:after="0"/>
            </w:pPr>
            <w:r>
              <w:rPr>
                <w:rFonts w:ascii="Arial" w:hAnsi="Arial" w:eastAsia="Arial" w:cs="Arial"/>
                <w:color w:val="1D2935"/>
                <w:sz w:val="15"/>
              </w:rPr>
              <w:t>03</w:t>
            </w:r>
          </w:p>
        </w:tc>
        <w:tc>
          <w:tcPr>
            <w:tcW w:type="dxa" w:w="8787"/>
            <w:vAlign w:val="center"/>
            <w:tcMar>
              <w:top w:w="75" w:type="dxa"/>
              <w:start w:w="105" w:type="dxa"/>
              <w:bottom w:w="75" w:type="dxa"/>
              <w:end w:w="105" w:type="dxa"/>
            </w:tcMar>
          </w:tcPr>
          <w:p>
            <w:pPr>
              <w:spacing w:after="0"/>
            </w:pPr>
            <w:r>
              <w:rPr>
                <w:rFonts w:ascii="Arial" w:hAnsi="Arial" w:eastAsia="Arial" w:cs="Arial"/>
                <w:color w:val="1D2935"/>
                <w:sz w:val="15"/>
              </w:rPr>
              <w:t>For the first occurrence, record an equal candidate and keep moving left.</w:t>
            </w:r>
          </w:p>
        </w:tc>
      </w:tr>
      <w:tr>
        <w:tc>
          <w:tcPr>
            <w:tcW w:type="dxa" w:w="1134"/>
            <w:vAlign w:val="center"/>
            <w:tcMar>
              <w:top w:w="75" w:type="dxa"/>
              <w:start w:w="105" w:type="dxa"/>
              <w:bottom w:w="75" w:type="dxa"/>
              <w:end w:w="105" w:type="dxa"/>
            </w:tcMar>
            <w:shd w:fill="F3F6F8"/>
          </w:tcPr>
          <w:p>
            <w:pPr>
              <w:spacing w:after="0"/>
            </w:pPr>
            <w:r>
              <w:rPr>
                <w:rFonts w:ascii="Arial" w:hAnsi="Arial" w:eastAsia="Arial" w:cs="Arial"/>
                <w:color w:val="1D2935"/>
                <w:sz w:val="15"/>
              </w:rPr>
              <w:t>04</w:t>
            </w:r>
          </w:p>
        </w:tc>
        <w:tc>
          <w:tcPr>
            <w:tcW w:type="dxa" w:w="8787"/>
            <w:vAlign w:val="center"/>
            <w:tcMar>
              <w:top w:w="75" w:type="dxa"/>
              <w:start w:w="105" w:type="dxa"/>
              <w:bottom w:w="75" w:type="dxa"/>
              <w:end w:w="105" w:type="dxa"/>
            </w:tcMar>
            <w:shd w:fill="F3F6F8"/>
          </w:tcPr>
          <w:p>
            <w:pPr>
              <w:spacing w:after="0"/>
            </w:pPr>
            <w:r>
              <w:rPr>
                <w:rFonts w:ascii="Arial" w:hAnsi="Arial" w:eastAsia="Arial" w:cs="Arial"/>
                <w:color w:val="1D2935"/>
                <w:sz w:val="15"/>
              </w:rPr>
              <w:t>When K is enormous, O(K) scanning and memory dominate; a comparison sort is more suitable.</w:t>
            </w:r>
          </w:p>
        </w:tc>
      </w:tr>
      <w:tr>
        <w:tc>
          <w:tcPr>
            <w:tcW w:type="dxa" w:w="1134"/>
            <w:vAlign w:val="center"/>
            <w:tcMar>
              <w:top w:w="75" w:type="dxa"/>
              <w:start w:w="105" w:type="dxa"/>
              <w:bottom w:w="75" w:type="dxa"/>
              <w:end w:w="105" w:type="dxa"/>
            </w:tcMar>
          </w:tcPr>
          <w:p>
            <w:pPr>
              <w:spacing w:after="0"/>
            </w:pPr>
            <w:r>
              <w:rPr>
                <w:rFonts w:ascii="Arial" w:hAnsi="Arial" w:eastAsia="Arial" w:cs="Arial"/>
                <w:color w:val="1D2935"/>
                <w:sz w:val="15"/>
              </w:rPr>
              <w:t>05</w:t>
            </w:r>
          </w:p>
        </w:tc>
        <w:tc>
          <w:tcPr>
            <w:tcW w:type="dxa" w:w="8787"/>
            <w:vAlign w:val="center"/>
            <w:tcMar>
              <w:top w:w="75" w:type="dxa"/>
              <w:start w:w="105" w:type="dxa"/>
              <w:bottom w:w="75" w:type="dxa"/>
              <w:end w:w="105" w:type="dxa"/>
            </w:tcMar>
          </w:tcPr>
          <w:p>
            <w:pPr>
              <w:spacing w:after="0"/>
            </w:pPr>
            <w:r>
              <w:rPr>
                <w:rFonts w:ascii="Arial" w:hAnsi="Arial" w:eastAsia="Arial" w:cs="Arial"/>
                <w:color w:val="1D2935"/>
                <w:sz w:val="15"/>
              </w:rPr>
              <w:t>Either 0 or 1 can be the base, but the base branch must return.</w:t>
            </w:r>
          </w:p>
        </w:tc>
      </w:tr>
      <w:tr>
        <w:tc>
          <w:tcPr>
            <w:tcW w:type="dxa" w:w="1134"/>
            <w:vAlign w:val="center"/>
            <w:tcMar>
              <w:top w:w="75" w:type="dxa"/>
              <w:start w:w="105" w:type="dxa"/>
              <w:bottom w:w="75" w:type="dxa"/>
              <w:end w:w="105" w:type="dxa"/>
            </w:tcMar>
            <w:shd w:fill="F3F6F8"/>
          </w:tcPr>
          <w:p>
            <w:pPr>
              <w:spacing w:after="0"/>
            </w:pPr>
            <w:r>
              <w:rPr>
                <w:rFonts w:ascii="Arial" w:hAnsi="Arial" w:eastAsia="Arial" w:cs="Arial"/>
                <w:color w:val="1D2935"/>
                <w:sz w:val="15"/>
              </w:rPr>
              <w:t>06</w:t>
            </w:r>
          </w:p>
        </w:tc>
        <w:tc>
          <w:tcPr>
            <w:tcW w:type="dxa" w:w="8787"/>
            <w:vAlign w:val="center"/>
            <w:tcMar>
              <w:top w:w="75" w:type="dxa"/>
              <w:start w:w="105" w:type="dxa"/>
              <w:bottom w:w="75" w:type="dxa"/>
              <w:end w:w="105" w:type="dxa"/>
            </w:tcMar>
            <w:shd w:fill="F3F6F8"/>
          </w:tcPr>
          <w:p>
            <w:pPr>
              <w:spacing w:after="0"/>
            </w:pPr>
            <w:r>
              <w:rPr>
                <w:rFonts w:ascii="Arial" w:hAnsi="Arial" w:eastAsia="Arial" w:cs="Arial"/>
                <w:color w:val="1D2935"/>
                <w:sz w:val="15"/>
              </w:rPr>
              <w:t>AAB produces 6 lines but only 3 unique strings.</w:t>
            </w:r>
          </w:p>
        </w:tc>
      </w:tr>
      <w:tr>
        <w:tc>
          <w:tcPr>
            <w:tcW w:type="dxa" w:w="1134"/>
            <w:vAlign w:val="center"/>
            <w:tcMar>
              <w:top w:w="75" w:type="dxa"/>
              <w:start w:w="105" w:type="dxa"/>
              <w:bottom w:w="75" w:type="dxa"/>
              <w:end w:w="105" w:type="dxa"/>
            </w:tcMar>
          </w:tcPr>
          <w:p>
            <w:pPr>
              <w:spacing w:after="0"/>
            </w:pPr>
            <w:r>
              <w:rPr>
                <w:rFonts w:ascii="Arial" w:hAnsi="Arial" w:eastAsia="Arial" w:cs="Arial"/>
                <w:color w:val="1D2935"/>
                <w:sz w:val="15"/>
              </w:rPr>
              <w:t>07</w:t>
            </w:r>
          </w:p>
        </w:tc>
        <w:tc>
          <w:tcPr>
            <w:tcW w:type="dxa" w:w="8787"/>
            <w:vAlign w:val="center"/>
            <w:tcMar>
              <w:top w:w="75" w:type="dxa"/>
              <w:start w:w="105" w:type="dxa"/>
              <w:bottom w:w="75" w:type="dxa"/>
              <w:end w:w="105" w:type="dxa"/>
            </w:tcMar>
          </w:tcPr>
          <w:p>
            <w:pPr>
              <w:spacing w:after="0"/>
            </w:pPr>
            <w:r>
              <w:rPr>
                <w:rFonts w:ascii="Arial" w:hAnsi="Arial" w:eastAsia="Arial" w:cs="Arial"/>
                <w:color w:val="1D2935"/>
                <w:sz w:val="15"/>
              </w:rPr>
              <w:t>Component visited is a global completion state; path visited describes only the current path.</w:t>
            </w:r>
          </w:p>
        </w:tc>
      </w:tr>
      <w:tr>
        <w:tc>
          <w:tcPr>
            <w:tcW w:type="dxa" w:w="1134"/>
            <w:vAlign w:val="center"/>
            <w:tcMar>
              <w:top w:w="75" w:type="dxa"/>
              <w:start w:w="105" w:type="dxa"/>
              <w:bottom w:w="75" w:type="dxa"/>
              <w:end w:w="105" w:type="dxa"/>
            </w:tcMar>
            <w:shd w:fill="F3F6F8"/>
          </w:tcPr>
          <w:p>
            <w:pPr>
              <w:spacing w:after="0"/>
            </w:pPr>
            <w:r>
              <w:rPr>
                <w:rFonts w:ascii="Arial" w:hAnsi="Arial" w:eastAsia="Arial" w:cs="Arial"/>
                <w:color w:val="1D2935"/>
                <w:sz w:val="15"/>
              </w:rPr>
              <w:t>08</w:t>
            </w:r>
          </w:p>
        </w:tc>
        <w:tc>
          <w:tcPr>
            <w:tcW w:type="dxa" w:w="8787"/>
            <w:vAlign w:val="center"/>
            <w:tcMar>
              <w:top w:w="75" w:type="dxa"/>
              <w:start w:w="105" w:type="dxa"/>
              <w:bottom w:w="75" w:type="dxa"/>
              <w:end w:w="105" w:type="dxa"/>
            </w:tcMar>
            <w:shd w:fill="F3F6F8"/>
          </w:tcPr>
          <w:p>
            <w:pPr>
              <w:spacing w:after="0"/>
            </w:pPr>
            <w:r>
              <w:rPr>
                <w:rFonts w:ascii="Arial" w:hAnsi="Arial" w:eastAsia="Arial" w:cs="Arial"/>
                <w:color w:val="1D2935"/>
                <w:sz w:val="15"/>
              </w:rPr>
              <w:t>@@%x# is valid; %@x# is invalid because there is no production for the inner @x.</w:t>
            </w:r>
          </w:p>
        </w:tc>
      </w:tr>
      <w:tr>
        <w:tc>
          <w:tcPr>
            <w:tcW w:type="dxa" w:w="1134"/>
            <w:vAlign w:val="center"/>
            <w:tcMar>
              <w:top w:w="75" w:type="dxa"/>
              <w:start w:w="105" w:type="dxa"/>
              <w:bottom w:w="75" w:type="dxa"/>
              <w:end w:w="105" w:type="dxa"/>
            </w:tcMar>
          </w:tcPr>
          <w:p>
            <w:pPr>
              <w:spacing w:after="0"/>
            </w:pPr>
            <w:r>
              <w:rPr>
                <w:rFonts w:ascii="Arial" w:hAnsi="Arial" w:eastAsia="Arial" w:cs="Arial"/>
                <w:color w:val="1D2935"/>
                <w:sz w:val="15"/>
              </w:rPr>
              <w:t>09</w:t>
            </w:r>
          </w:p>
        </w:tc>
        <w:tc>
          <w:tcPr>
            <w:tcW w:type="dxa" w:w="8787"/>
            <w:vAlign w:val="center"/>
            <w:tcMar>
              <w:top w:w="75" w:type="dxa"/>
              <w:start w:w="105" w:type="dxa"/>
              <w:bottom w:w="75" w:type="dxa"/>
              <w:end w:w="105" w:type="dxa"/>
            </w:tcMar>
          </w:tcPr>
          <w:p>
            <w:pPr>
              <w:spacing w:after="0"/>
            </w:pPr>
            <w:r>
              <w:rPr>
                <w:rFonts w:ascii="Arial" w:hAnsi="Arial" w:eastAsia="Arial" w:cs="Arial"/>
                <w:color w:val="1D2935"/>
                <w:sz w:val="15"/>
              </w:rPr>
              <w:t>Overflow policy is observable behaviour and must be determined by the problem or contract.</w:t>
            </w:r>
          </w:p>
        </w:tc>
      </w:tr>
    </w:tbl>
    <w:p>
      <w:pPr>
        <w:spacing w:after="20"/>
      </w:pPr>
    </w:p>
    <w:p>
      <w:pPr>
        <w:pStyle w:val="Heading2"/>
      </w:pPr>
      <w:r>
        <w:t>Source and version note</w:t>
      </w:r>
    </w:p>
    <w:p>
      <w:r>
        <w:t>Based on Gao327/NUS-Computer-Engineering / CS1010 PE Prep.pdf at main snapshot a844901384837cdf11b58bc9e09bba864cb545d5. This edition reorganises the chapters, adds reasoning and traces, marks teaching omissions explicitly, and corrects boundary cases. Current official course materials remain authoritative for course requirements and APIs.</w:t>
      </w:r>
    </w:p>
    <w:sectPr w:rsidR="00FC693F" w:rsidRPr="0006063C" w:rsidSect="00034616">
      <w:headerReference w:type="default" r:id="rId9"/>
      <w:footerReference w:type="default" r:id="rId10"/>
      <w:pgSz w:w="11906" w:h="16838"/>
      <w:pgMar w:top="765" w:right="850" w:bottom="737" w:left="850" w:header="369"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s="Arial"/>
        <w:color w:val="536677"/>
        <w:sz w:val="15"/>
      </w:rPr>
      <w:t xml:space="preserve">CS1010  |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w:cs="Arial"/>
        <w:b/>
        <w:color w:val="536677"/>
        <w:sz w:val="15"/>
      </w:rPr>
      <w:t>CS1010 PE Prep Guide  |  concept, trace, verify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64" w:line="259" w:lineRule="auto"/>
    </w:pPr>
    <w:rPr>
      <w:rFonts w:ascii="Arial" w:hAnsi="Arial" w:eastAsia="Arial" w:cs="Arial"/>
      <w:color w:val="1D2935"/>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rial" w:hAnsi="Arial" w:eastAsia="Arial" w:cs="Arial"/>
      <w:b/>
      <w:bCs/>
      <w:color w:val="17324D"/>
      <w:sz w:val="4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eastAsia="Arial" w:cs="Arial"/>
      <w:b/>
      <w:bCs/>
      <w:color w:val="147D82"/>
      <w:sz w:val="26"/>
      <w:szCs w:val="26"/>
    </w:rPr>
  </w:style>
  <w:style w:type="paragraph" w:styleId="Heading3">
    <w:name w:val="heading 3"/>
    <w:basedOn w:val="Normal"/>
    <w:next w:val="Normal"/>
    <w:link w:val="Heading3Char"/>
    <w:uiPriority w:val="9"/>
    <w:unhideWhenUsed/>
    <w:qFormat/>
    <w:rsid w:val="00FC693F"/>
    <w:pPr>
      <w:keepNext/>
      <w:keepLines/>
      <w:spacing w:before="140" w:after="50"/>
      <w:outlineLvl w:val="2"/>
    </w:pPr>
    <w:rPr>
      <w:rFonts w:asciiTheme="majorHAnsi" w:eastAsiaTheme="majorEastAsia" w:hAnsiTheme="majorHAnsi" w:cstheme="majorBidi" w:ascii="Arial" w:hAnsi="Arial" w:eastAsia="Arial" w:cs="Arial"/>
      <w:b/>
      <w:bCs/>
      <w:color w:val="17324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rial" w:hAnsi="Arial" w:eastAsia="Arial" w:cs="Arial"/>
      <w:b/>
      <w:color w:val="1732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rial" w:hAnsi="Arial" w:eastAsia="Arial" w:cs="Arial"/>
      <w:b w:val="0"/>
      <w:i/>
      <w:iCs/>
      <w:color w:val="536677"/>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after="60"/>
    </w:pPr>
    <w:rPr>
      <w:rFonts w:ascii="Arial" w:hAnsi="Arial" w:eastAsia="Arial" w:cs="Arial"/>
      <w:b/>
      <w:bCs/>
      <w:i w:val="0"/>
      <w:color w:val="536677"/>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keepLines/>
      <w:spacing w:after="0" w:line="240" w:lineRule="auto"/>
    </w:pPr>
    <w:rPr>
      <w:rFonts w:ascii="Menlo" w:hAnsi="Menlo" w:eastAsia="Arial" w:cs="Arial"/>
      <w:color w:val="22313D"/>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CS1010 PE Prep Guide</dc:title>
  <dc:subject>Concept-first revision guide with verified C17 examples</dc:subject>
  <dc:creator>Re-typeset and expanded for Gao327/NUS-Computer-Engineering</dc:creator>
  <cp:keywords>CS1010, C, recursion, sorting, search, DFS, backtracking</cp:keywords>
  <dc:description>generated by python-docx</dc:description>
  <cp:lastModifiedBy/>
  <cp:revision>1</cp:revision>
  <dcterms:created xsi:type="dcterms:W3CDTF">2013-12-23T23:15:00Z</dcterms:created>
  <dcterms:modified xsi:type="dcterms:W3CDTF">2013-12-23T23:15:00Z</dcterms:modified>
  <cp:category/>
</cp:coreProperties>
</file>